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PHPTRAVELS Flight Booking - Detailed Requirement Analysis</w:t>
      </w:r>
    </w:p>
    <w:p>
      <w:r>
        <w:t xml:space="preserve">**Project:** PHPTRAVELS Flight Booking Automation Testing  </w:t>
      </w:r>
    </w:p>
    <w:p>
      <w:r>
        <w:t xml:space="preserve">**Base URL:** https://phptravels.net/  </w:t>
      </w:r>
    </w:p>
    <w:p>
      <w:r>
        <w:t xml:space="preserve">**Framework:** Playwright with TypeScript  </w:t>
      </w:r>
    </w:p>
    <w:p>
      <w:r>
        <w:t xml:space="preserve">**Architecture:** Page Object Model (POM) with Data-Driven Testing  </w:t>
      </w:r>
    </w:p>
    <w:p>
      <w:r>
        <w:t xml:space="preserve">**Test Runner:** @playwright/test  </w:t>
      </w:r>
    </w:p>
    <w:p>
      <w:r>
        <w:t xml:space="preserve">**Target Browsers:** Chromium  </w:t>
      </w:r>
    </w:p>
    <w:p>
      <w:r>
        <w:t xml:space="preserve">**Environment:** QA/Demo  </w:t>
      </w:r>
    </w:p>
    <w:p>
      <w:r>
        <w:t xml:space="preserve">**Document Version:** 1.0  </w:t>
      </w:r>
    </w:p>
    <w:p>
      <w:r>
        <w:t xml:space="preserve">**Analysis Date:** September 8, 2026  </w:t>
      </w:r>
    </w:p>
    <w:p>
      <w:r>
        <w:t>**Scope:** Flight Booking Module Only</w:t>
      </w:r>
    </w:p>
    <w:p>
      <w:r>
        <w:t>---</w:t>
      </w:r>
    </w:p>
    <w:p>
      <w:pPr>
        <w:pStyle w:val="Heading2"/>
      </w:pPr>
      <w:r>
        <w:t>1. REQUIREMENT SUMMARY</w:t>
      </w:r>
    </w:p>
    <w:p>
      <w:r>
        <w:t>The Flight Booking module is a critical component of PHPTRAVELS that enables users to search, compare, and book flights. The module handles complex business logic including:</w:t>
      </w:r>
    </w:p>
    <w:p>
      <w:pPr>
        <w:pStyle w:val="ListBullet"/>
      </w:pPr>
      <w:r>
        <w:t>**Search Capabilities:** Multi-criteria flight search (origin, destination, dates, passengers)</w:t>
      </w:r>
    </w:p>
    <w:p>
      <w:pPr>
        <w:pStyle w:val="ListBullet"/>
      </w:pPr>
      <w:r>
        <w:t>**Result Filtering:** Sort and filter by price, duration, airlines, departure times</w:t>
      </w:r>
    </w:p>
    <w:p>
      <w:pPr>
        <w:pStyle w:val="ListBullet"/>
      </w:pPr>
      <w:r>
        <w:t>**Passenger Management:** Support for adults, children, and infants with different fare rules</w:t>
      </w:r>
    </w:p>
    <w:p>
      <w:pPr>
        <w:pStyle w:val="ListBullet"/>
      </w:pPr>
      <w:r>
        <w:t>**Seat Selection:** Choose preferred seating options</w:t>
      </w:r>
    </w:p>
    <w:p>
      <w:pPr>
        <w:pStyle w:val="ListBullet"/>
      </w:pPr>
      <w:r>
        <w:t>**Add-ons Management:** Baggage, meals, insurance, and other extras</w:t>
      </w:r>
    </w:p>
    <w:p>
      <w:pPr>
        <w:pStyle w:val="ListBullet"/>
      </w:pPr>
      <w:r>
        <w:t>**Booking Confirmation:** Generate booking references and send confirmations</w:t>
      </w:r>
    </w:p>
    <w:p>
      <w:pPr>
        <w:pStyle w:val="ListBullet"/>
      </w:pPr>
      <w:r>
        <w:t>**Cancellation &amp; Modification:** Manage existing bookings</w:t>
      </w:r>
    </w:p>
    <w:p>
      <w:r>
        <w:t>**Key Business Objectives:**</w:t>
      </w:r>
    </w:p>
    <w:p>
      <w:pPr>
        <w:pStyle w:val="ListBullet"/>
      </w:pPr>
      <w:r>
        <w:t>Enable quick and intuitive flight search</w:t>
      </w:r>
    </w:p>
    <w:p>
      <w:pPr>
        <w:pStyle w:val="ListBullet"/>
      </w:pPr>
      <w:r>
        <w:t>Provide multiple flight options for comparison</w:t>
      </w:r>
    </w:p>
    <w:p>
      <w:pPr>
        <w:pStyle w:val="ListBullet"/>
      </w:pPr>
      <w:r>
        <w:t>Support one-way, round-trip, and multi-city bookings</w:t>
      </w:r>
    </w:p>
    <w:p>
      <w:pPr>
        <w:pStyle w:val="ListBullet"/>
      </w:pPr>
      <w:r>
        <w:t>Ensure accurate pricing with all fees and taxes</w:t>
      </w:r>
    </w:p>
    <w:p>
      <w:pPr>
        <w:pStyle w:val="ListBullet"/>
      </w:pPr>
      <w:r>
        <w:t>Maintain PCI DSS compliance for payment processing</w:t>
      </w:r>
    </w:p>
    <w:p>
      <w:pPr>
        <w:pStyle w:val="ListBullet"/>
      </w:pPr>
      <w:r>
        <w:t>Deliver reliable booking confirmations via email</w:t>
      </w:r>
    </w:p>
    <w:p>
      <w:r>
        <w:t>---</w:t>
      </w:r>
    </w:p>
    <w:p>
      <w:pPr>
        <w:pStyle w:val="Heading2"/>
      </w:pPr>
      <w:r>
        <w:t>2. CORE FUNCTIONAL REQUIREMENTS</w:t>
      </w:r>
    </w:p>
    <w:p>
      <w:pPr>
        <w:pStyle w:val="Heading3"/>
      </w:pPr>
      <w:r>
        <w:t>2.1 Flight Search Module</w:t>
      </w:r>
    </w:p>
    <w:p>
      <w:r>
        <w:t>**FR-FLT-SEARCH-001: Search Page Access**</w:t>
      </w:r>
    </w:p>
    <w:p>
      <w:pPr>
        <w:pStyle w:val="ListBullet"/>
      </w:pPr>
      <w:r>
        <w:t>Users can access flight search from home page</w:t>
      </w:r>
    </w:p>
    <w:p>
      <w:pPr>
        <w:pStyle w:val="ListBullet"/>
      </w:pPr>
      <w:r>
        <w:t>Search form visible and properly rendered</w:t>
      </w:r>
    </w:p>
    <w:p>
      <w:pPr>
        <w:pStyle w:val="ListBullet"/>
      </w:pPr>
      <w:r>
        <w:t>All search fields accessible and properly labeled</w:t>
      </w:r>
    </w:p>
    <w:p>
      <w:pPr>
        <w:pStyle w:val="ListBullet"/>
      </w:pPr>
      <w:r>
        <w:t>Required fields clearly marked with asterisk (*)</w:t>
      </w:r>
    </w:p>
    <w:p>
      <w:pPr>
        <w:pStyle w:val="ListBullet"/>
      </w:pPr>
      <w:r>
        <w:t>Browser back button doesn't cause issues</w:t>
      </w:r>
    </w:p>
    <w:p>
      <w:r>
        <w:t>**FR-FLT-SEARCH-002: One-Way Flight Search**</w:t>
      </w:r>
    </w:p>
    <w:p>
      <w:pPr>
        <w:pStyle w:val="ListBullet"/>
      </w:pPr>
      <w:r>
        <w:t>**Mandatory Fields:**</w:t>
      </w:r>
    </w:p>
    <w:p>
      <w:r>
        <w:t xml:space="preserve">  - Departure city/airport (text input with autocomplete)</w:t>
      </w:r>
    </w:p>
    <w:p>
      <w:r>
        <w:t xml:space="preserve">  - Arrival city/airport (text input with autocomplete)</w:t>
      </w:r>
    </w:p>
    <w:p>
      <w:r>
        <w:t xml:space="preserve">  - Departure date (date picker)</w:t>
      </w:r>
    </w:p>
    <w:p>
      <w:r>
        <w:t xml:space="preserve">  - Number of passengers (dropdown or input)</w:t>
      </w:r>
    </w:p>
    <w:p>
      <w:pPr>
        <w:pStyle w:val="ListBullet"/>
      </w:pPr>
      <w:r>
        <w:t>**Optional Fields:**</w:t>
      </w:r>
    </w:p>
    <w:p>
      <w:r>
        <w:t xml:space="preserve">  - Cabin class (Economy, Business, First Class)</w:t>
      </w:r>
    </w:p>
    <w:p>
      <w:r>
        <w:t xml:space="preserve">  - Airline preference (multi-select)</w:t>
      </w:r>
    </w:p>
    <w:p>
      <w:r>
        <w:t xml:space="preserve">  - Direct flights only (checkbox)</w:t>
      </w:r>
    </w:p>
    <w:p>
      <w:pPr>
        <w:pStyle w:val="ListBullet"/>
      </w:pPr>
      <w:r>
        <w:t>**Validation:**</w:t>
      </w:r>
    </w:p>
    <w:p>
      <w:r>
        <w:t xml:space="preserve">  - Arrival city cannot be same as departure city</w:t>
      </w:r>
    </w:p>
    <w:p>
      <w:r>
        <w:t xml:space="preserve">  - Departure date must be in future (after today)</w:t>
      </w:r>
    </w:p>
    <w:p>
      <w:r>
        <w:t xml:space="preserve">  - Minimum 1 passenger required</w:t>
      </w:r>
    </w:p>
    <w:p>
      <w:r>
        <w:t xml:space="preserve">  - Maximum 9 passengers allowed</w:t>
      </w:r>
    </w:p>
    <w:p>
      <w:pPr>
        <w:pStyle w:val="ListBullet"/>
      </w:pPr>
      <w:r>
        <w:t>**Auto-complete:**</w:t>
      </w:r>
    </w:p>
    <w:p>
      <w:r>
        <w:t xml:space="preserve">  - City/airport names auto-complete</w:t>
      </w:r>
    </w:p>
    <w:p>
      <w:r>
        <w:t xml:space="preserve">  - Display airport code and full name</w:t>
      </w:r>
    </w:p>
    <w:p>
      <w:r>
        <w:t xml:space="preserve">  - Search triggered on minimum 2 characters</w:t>
      </w:r>
    </w:p>
    <w:p>
      <w:r>
        <w:t xml:space="preserve">  - Display 5-10 results per dropdown</w:t>
      </w:r>
    </w:p>
    <w:p>
      <w:r>
        <w:t>**FR-FLT-SEARCH-003: Round-Trip Flight Search**</w:t>
      </w:r>
    </w:p>
    <w:p>
      <w:pPr>
        <w:pStyle w:val="ListBullet"/>
      </w:pPr>
      <w:r>
        <w:t>**Additional Fields:**</w:t>
      </w:r>
    </w:p>
    <w:p>
      <w:r>
        <w:t xml:space="preserve">  - Return date (date picker)</w:t>
      </w:r>
    </w:p>
    <w:p>
      <w:r>
        <w:t xml:space="preserve">  - Return date must be after departure date</w:t>
      </w:r>
    </w:p>
    <w:p>
      <w:r>
        <w:t xml:space="preserve">  - Minimum stay: 1 night</w:t>
      </w:r>
    </w:p>
    <w:p>
      <w:pPr>
        <w:pStyle w:val="ListBullet"/>
      </w:pPr>
      <w:r>
        <w:t>**Validation:**</w:t>
      </w:r>
    </w:p>
    <w:p>
      <w:r>
        <w:t xml:space="preserve">  - Both outbound and return dates required</w:t>
      </w:r>
    </w:p>
    <w:p>
      <w:r>
        <w:t xml:space="preserve">  - Return date &gt; Departure date</w:t>
      </w:r>
    </w:p>
    <w:p>
      <w:r>
        <w:t xml:space="preserve">  - Cannot return before departure</w:t>
      </w:r>
    </w:p>
    <w:p>
      <w:r>
        <w:t>**FR-FLT-SEARCH-004: Multi-City Flight Search**</w:t>
      </w:r>
    </w:p>
    <w:p>
      <w:pPr>
        <w:pStyle w:val="ListBullet"/>
      </w:pPr>
      <w:r>
        <w:t>Support 3-4 city combinations</w:t>
      </w:r>
    </w:p>
    <w:p>
      <w:pPr>
        <w:pStyle w:val="ListBullet"/>
      </w:pPr>
      <w:r>
        <w:t>Add/remove city segments</w:t>
      </w:r>
    </w:p>
    <w:p>
      <w:pPr>
        <w:pStyle w:val="ListBullet"/>
      </w:pPr>
      <w:r>
        <w:t>Each segment requires departure and arrival city</w:t>
      </w:r>
    </w:p>
    <w:p>
      <w:pPr>
        <w:pStyle w:val="ListBullet"/>
      </w:pPr>
      <w:r>
        <w:t>Sequential dates enforced (each leg after previous)</w:t>
      </w:r>
    </w:p>
    <w:p>
      <w:pPr>
        <w:pStyle w:val="ListBullet"/>
      </w:pPr>
      <w:r>
        <w:t>Special pricing logic for multi-city bookings</w:t>
      </w:r>
    </w:p>
    <w:p>
      <w:r>
        <w:t>**FR-FLT-SEARCH-005: Passenger Selection**</w:t>
      </w:r>
    </w:p>
    <w:p>
      <w:pPr>
        <w:pStyle w:val="ListBullet"/>
      </w:pPr>
      <w:r>
        <w:t>Support multiple passenger types:</w:t>
      </w:r>
    </w:p>
    <w:p>
      <w:r>
        <w:t xml:space="preserve">  - **Adult:** Age 12 and above</w:t>
      </w:r>
    </w:p>
    <w:p>
      <w:r>
        <w:t xml:space="preserve">  - **Child:** Age 2-11 years (applicable discounts)</w:t>
      </w:r>
    </w:p>
    <w:p>
      <w:r>
        <w:t xml:space="preserve">  - **Infant:** Age 0-1 years (no seat required)</w:t>
      </w:r>
    </w:p>
    <w:p>
      <w:pPr>
        <w:pStyle w:val="ListBullet"/>
      </w:pPr>
      <w:r>
        <w:t>Minimum 1 passenger required</w:t>
      </w:r>
    </w:p>
    <w:p>
      <w:pPr>
        <w:pStyle w:val="ListBullet"/>
      </w:pPr>
      <w:r>
        <w:t>Maximum 9 passengers per booking</w:t>
      </w:r>
    </w:p>
    <w:p>
      <w:pPr>
        <w:pStyle w:val="ListBullet"/>
      </w:pPr>
      <w:r>
        <w:t>Infant should have at least 1 accompanying adult</w:t>
      </w:r>
    </w:p>
    <w:p>
      <w:pPr>
        <w:pStyle w:val="ListBullet"/>
      </w:pPr>
      <w:r>
        <w:t>Display passenger count summary (e.g., "2 Adults, 1 Child, 1 Infant")</w:t>
      </w:r>
    </w:p>
    <w:p>
      <w:r>
        <w:t>**FR-FLT-SEARCH-006: Search Execution**</w:t>
      </w:r>
    </w:p>
    <w:p>
      <w:pPr>
        <w:pStyle w:val="ListBullet"/>
      </w:pPr>
      <w:r>
        <w:t>Search button triggers flight availability check</w:t>
      </w:r>
    </w:p>
    <w:p>
      <w:pPr>
        <w:pStyle w:val="ListBullet"/>
      </w:pPr>
      <w:r>
        <w:t>Loading indicator displayed during search</w:t>
      </w:r>
    </w:p>
    <w:p>
      <w:pPr>
        <w:pStyle w:val="ListBullet"/>
      </w:pPr>
      <w:r>
        <w:t>Search results appear within reasonable time (&lt; 10 seconds)</w:t>
      </w:r>
    </w:p>
    <w:p>
      <w:pPr>
        <w:pStyle w:val="ListBullet"/>
      </w:pPr>
      <w:r>
        <w:t>Error message displayed if no results found</w:t>
      </w:r>
    </w:p>
    <w:p>
      <w:pPr>
        <w:pStyle w:val="ListBullet"/>
      </w:pPr>
      <w:r>
        <w:t>Results display list of available flights</w:t>
      </w:r>
    </w:p>
    <w:p>
      <w:pPr>
        <w:pStyle w:val="Heading3"/>
      </w:pPr>
      <w:r>
        <w:t>2.2 Search Results &amp; Filtering</w:t>
      </w:r>
    </w:p>
    <w:p>
      <w:r>
        <w:t>**FR-FLT-RESULTS-001: Flight Results Display**</w:t>
      </w:r>
    </w:p>
    <w:p>
      <w:pPr>
        <w:pStyle w:val="ListBullet"/>
      </w:pPr>
      <w:r>
        <w:t>Display list of available flights with:</w:t>
      </w:r>
    </w:p>
    <w:p>
      <w:r>
        <w:t xml:space="preserve">  - Airline name and logo</w:t>
      </w:r>
    </w:p>
    <w:p>
      <w:r>
        <w:t xml:space="preserve">  - Flight number and aircraft type</w:t>
      </w:r>
    </w:p>
    <w:p>
      <w:r>
        <w:t xml:space="preserve">  - Departure time and arrival time</w:t>
      </w:r>
    </w:p>
    <w:p>
      <w:r>
        <w:t xml:space="preserve">  - Flight duration</w:t>
      </w:r>
    </w:p>
    <w:p>
      <w:r>
        <w:t xml:space="preserve">  - Number of stops (direct, 1 stop, 2+ stops)</w:t>
      </w:r>
    </w:p>
    <w:p>
      <w:r>
        <w:t xml:space="preserve">  - Price per person and total price</w:t>
      </w:r>
    </w:p>
    <w:p>
      <w:r>
        <w:t xml:space="preserve">  - Baggage allowance summary</w:t>
      </w:r>
    </w:p>
    <w:p>
      <w:r>
        <w:t xml:space="preserve">  - Seat availability indicator</w:t>
      </w:r>
    </w:p>
    <w:p>
      <w:r>
        <w:t xml:space="preserve">  - Select/Book button</w:t>
      </w:r>
    </w:p>
    <w:p>
      <w:pPr>
        <w:pStyle w:val="ListBullet"/>
      </w:pPr>
      <w:r>
        <w:t>Price displayed clearly (with/without taxes and fees)</w:t>
      </w:r>
    </w:p>
    <w:p>
      <w:pPr>
        <w:pStyle w:val="ListBullet"/>
      </w:pPr>
      <w:r>
        <w:t>Results paginated if &gt; 20 results (10-20 per page)</w:t>
      </w:r>
    </w:p>
    <w:p>
      <w:pPr>
        <w:pStyle w:val="ListBullet"/>
      </w:pPr>
      <w:r>
        <w:t>Default sorting: by price (low to high)</w:t>
      </w:r>
    </w:p>
    <w:p>
      <w:r>
        <w:t>**FR-FLT-RESULTS-002: Results Filtering**</w:t>
      </w:r>
    </w:p>
    <w:p>
      <w:pPr>
        <w:pStyle w:val="ListBullet"/>
      </w:pPr>
      <w:r>
        <w:t>**Filter by Price:**</w:t>
      </w:r>
    </w:p>
    <w:p>
      <w:r>
        <w:t xml:space="preserve">  - Price range slider (min-max)</w:t>
      </w:r>
    </w:p>
    <w:p>
      <w:r>
        <w:t xml:space="preserve">  - Predefined ranges (&lt; $200, $200-500, &gt; $500)</w:t>
      </w:r>
    </w:p>
    <w:p>
      <w:r>
        <w:t xml:space="preserve">  - Real-time filtering as slider moves</w:t>
      </w:r>
    </w:p>
    <w:p>
      <w:pPr>
        <w:pStyle w:val="ListBullet"/>
      </w:pPr>
      <w:r>
        <w:t>**Filter by Departure Time:**</w:t>
      </w:r>
    </w:p>
    <w:p>
      <w:r>
        <w:t xml:space="preserve">  - Time windows (Early Morning, Morning, Afternoon, Evening, Night)</w:t>
      </w:r>
    </w:p>
    <w:p>
      <w:r>
        <w:t xml:space="preserve">  - Multi-select filtering</w:t>
      </w:r>
    </w:p>
    <w:p>
      <w:pPr>
        <w:pStyle w:val="ListBullet"/>
      </w:pPr>
      <w:r>
        <w:t>**Filter by Duration:**</w:t>
      </w:r>
    </w:p>
    <w:p>
      <w:r>
        <w:t xml:space="preserve">  - Duration range slider (in hours)</w:t>
      </w:r>
    </w:p>
    <w:p>
      <w:r>
        <w:t xml:space="preserve">  - Filter shortest to longest flights</w:t>
      </w:r>
    </w:p>
    <w:p>
      <w:pPr>
        <w:pStyle w:val="ListBullet"/>
      </w:pPr>
      <w:r>
        <w:t>**Filter by Stops:**</w:t>
      </w:r>
    </w:p>
    <w:p>
      <w:r>
        <w:t xml:space="preserve">  - Direct flights only</w:t>
      </w:r>
    </w:p>
    <w:p>
      <w:r>
        <w:t xml:space="preserve">  - 1 stop flights</w:t>
      </w:r>
    </w:p>
    <w:p>
      <w:r>
        <w:t xml:space="preserve">  - 2+ stops flights</w:t>
      </w:r>
    </w:p>
    <w:p>
      <w:r>
        <w:t xml:space="preserve">  - Multi-select</w:t>
      </w:r>
    </w:p>
    <w:p>
      <w:pPr>
        <w:pStyle w:val="ListBullet"/>
      </w:pPr>
      <w:r>
        <w:t>**Filter by Airline:**</w:t>
      </w:r>
    </w:p>
    <w:p>
      <w:r>
        <w:t xml:space="preserve">  - Multi-select airline checkboxes</w:t>
      </w:r>
    </w:p>
    <w:p>
      <w:r>
        <w:t xml:space="preserve">  - Display airline names and logos</w:t>
      </w:r>
    </w:p>
    <w:p>
      <w:r>
        <w:t xml:space="preserve">  - Show flight count per airline</w:t>
      </w:r>
    </w:p>
    <w:p>
      <w:pPr>
        <w:pStyle w:val="ListBullet"/>
      </w:pPr>
      <w:r>
        <w:t>**Filter by Cabin Class:**</w:t>
      </w:r>
    </w:p>
    <w:p>
      <w:r>
        <w:t xml:space="preserve">  - Economy, Business, First Class</w:t>
      </w:r>
    </w:p>
    <w:p>
      <w:pPr>
        <w:pStyle w:val="ListBullet"/>
      </w:pPr>
      <w:r>
        <w:t>**Active Filters Display:**</w:t>
      </w:r>
    </w:p>
    <w:p>
      <w:r>
        <w:t xml:space="preserve">  - Show all active filters</w:t>
      </w:r>
    </w:p>
    <w:p>
      <w:r>
        <w:t xml:space="preserve">  - One-click remove per filter</w:t>
      </w:r>
    </w:p>
    <w:p>
      <w:r>
        <w:t xml:space="preserve">  - Clear all filters option</w:t>
      </w:r>
    </w:p>
    <w:p>
      <w:r>
        <w:t>**FR-FLT-RESULTS-003: Results Sorting**</w:t>
      </w:r>
    </w:p>
    <w:p>
      <w:pPr>
        <w:pStyle w:val="ListBullet"/>
      </w:pPr>
      <w:r>
        <w:t>**Sort Options:**</w:t>
      </w:r>
    </w:p>
    <w:p>
      <w:r>
        <w:t xml:space="preserve">  - Lowest Price First (ascending)</w:t>
      </w:r>
    </w:p>
    <w:p>
      <w:r>
        <w:t xml:space="preserve">  - Highest Price First (descending)</w:t>
      </w:r>
    </w:p>
    <w:p>
      <w:r>
        <w:t xml:space="preserve">  - Shortest Duration First</w:t>
      </w:r>
    </w:p>
    <w:p>
      <w:r>
        <w:t xml:space="preserve">  - Longest Duration First</w:t>
      </w:r>
    </w:p>
    <w:p>
      <w:r>
        <w:t xml:space="preserve">  - Earliest Departure</w:t>
      </w:r>
    </w:p>
    <w:p>
      <w:r>
        <w:t xml:space="preserve">  - Latest Departure</w:t>
      </w:r>
    </w:p>
    <w:p>
      <w:r>
        <w:t xml:space="preserve">  - Best Value (price-to-duration ratio)</w:t>
      </w:r>
    </w:p>
    <w:p>
      <w:pPr>
        <w:pStyle w:val="ListBullet"/>
      </w:pPr>
      <w:r>
        <w:t>Sorting applies to filtered results</w:t>
      </w:r>
    </w:p>
    <w:p>
      <w:pPr>
        <w:pStyle w:val="ListBullet"/>
      </w:pPr>
      <w:r>
        <w:t>Default sort: Lowest Price</w:t>
      </w:r>
    </w:p>
    <w:p>
      <w:r>
        <w:t>**FR-FLT-RESULTS-004: Flight Details**</w:t>
      </w:r>
    </w:p>
    <w:p>
      <w:pPr>
        <w:pStyle w:val="ListBullet"/>
      </w:pPr>
      <w:r>
        <w:t>Click on flight result to view details:</w:t>
      </w:r>
    </w:p>
    <w:p>
      <w:r>
        <w:t xml:space="preserve">  - Full flight itinerary (departure, arrival, times)</w:t>
      </w:r>
    </w:p>
    <w:p>
      <w:r>
        <w:t xml:space="preserve">  - Stops information (location, duration)</w:t>
      </w:r>
    </w:p>
    <w:p>
      <w:r>
        <w:t xml:space="preserve">  - Aircraft type and seat configuration</w:t>
      </w:r>
    </w:p>
    <w:p>
      <w:r>
        <w:t xml:space="preserve">  - Baggage allowance details</w:t>
      </w:r>
    </w:p>
    <w:p>
      <w:r>
        <w:t xml:space="preserve">  - Amenities included (meals, entertainment)</w:t>
      </w:r>
    </w:p>
    <w:p>
      <w:r>
        <w:t xml:space="preserve">  - Seat selection availability</w:t>
      </w:r>
    </w:p>
    <w:p>
      <w:r>
        <w:t xml:space="preserve">  - Price breakdown (base fare, taxes, fees)</w:t>
      </w:r>
    </w:p>
    <w:p>
      <w:r>
        <w:t xml:space="preserve">  - Cancellation policy summary</w:t>
      </w:r>
    </w:p>
    <w:p>
      <w:r>
        <w:t xml:space="preserve">  - Customer reviews (if available)</w:t>
      </w:r>
    </w:p>
    <w:p>
      <w:pPr>
        <w:pStyle w:val="ListBullet"/>
      </w:pPr>
      <w:r>
        <w:t>Details displayed in modal or new page</w:t>
      </w:r>
    </w:p>
    <w:p>
      <w:r>
        <w:t>**FR-FLT-RESULTS-005: Price Alerts**</w:t>
      </w:r>
    </w:p>
    <w:p>
      <w:pPr>
        <w:pStyle w:val="ListBullet"/>
      </w:pPr>
      <w:r>
        <w:t>Option to set price alert for specific route</w:t>
      </w:r>
    </w:p>
    <w:p>
      <w:pPr>
        <w:pStyle w:val="ListBullet"/>
      </w:pPr>
      <w:r>
        <w:t>User enters email or enables notifications</w:t>
      </w:r>
    </w:p>
    <w:p>
      <w:pPr>
        <w:pStyle w:val="ListBullet"/>
      </w:pPr>
      <w:r>
        <w:t>Alert sent when price drops below threshold</w:t>
      </w:r>
    </w:p>
    <w:p>
      <w:pPr>
        <w:pStyle w:val="ListBullet"/>
      </w:pPr>
      <w:r>
        <w:t>User can manage alerts in account settings</w:t>
      </w:r>
    </w:p>
    <w:p>
      <w:pPr>
        <w:pStyle w:val="Heading3"/>
      </w:pPr>
      <w:r>
        <w:t>2.3 Passenger Information</w:t>
      </w:r>
    </w:p>
    <w:p>
      <w:r>
        <w:t>**FR-FLT-PSGR-001: Passenger Data Entry**</w:t>
      </w:r>
    </w:p>
    <w:p>
      <w:pPr>
        <w:pStyle w:val="ListBullet"/>
      </w:pPr>
      <w:r>
        <w:t>After flight selection, passenger details form displayed</w:t>
      </w:r>
    </w:p>
    <w:p>
      <w:pPr>
        <w:pStyle w:val="ListBullet"/>
      </w:pPr>
      <w:r>
        <w:t>Separate form section per passenger</w:t>
      </w:r>
    </w:p>
    <w:p>
      <w:pPr>
        <w:pStyle w:val="ListBullet"/>
      </w:pPr>
      <w:r>
        <w:t>**Fields per Passenger:**</w:t>
      </w:r>
    </w:p>
    <w:p>
      <w:r>
        <w:t xml:space="preserve">  - Title (Mr., Ms., Mrs., Dr., etc.)</w:t>
      </w:r>
    </w:p>
    <w:p>
      <w:r>
        <w:t xml:space="preserve">  - First Name (required)</w:t>
      </w:r>
    </w:p>
    <w:p>
      <w:r>
        <w:t xml:space="preserve">  - Last Name (required)</w:t>
      </w:r>
    </w:p>
    <w:p>
      <w:r>
        <w:t xml:space="preserve">  - Middle Name (optional)</w:t>
      </w:r>
    </w:p>
    <w:p>
      <w:r>
        <w:t xml:space="preserve">  - Date of Birth (required, validates against infant/child/adult rules)</w:t>
      </w:r>
    </w:p>
    <w:p>
      <w:r>
        <w:t xml:space="preserve">  - Gender (optional)</w:t>
      </w:r>
    </w:p>
    <w:p>
      <w:r>
        <w:t xml:space="preserve">  - Passport Number (optional, may be required based on regulations)</w:t>
      </w:r>
    </w:p>
    <w:p>
      <w:r>
        <w:t xml:space="preserve">  - Passport Expiry (optional)</w:t>
      </w:r>
    </w:p>
    <w:p>
      <w:r>
        <w:t xml:space="preserve">  - Nationality/Country (optional)</w:t>
      </w:r>
    </w:p>
    <w:p>
      <w:r>
        <w:t xml:space="preserve">  - Email (required for primary contact)</w:t>
      </w:r>
    </w:p>
    <w:p>
      <w:r>
        <w:t xml:space="preserve">  - Phone Number (required for primary contact)</w:t>
      </w:r>
    </w:p>
    <w:p>
      <w:r>
        <w:t xml:space="preserve">  - Frequent Flyer Number (optional)</w:t>
      </w:r>
    </w:p>
    <w:p>
      <w:r>
        <w:t xml:space="preserve">  - Special Requirements (meal, assistance, etc.)</w:t>
      </w:r>
    </w:p>
    <w:p>
      <w:r>
        <w:t>**FR-FLT-PSGR-002: Passenger Name Validation**</w:t>
      </w:r>
    </w:p>
    <w:p>
      <w:pPr>
        <w:pStyle w:val="ListBullet"/>
      </w:pPr>
      <w:r>
        <w:t>Names can contain:</w:t>
      </w:r>
    </w:p>
    <w:p>
      <w:r>
        <w:t xml:space="preserve">  - Letters (a-z, A-Z)</w:t>
      </w:r>
    </w:p>
    <w:p>
      <w:r>
        <w:t xml:space="preserve">  - Hyphens, apostrophes, spaces</w:t>
      </w:r>
    </w:p>
    <w:p>
      <w:r>
        <w:t xml:space="preserve">  - Accented characters (é, ñ, ü, etc.)</w:t>
      </w:r>
    </w:p>
    <w:p>
      <w:pPr>
        <w:pStyle w:val="ListBullet"/>
      </w:pPr>
      <w:r>
        <w:t>Names cannot contain:</w:t>
      </w:r>
    </w:p>
    <w:p>
      <w:r>
        <w:t xml:space="preserve">  - Numbers</w:t>
      </w:r>
    </w:p>
    <w:p>
      <w:r>
        <w:t xml:space="preserve">  - Special symbols (@, !, #, etc.)</w:t>
      </w:r>
    </w:p>
    <w:p>
      <w:pPr>
        <w:pStyle w:val="ListBullet"/>
      </w:pPr>
      <w:r>
        <w:t>Maximum 50 characters per name field</w:t>
      </w:r>
    </w:p>
    <w:p>
      <w:pPr>
        <w:pStyle w:val="ListBullet"/>
      </w:pPr>
      <w:r>
        <w:t>Minimum 2 characters</w:t>
      </w:r>
    </w:p>
    <w:p>
      <w:pPr>
        <w:pStyle w:val="ListBullet"/>
      </w:pPr>
      <w:r>
        <w:t>Validation error message on invalid input</w:t>
      </w:r>
    </w:p>
    <w:p>
      <w:pPr>
        <w:pStyle w:val="ListBullet"/>
      </w:pPr>
      <w:r>
        <w:t>Exact name matching required for booking confirmation</w:t>
      </w:r>
    </w:p>
    <w:p>
      <w:r>
        <w:t>**FR-FLT-PSGR-003: Date of Birth Validation**</w:t>
      </w:r>
    </w:p>
    <w:p>
      <w:pPr>
        <w:pStyle w:val="ListBullet"/>
      </w:pPr>
      <w:r>
        <w:t>Format: DD/MM/YYYY or MM/DD/YYYY (configurable)</w:t>
      </w:r>
    </w:p>
    <w:p>
      <w:pPr>
        <w:pStyle w:val="ListBullet"/>
      </w:pPr>
      <w:r>
        <w:t>Date picker available for easy selection</w:t>
      </w:r>
    </w:p>
    <w:p>
      <w:pPr>
        <w:pStyle w:val="ListBullet"/>
      </w:pPr>
      <w:r>
        <w:t>Validation rules:</w:t>
      </w:r>
    </w:p>
    <w:p>
      <w:r>
        <w:t xml:space="preserve">  - Infant (0-1 years): Birth date within last 2 years</w:t>
      </w:r>
    </w:p>
    <w:p>
      <w:r>
        <w:t xml:space="preserve">  - Child (2-11 years): Birth date between 2-11 years ago</w:t>
      </w:r>
    </w:p>
    <w:p>
      <w:r>
        <w:t xml:space="preserve">  - Adult (12+ years): Birth date 12+ years ago</w:t>
      </w:r>
    </w:p>
    <w:p>
      <w:pPr>
        <w:pStyle w:val="ListBullet"/>
      </w:pPr>
      <w:r>
        <w:t>Invalid age categorization prevents booking</w:t>
      </w:r>
    </w:p>
    <w:p>
      <w:pPr>
        <w:pStyle w:val="ListBullet"/>
      </w:pPr>
      <w:r>
        <w:t>Error message: "Passenger age must be X years for this ticket type"</w:t>
      </w:r>
    </w:p>
    <w:p>
      <w:r>
        <w:t>**FR-FLT-PSGR-004: Passenger Form Validation**</w:t>
      </w:r>
    </w:p>
    <w:p>
      <w:pPr>
        <w:pStyle w:val="ListBullet"/>
      </w:pPr>
      <w:r>
        <w:t>All required fields must be completed</w:t>
      </w:r>
    </w:p>
    <w:p>
      <w:pPr>
        <w:pStyle w:val="ListBullet"/>
      </w:pPr>
      <w:r>
        <w:t>Real-time validation (on blur or change)</w:t>
      </w:r>
    </w:p>
    <w:p>
      <w:pPr>
        <w:pStyle w:val="ListBullet"/>
      </w:pPr>
      <w:r>
        <w:t>Error messages displayed below fields</w:t>
      </w:r>
    </w:p>
    <w:p>
      <w:pPr>
        <w:pStyle w:val="ListBullet"/>
      </w:pPr>
      <w:r>
        <w:t>Field highlighting for errors (red border)</w:t>
      </w:r>
    </w:p>
    <w:p>
      <w:pPr>
        <w:pStyle w:val="ListBullet"/>
      </w:pPr>
      <w:r>
        <w:t>Validation message in English or selected language</w:t>
      </w:r>
    </w:p>
    <w:p>
      <w:pPr>
        <w:pStyle w:val="ListBullet"/>
      </w:pPr>
      <w:r>
        <w:t>Submit button disabled if validation errors exist</w:t>
      </w:r>
    </w:p>
    <w:p>
      <w:r>
        <w:t>**FR-FLT-PSGR-005: Pre-filled Passenger Information**</w:t>
      </w:r>
    </w:p>
    <w:p>
      <w:pPr>
        <w:pStyle w:val="ListBullet"/>
      </w:pPr>
      <w:r>
        <w:t>For logged-in users:</w:t>
      </w:r>
    </w:p>
    <w:p>
      <w:r>
        <w:t xml:space="preserve">  - Primary contact info pre-filled (name, email, phone)</w:t>
      </w:r>
    </w:p>
    <w:p>
      <w:r>
        <w:t xml:space="preserve">  - Option to select from previously saved passengers</w:t>
      </w:r>
    </w:p>
    <w:p>
      <w:r>
        <w:t xml:space="preserve">  - Save current passenger option for future bookings</w:t>
      </w:r>
    </w:p>
    <w:p>
      <w:pPr>
        <w:pStyle w:val="ListBullet"/>
      </w:pPr>
      <w:r>
        <w:t>Copy-from-first-passenger option for group bookings</w:t>
      </w:r>
    </w:p>
    <w:p>
      <w:pPr>
        <w:pStyle w:val="ListBullet"/>
      </w:pPr>
      <w:r>
        <w:t>Manual edit option for all pre-filled fields</w:t>
      </w:r>
    </w:p>
    <w:p>
      <w:r>
        <w:t>**FR-FLT-PSGR-006: Special Requests**</w:t>
      </w:r>
    </w:p>
    <w:p>
      <w:pPr>
        <w:pStyle w:val="ListBullet"/>
      </w:pPr>
      <w:r>
        <w:t>Meal preferences (vegetarian, vegan, kosher, halal, etc.)</w:t>
      </w:r>
    </w:p>
    <w:p>
      <w:pPr>
        <w:pStyle w:val="ListBullet"/>
      </w:pPr>
      <w:r>
        <w:t>Mobility assistance requirements</w:t>
      </w:r>
    </w:p>
    <w:p>
      <w:pPr>
        <w:pStyle w:val="ListBullet"/>
      </w:pPr>
      <w:r>
        <w:t>Unaccompanied minor requirements</w:t>
      </w:r>
    </w:p>
    <w:p>
      <w:pPr>
        <w:pStyle w:val="ListBullet"/>
      </w:pPr>
      <w:r>
        <w:t>Additional services booking (wheelchair, pet, etc.)</w:t>
      </w:r>
    </w:p>
    <w:p>
      <w:pPr>
        <w:pStyle w:val="ListBullet"/>
      </w:pPr>
      <w:r>
        <w:t>Text field with max 500 characters</w:t>
      </w:r>
    </w:p>
    <w:p>
      <w:pPr>
        <w:pStyle w:val="ListBullet"/>
      </w:pPr>
      <w:r>
        <w:t>Free text format with suggestions</w:t>
      </w:r>
    </w:p>
    <w:p>
      <w:pPr>
        <w:pStyle w:val="Heading3"/>
      </w:pPr>
      <w:r>
        <w:t>2.4 Seat Selection</w:t>
      </w:r>
    </w:p>
    <w:p>
      <w:r>
        <w:t>**FR-FLT-SEAT-001: Seat Selection Display**</w:t>
      </w:r>
    </w:p>
    <w:p>
      <w:pPr>
        <w:pStyle w:val="ListBullet"/>
      </w:pPr>
      <w:r>
        <w:t>Aircraft seat map displayed after passenger info</w:t>
      </w:r>
    </w:p>
    <w:p>
      <w:pPr>
        <w:pStyle w:val="ListBullet"/>
      </w:pPr>
      <w:r>
        <w:t>Seat map shows:</w:t>
      </w:r>
    </w:p>
    <w:p>
      <w:r>
        <w:t xml:space="preserve">  - Seat rows (1-30+)</w:t>
      </w:r>
    </w:p>
    <w:p>
      <w:r>
        <w:t xml:space="preserve">  - Seat columns (A, B, C, D, E, F)</w:t>
      </w:r>
    </w:p>
    <w:p>
      <w:r>
        <w:t xml:space="preserve">  - Occupied seats (marked as unavailable)</w:t>
      </w:r>
    </w:p>
    <w:p>
      <w:r>
        <w:t xml:space="preserve">  - Available seats (selectable)</w:t>
      </w:r>
    </w:p>
    <w:p>
      <w:r>
        <w:t xml:space="preserve">  - Extra legroom/premium seats (marked with price)</w:t>
      </w:r>
    </w:p>
    <w:p>
      <w:r>
        <w:t xml:space="preserve">  - Emergency exit seats (if restricted)</w:t>
      </w:r>
    </w:p>
    <w:p>
      <w:r>
        <w:t xml:space="preserve">  - Lavatory and galley locations</w:t>
      </w:r>
    </w:p>
    <w:p>
      <w:pPr>
        <w:pStyle w:val="ListBullet"/>
      </w:pPr>
      <w:r>
        <w:t>Zoom in/out functionality for large aircraft</w:t>
      </w:r>
    </w:p>
    <w:p>
      <w:pPr>
        <w:pStyle w:val="ListBullet"/>
      </w:pPr>
      <w:r>
        <w:t>Legend explaining seat types and restrictions</w:t>
      </w:r>
    </w:p>
    <w:p>
      <w:r>
        <w:t>**FR-FLT-SEAT-002: Seat Selection Rules**</w:t>
      </w:r>
    </w:p>
    <w:p>
      <w:pPr>
        <w:pStyle w:val="ListBullet"/>
      </w:pPr>
      <w:r>
        <w:t>Minimum 1 seat per passenger</w:t>
      </w:r>
    </w:p>
    <w:p>
      <w:pPr>
        <w:pStyle w:val="ListBullet"/>
      </w:pPr>
      <w:r>
        <w:t>Maximum 1 seat per passenger</w:t>
      </w:r>
    </w:p>
    <w:p>
      <w:pPr>
        <w:pStyle w:val="ListBullet"/>
      </w:pPr>
      <w:r>
        <w:t>Cannot skip seats (no empty rows between occupied seats for same booking)</w:t>
      </w:r>
    </w:p>
    <w:p>
      <w:pPr>
        <w:pStyle w:val="ListBullet"/>
      </w:pPr>
      <w:r>
        <w:t>Infant passengers may share seat with adult</w:t>
      </w:r>
    </w:p>
    <w:p>
      <w:pPr>
        <w:pStyle w:val="ListBullet"/>
      </w:pPr>
      <w:r>
        <w:t>Cannot select seat in last row if infant in booking</w:t>
      </w:r>
    </w:p>
    <w:p>
      <w:pPr>
        <w:pStyle w:val="ListBullet"/>
      </w:pPr>
      <w:r>
        <w:t>Emergency exit rows restricted based on regulations</w:t>
      </w:r>
    </w:p>
    <w:p>
      <w:pPr>
        <w:pStyle w:val="ListBullet"/>
      </w:pPr>
      <w:r>
        <w:t>Seat selection optional (auto-assign if not selected)</w:t>
      </w:r>
    </w:p>
    <w:p>
      <w:r>
        <w:t>**FR-FLT-SEAT-003: Premium Seat Pricing**</w:t>
      </w:r>
    </w:p>
    <w:p>
      <w:pPr>
        <w:pStyle w:val="ListBullet"/>
      </w:pPr>
      <w:r>
        <w:t>Extra legroom seats display additional cost</w:t>
      </w:r>
    </w:p>
    <w:p>
      <w:pPr>
        <w:pStyle w:val="ListBullet"/>
      </w:pPr>
      <w:r>
        <w:t>Preferred seats may have upcharge</w:t>
      </w:r>
    </w:p>
    <w:p>
      <w:pPr>
        <w:pStyle w:val="ListBullet"/>
      </w:pPr>
      <w:r>
        <w:t>Seat price displayed when selected</w:t>
      </w:r>
    </w:p>
    <w:p>
      <w:pPr>
        <w:pStyle w:val="ListBullet"/>
      </w:pPr>
      <w:r>
        <w:t>Total price updated with seat selection</w:t>
      </w:r>
    </w:p>
    <w:p>
      <w:pPr>
        <w:pStyle w:val="ListBullet"/>
      </w:pPr>
      <w:r>
        <w:t>Option to remove seat selection and revert to auto-assignment</w:t>
      </w:r>
    </w:p>
    <w:p>
      <w:r>
        <w:t>**FR-FLT-SEAT-004: Seat Confirmation**</w:t>
      </w:r>
    </w:p>
    <w:p>
      <w:pPr>
        <w:pStyle w:val="ListBullet"/>
      </w:pPr>
      <w:r>
        <w:t>Selected seats clearly highlighted</w:t>
      </w:r>
    </w:p>
    <w:p>
      <w:pPr>
        <w:pStyle w:val="ListBullet"/>
      </w:pPr>
      <w:r>
        <w:t>Seat selection summary before payment</w:t>
      </w:r>
    </w:p>
    <w:p>
      <w:pPr>
        <w:pStyle w:val="ListBullet"/>
      </w:pPr>
      <w:r>
        <w:t>Option to change seats</w:t>
      </w:r>
    </w:p>
    <w:p>
      <w:pPr>
        <w:pStyle w:val="ListBullet"/>
      </w:pPr>
      <w:r>
        <w:t>Seat selection locked after payment</w:t>
      </w:r>
    </w:p>
    <w:p>
      <w:r>
        <w:t>**FR-FLT-SEAT-005: Seat Unavailability**</w:t>
      </w:r>
    </w:p>
    <w:p>
      <w:pPr>
        <w:pStyle w:val="ListBullet"/>
      </w:pPr>
      <w:r>
        <w:t>If selected seat becomes unavailable (sold to another user):</w:t>
      </w:r>
    </w:p>
    <w:p>
      <w:r>
        <w:t xml:space="preserve">  - User notified immediately</w:t>
      </w:r>
    </w:p>
    <w:p>
      <w:r>
        <w:t xml:space="preserve">  - Option to select alternative seat</w:t>
      </w:r>
    </w:p>
    <w:p>
      <w:r>
        <w:t xml:space="preserve">  - Option to proceed without specific seat</w:t>
      </w:r>
    </w:p>
    <w:p>
      <w:r>
        <w:t xml:space="preserve">  - No charge if auto-assigned different seat</w:t>
      </w:r>
    </w:p>
    <w:p>
      <w:pPr>
        <w:pStyle w:val="Heading3"/>
      </w:pPr>
      <w:r>
        <w:t>2.5 Add-ons &amp; Extras</w:t>
      </w:r>
    </w:p>
    <w:p>
      <w:r>
        <w:t>**FR-FLT-ADDON-001: Baggage Selection**</w:t>
      </w:r>
    </w:p>
    <w:p>
      <w:pPr>
        <w:pStyle w:val="ListBullet"/>
      </w:pPr>
      <w:r>
        <w:t>Display included baggage allowance</w:t>
      </w:r>
    </w:p>
    <w:p>
      <w:pPr>
        <w:pStyle w:val="ListBullet"/>
      </w:pPr>
      <w:r>
        <w:t>Offer additional baggage for purchase:</w:t>
      </w:r>
    </w:p>
    <w:p>
      <w:r>
        <w:t xml:space="preserve">  - Extra checked baggage (20kg, 23kg, 32kg options)</w:t>
      </w:r>
    </w:p>
    <w:p>
      <w:r>
        <w:t xml:space="preserve">  - Extra personal item allowance</w:t>
      </w:r>
    </w:p>
    <w:p>
      <w:r>
        <w:t xml:space="preserve">  - Baggage price displayed per person/per leg</w:t>
      </w:r>
    </w:p>
    <w:p>
      <w:r>
        <w:t xml:space="preserve">  - Option to select for all passengers or per passenger</w:t>
      </w:r>
    </w:p>
    <w:p>
      <w:r>
        <w:t xml:space="preserve">  - Baggage restrictions and terms displayed</w:t>
      </w:r>
    </w:p>
    <w:p>
      <w:r>
        <w:t>**FR-FLT-ADDON-002: Meal Selection**</w:t>
      </w:r>
    </w:p>
    <w:p>
      <w:pPr>
        <w:pStyle w:val="ListBullet"/>
      </w:pPr>
      <w:r>
        <w:t>Display included meals on flight</w:t>
      </w:r>
    </w:p>
    <w:p>
      <w:pPr>
        <w:pStyle w:val="ListBullet"/>
      </w:pPr>
      <w:r>
        <w:t>Offer meal selection:</w:t>
      </w:r>
    </w:p>
    <w:p>
      <w:r>
        <w:t xml:space="preserve">  - Meal type preference (if multiple available)</w:t>
      </w:r>
    </w:p>
    <w:p>
      <w:r>
        <w:t xml:space="preserve">  - Dietary restrictions (vegetarian, vegan, kosher, etc.)</w:t>
      </w:r>
    </w:p>
    <w:p>
      <w:r>
        <w:t xml:space="preserve">  - Meal pricing if chargeable</w:t>
      </w:r>
    </w:p>
    <w:p>
      <w:r>
        <w:t xml:space="preserve">  - Selection per passenger</w:t>
      </w:r>
    </w:p>
    <w:p>
      <w:r>
        <w:t xml:space="preserve">  - Meal confirmation in booking summary</w:t>
      </w:r>
    </w:p>
    <w:p>
      <w:r>
        <w:t>**FR-FLT-ADDON-003: Travel Insurance**</w:t>
      </w:r>
    </w:p>
    <w:p>
      <w:pPr>
        <w:pStyle w:val="ListBullet"/>
      </w:pPr>
      <w:r>
        <w:t>Optional travel insurance offer</w:t>
      </w:r>
    </w:p>
    <w:p>
      <w:pPr>
        <w:pStyle w:val="ListBullet"/>
      </w:pPr>
      <w:r>
        <w:t>Insurance type and coverage details displayed</w:t>
      </w:r>
    </w:p>
    <w:p>
      <w:pPr>
        <w:pStyle w:val="ListBullet"/>
      </w:pPr>
      <w:r>
        <w:t>Insurance cost per person or per booking</w:t>
      </w:r>
    </w:p>
    <w:p>
      <w:pPr>
        <w:pStyle w:val="ListBullet"/>
      </w:pPr>
      <w:r>
        <w:t>Decline or accept checkbox</w:t>
      </w:r>
    </w:p>
    <w:p>
      <w:pPr>
        <w:pStyle w:val="ListBullet"/>
      </w:pPr>
      <w:r>
        <w:t>Terms &amp; conditions link</w:t>
      </w:r>
    </w:p>
    <w:p>
      <w:pPr>
        <w:pStyle w:val="ListBullet"/>
      </w:pPr>
      <w:r>
        <w:t>Recommended for bookings over $X amount</w:t>
      </w:r>
    </w:p>
    <w:p>
      <w:r>
        <w:t>**FR-FLT-ADDON-004: Seat Selection as Add-on**</w:t>
      </w:r>
    </w:p>
    <w:p>
      <w:pPr>
        <w:pStyle w:val="ListBullet"/>
      </w:pPr>
      <w:r>
        <w:t>Premium/extra legroom seats available</w:t>
      </w:r>
    </w:p>
    <w:p>
      <w:pPr>
        <w:pStyle w:val="ListBullet"/>
      </w:pPr>
      <w:r>
        <w:t>Price displayed per seat</w:t>
      </w:r>
    </w:p>
    <w:p>
      <w:pPr>
        <w:pStyle w:val="ListBullet"/>
      </w:pPr>
      <w:r>
        <w:t>Apply to all passengers or individual selection</w:t>
      </w:r>
    </w:p>
    <w:p>
      <w:pPr>
        <w:pStyle w:val="ListBullet"/>
      </w:pPr>
      <w:r>
        <w:t>Cancellation fees for paid seats</w:t>
      </w:r>
    </w:p>
    <w:p>
      <w:r>
        <w:t>**FR-FLT-ADDON-005: Add-ons Summary**</w:t>
      </w:r>
    </w:p>
    <w:p>
      <w:pPr>
        <w:pStyle w:val="ListBullet"/>
      </w:pPr>
      <w:r>
        <w:t>Itemized display of all selected add-ons</w:t>
      </w:r>
    </w:p>
    <w:p>
      <w:pPr>
        <w:pStyle w:val="ListBullet"/>
      </w:pPr>
      <w:r>
        <w:t>Price per add-on</w:t>
      </w:r>
    </w:p>
    <w:p>
      <w:pPr>
        <w:pStyle w:val="ListBullet"/>
      </w:pPr>
      <w:r>
        <w:t>Total add-ons cost</w:t>
      </w:r>
    </w:p>
    <w:p>
      <w:pPr>
        <w:pStyle w:val="ListBullet"/>
      </w:pPr>
      <w:r>
        <w:t>Option to modify or remove add-ons</w:t>
      </w:r>
    </w:p>
    <w:p>
      <w:pPr>
        <w:pStyle w:val="ListBullet"/>
      </w:pPr>
      <w:r>
        <w:t>Final price recalculation with add-ons</w:t>
      </w:r>
    </w:p>
    <w:p>
      <w:pPr>
        <w:pStyle w:val="Heading3"/>
      </w:pPr>
      <w:r>
        <w:t>2.6 Price Summary &amp; Booking Review</w:t>
      </w:r>
    </w:p>
    <w:p>
      <w:r>
        <w:t>**FR-FLT-PRICE-001: Price Breakdown**</w:t>
      </w:r>
    </w:p>
    <w:p>
      <w:pPr>
        <w:pStyle w:val="ListBullet"/>
      </w:pPr>
      <w:r>
        <w:t>Display itemized pricing:</w:t>
      </w:r>
    </w:p>
    <w:p>
      <w:r>
        <w:t xml:space="preserve">  - Base fare (per person × number of passengers)</w:t>
      </w:r>
    </w:p>
    <w:p>
      <w:r>
        <w:t xml:space="preserve">  - Taxes and surcharges (itemized)</w:t>
      </w:r>
    </w:p>
    <w:p>
      <w:r>
        <w:t xml:space="preserve">  - Baggage fees (if applicable)</w:t>
      </w:r>
    </w:p>
    <w:p>
      <w:r>
        <w:t xml:space="preserve">  - Seat selection fees (if applicable)</w:t>
      </w:r>
    </w:p>
    <w:p>
      <w:r>
        <w:t xml:space="preserve">  - Travel insurance (if applicable)</w:t>
      </w:r>
    </w:p>
    <w:p>
      <w:r>
        <w:t xml:space="preserve">  - Meal charges (if applicable)</w:t>
      </w:r>
    </w:p>
    <w:p>
      <w:r>
        <w:t xml:space="preserve">  - Other add-ons (if applicable)</w:t>
      </w:r>
    </w:p>
    <w:p>
      <w:r>
        <w:t xml:space="preserve">  - **Total Price (clearly highlighted)**</w:t>
      </w:r>
    </w:p>
    <w:p>
      <w:pPr>
        <w:pStyle w:val="ListBullet"/>
      </w:pPr>
      <w:r>
        <w:t>Price displayed in selected currency</w:t>
      </w:r>
    </w:p>
    <w:p>
      <w:pPr>
        <w:pStyle w:val="ListBullet"/>
      </w:pPr>
      <w:r>
        <w:t>Currency converter available (with disclaimer on rates)</w:t>
      </w:r>
    </w:p>
    <w:p>
      <w:pPr>
        <w:pStyle w:val="ListBullet"/>
      </w:pPr>
      <w:r>
        <w:t>Price guarantee duration displayed (e.g., "Hold for 10 minutes")</w:t>
      </w:r>
    </w:p>
    <w:p>
      <w:r>
        <w:t>**FR-FLT-PRICE-002: Discount &amp; Coupon Application**</w:t>
      </w:r>
    </w:p>
    <w:p>
      <w:pPr>
        <w:pStyle w:val="ListBullet"/>
      </w:pPr>
      <w:r>
        <w:t>Coupon code input field</w:t>
      </w:r>
    </w:p>
    <w:p>
      <w:pPr>
        <w:pStyle w:val="ListBullet"/>
      </w:pPr>
      <w:r>
        <w:t>Apply coupon button</w:t>
      </w:r>
    </w:p>
    <w:p>
      <w:pPr>
        <w:pStyle w:val="ListBullet"/>
      </w:pPr>
      <w:r>
        <w:t>Validation:</w:t>
      </w:r>
    </w:p>
    <w:p>
      <w:r>
        <w:t xml:space="preserve">  - Coupon must be valid and not expired</w:t>
      </w:r>
    </w:p>
    <w:p>
      <w:r>
        <w:t xml:space="preserve">  - Coupon must be applicable to flight bookings</w:t>
      </w:r>
    </w:p>
    <w:p>
      <w:r>
        <w:t xml:space="preserve">  - Coupon must not be already used (if single-use)</w:t>
      </w:r>
    </w:p>
    <w:p>
      <w:r>
        <w:t xml:space="preserve">  - Display discount amount and new total</w:t>
      </w:r>
    </w:p>
    <w:p>
      <w:pPr>
        <w:pStyle w:val="ListBullet"/>
      </w:pPr>
      <w:r>
        <w:t>Error messages:</w:t>
      </w:r>
    </w:p>
    <w:p>
      <w:r>
        <w:t xml:space="preserve">  - "Invalid coupon code"</w:t>
      </w:r>
    </w:p>
    <w:p>
      <w:r>
        <w:t xml:space="preserve">  - "Coupon has expired"</w:t>
      </w:r>
    </w:p>
    <w:p>
      <w:r>
        <w:t xml:space="preserve">  - "Coupon not applicable to this booking"</w:t>
      </w:r>
    </w:p>
    <w:p>
      <w:r>
        <w:t xml:space="preserve">  - "Coupon usage limit exceeded"</w:t>
      </w:r>
    </w:p>
    <w:p>
      <w:pPr>
        <w:pStyle w:val="ListBullet"/>
      </w:pPr>
      <w:r>
        <w:t>Remove coupon option</w:t>
      </w:r>
    </w:p>
    <w:p>
      <w:pPr>
        <w:pStyle w:val="ListBullet"/>
      </w:pPr>
      <w:r>
        <w:t>Auto-apply saved coupon from account (with option to decline)</w:t>
      </w:r>
    </w:p>
    <w:p>
      <w:r>
        <w:t>**FR-FLT-PRICE-003: Multi-City Pricing**</w:t>
      </w:r>
    </w:p>
    <w:p>
      <w:pPr>
        <w:pStyle w:val="ListBullet"/>
      </w:pPr>
      <w:r>
        <w:t>Display price per leg (outbound, return)</w:t>
      </w:r>
    </w:p>
    <w:p>
      <w:pPr>
        <w:pStyle w:val="ListBullet"/>
      </w:pPr>
      <w:r>
        <w:t>Display total price for all legs combined</w:t>
      </w:r>
    </w:p>
    <w:p>
      <w:pPr>
        <w:pStyle w:val="ListBullet"/>
      </w:pPr>
      <w:r>
        <w:t>Separate price breakdown per leg</w:t>
      </w:r>
    </w:p>
    <w:p>
      <w:pPr>
        <w:pStyle w:val="ListBullet"/>
      </w:pPr>
      <w:r>
        <w:t>Total reduced if multi-city discount applies</w:t>
      </w:r>
    </w:p>
    <w:p>
      <w:r>
        <w:t>**FR-FLT-BOOKING-001: Booking Summary Page**</w:t>
      </w:r>
    </w:p>
    <w:p>
      <w:pPr>
        <w:pStyle w:val="ListBullet"/>
      </w:pPr>
      <w:r>
        <w:t>Display complete booking details:</w:t>
      </w:r>
    </w:p>
    <w:p>
      <w:r>
        <w:t xml:space="preserve">  - Passenger list with names and ages</w:t>
      </w:r>
    </w:p>
    <w:p>
      <w:r>
        <w:t xml:space="preserve">  - Outbound flight details (date, time, airline, flight number)</w:t>
      </w:r>
    </w:p>
    <w:p>
      <w:r>
        <w:t xml:space="preserve">  - Return flight details (if applicable)</w:t>
      </w:r>
    </w:p>
    <w:p>
      <w:r>
        <w:t xml:space="preserve">  - Seat assignments</w:t>
      </w:r>
    </w:p>
    <w:p>
      <w:r>
        <w:t xml:space="preserve">  - Selected add-ons</w:t>
      </w:r>
    </w:p>
    <w:p>
      <w:r>
        <w:t xml:space="preserve">  - Price breakdown</w:t>
      </w:r>
    </w:p>
    <w:p>
      <w:r>
        <w:t xml:space="preserve">  - Cancellation policy</w:t>
      </w:r>
    </w:p>
    <w:p>
      <w:r>
        <w:t xml:space="preserve">  - T&amp;Cs confirmation checkbox</w:t>
      </w:r>
    </w:p>
    <w:p>
      <w:pPr>
        <w:pStyle w:val="ListBullet"/>
      </w:pPr>
      <w:r>
        <w:t>All information editable except T&amp;Cs</w:t>
      </w:r>
    </w:p>
    <w:p>
      <w:pPr>
        <w:pStyle w:val="ListBullet"/>
      </w:pPr>
      <w:r>
        <w:t>Edit buttons next to each section to modify</w:t>
      </w:r>
    </w:p>
    <w:p>
      <w:pPr>
        <w:pStyle w:val="ListBullet"/>
      </w:pPr>
      <w:r>
        <w:t>Proceed to payment button</w:t>
      </w:r>
    </w:p>
    <w:p>
      <w:r>
        <w:t>**FR-FLT-BOOKING-002: Edit Booking Details**</w:t>
      </w:r>
    </w:p>
    <w:p>
      <w:pPr>
        <w:pStyle w:val="ListBullet"/>
      </w:pPr>
      <w:r>
        <w:t>After selecting "Edit", user can modify:</w:t>
      </w:r>
    </w:p>
    <w:p>
      <w:r>
        <w:t xml:space="preserve">  - Passenger information (names, contact info)</w:t>
      </w:r>
    </w:p>
    <w:p>
      <w:r>
        <w:t xml:space="preserve">  - Seat selections</w:t>
      </w:r>
    </w:p>
    <w:p>
      <w:r>
        <w:t xml:space="preserve">  - Add-ons</w:t>
      </w:r>
    </w:p>
    <w:p>
      <w:r>
        <w:t xml:space="preserve">  - Coupon code</w:t>
      </w:r>
    </w:p>
    <w:p>
      <w:pPr>
        <w:pStyle w:val="ListBullet"/>
      </w:pPr>
      <w:r>
        <w:t>**Cannot Edit:**</w:t>
      </w:r>
    </w:p>
    <w:p>
      <w:r>
        <w:t xml:space="preserve">  - Flight selection (restart search if needed)</w:t>
      </w:r>
    </w:p>
    <w:p>
      <w:r>
        <w:t xml:space="preserve">  - Number of passengers</w:t>
      </w:r>
    </w:p>
    <w:p>
      <w:r>
        <w:t xml:space="preserve">  - Travel dates</w:t>
      </w:r>
    </w:p>
    <w:p>
      <w:pPr>
        <w:pStyle w:val="ListBullet"/>
      </w:pPr>
      <w:r>
        <w:t>Modified details reflected in price recalculation</w:t>
      </w:r>
    </w:p>
    <w:p>
      <w:pPr>
        <w:pStyle w:val="ListBullet"/>
      </w:pPr>
      <w:r>
        <w:t>Return to summary after editing</w:t>
      </w:r>
    </w:p>
    <w:p>
      <w:r>
        <w:t>---</w:t>
      </w:r>
    </w:p>
    <w:p>
      <w:pPr>
        <w:pStyle w:val="Heading2"/>
      </w:pPr>
      <w:r>
        <w:t>3. POSITIVE SCENARIOS</w:t>
      </w:r>
    </w:p>
    <w:p>
      <w:pPr>
        <w:pStyle w:val="Heading3"/>
      </w:pPr>
      <w:r>
        <w:t>3.1 One-Way Flight Booking</w:t>
      </w:r>
    </w:p>
    <w:p>
      <w:r>
        <w:t>**PS-FLT-001: One-Way Flight Search &amp; Booking (Economy, Adult)**</w:t>
      </w:r>
    </w:p>
    <w:p>
      <w:pPr>
        <w:pStyle w:val="ListBullet"/>
      </w:pPr>
      <w:r>
        <w:t>User navigates to flight search page</w:t>
      </w:r>
    </w:p>
    <w:p>
      <w:pPr>
        <w:pStyle w:val="ListBullet"/>
      </w:pPr>
      <w:r>
        <w:t>Enters departure city (e.g., "New York - JFK")</w:t>
      </w:r>
    </w:p>
    <w:p>
      <w:pPr>
        <w:pStyle w:val="ListBullet"/>
      </w:pPr>
      <w:r>
        <w:t>Enters arrival city (e.g., "London - LHR")</w:t>
      </w:r>
    </w:p>
    <w:p>
      <w:pPr>
        <w:pStyle w:val="ListBullet"/>
      </w:pPr>
      <w:r>
        <w:t>Selects departure date (future date)</w:t>
      </w:r>
    </w:p>
    <w:p>
      <w:pPr>
        <w:pStyle w:val="ListBullet"/>
      </w:pPr>
      <w:r>
        <w:t>Selects "1 Adult"</w:t>
      </w:r>
    </w:p>
    <w:p>
      <w:pPr>
        <w:pStyle w:val="ListBullet"/>
      </w:pPr>
      <w:r>
        <w:t>Selects "Economy" class</w:t>
      </w:r>
    </w:p>
    <w:p>
      <w:pPr>
        <w:pStyle w:val="ListBullet"/>
      </w:pPr>
      <w:r>
        <w:t>Clicks "Search Flights"</w:t>
      </w:r>
    </w:p>
    <w:p>
      <w:pPr>
        <w:pStyle w:val="ListBullet"/>
      </w:pPr>
      <w:r>
        <w:t>Search results displayed with multiple options</w:t>
      </w:r>
    </w:p>
    <w:p>
      <w:pPr>
        <w:pStyle w:val="ListBullet"/>
      </w:pPr>
      <w:r>
        <w:t>Sorts results by price (low to high)</w:t>
      </w:r>
    </w:p>
    <w:p>
      <w:pPr>
        <w:pStyle w:val="ListBullet"/>
      </w:pPr>
      <w:r>
        <w:t>Selects cheapest flight option</w:t>
      </w:r>
    </w:p>
    <w:p>
      <w:pPr>
        <w:pStyle w:val="ListBullet"/>
      </w:pPr>
      <w:r>
        <w:t>Enters passenger name, DOB, email, phone</w:t>
      </w:r>
    </w:p>
    <w:p>
      <w:pPr>
        <w:pStyle w:val="ListBullet"/>
      </w:pPr>
      <w:r>
        <w:t>Selects seat (or leaves for auto-assignment)</w:t>
      </w:r>
    </w:p>
    <w:p>
      <w:pPr>
        <w:pStyle w:val="ListBullet"/>
      </w:pPr>
      <w:r>
        <w:t>Reviews booking summary</w:t>
      </w:r>
    </w:p>
    <w:p>
      <w:pPr>
        <w:pStyle w:val="ListBullet"/>
      </w:pPr>
      <w:r>
        <w:t>Applies valid coupon code (if available)</w:t>
      </w:r>
    </w:p>
    <w:p>
      <w:pPr>
        <w:pStyle w:val="ListBullet"/>
      </w:pPr>
      <w:r>
        <w:t>Proceeds to payment</w:t>
      </w:r>
    </w:p>
    <w:p>
      <w:pPr>
        <w:pStyle w:val="ListBullet"/>
      </w:pPr>
      <w:r>
        <w:t>Enters payment details (credit card)</w:t>
      </w:r>
    </w:p>
    <w:p>
      <w:pPr>
        <w:pStyle w:val="ListBullet"/>
      </w:pPr>
      <w:r>
        <w:t>Booking confirmed</w:t>
      </w:r>
    </w:p>
    <w:p>
      <w:pPr>
        <w:pStyle w:val="ListBullet"/>
      </w:pPr>
      <w:r>
        <w:t>Receives booking reference number (e.g., "FLT123456")</w:t>
      </w:r>
    </w:p>
    <w:p>
      <w:pPr>
        <w:pStyle w:val="ListBullet"/>
      </w:pPr>
      <w:r>
        <w:t>Receives confirmation email with e-ticket</w:t>
      </w:r>
    </w:p>
    <w:p>
      <w:pPr>
        <w:pStyle w:val="ListBullet"/>
      </w:pPr>
      <w:r>
        <w:t>Booking appears in user's booking history</w:t>
      </w:r>
    </w:p>
    <w:p>
      <w:r>
        <w:t>**PS-FLT-002: One-Way Flight with Premium Seat Selection**</w:t>
      </w:r>
    </w:p>
    <w:p>
      <w:pPr>
        <w:pStyle w:val="ListBullet"/>
      </w:pPr>
      <w:r>
        <w:t>Completes flight search and passenger info entry</w:t>
      </w:r>
    </w:p>
    <w:p>
      <w:pPr>
        <w:pStyle w:val="ListBullet"/>
      </w:pPr>
      <w:r>
        <w:t>Seat selection page displays</w:t>
      </w:r>
    </w:p>
    <w:p>
      <w:pPr>
        <w:pStyle w:val="ListBullet"/>
      </w:pPr>
      <w:r>
        <w:t>Selects extra legroom seat for $50</w:t>
      </w:r>
    </w:p>
    <w:p>
      <w:pPr>
        <w:pStyle w:val="ListBullet"/>
      </w:pPr>
      <w:r>
        <w:t>Seat highlighted on map</w:t>
      </w:r>
    </w:p>
    <w:p>
      <w:pPr>
        <w:pStyle w:val="ListBullet"/>
      </w:pPr>
      <w:r>
        <w:t>Seat price added to total</w:t>
      </w:r>
    </w:p>
    <w:p>
      <w:pPr>
        <w:pStyle w:val="ListBullet"/>
      </w:pPr>
      <w:r>
        <w:t>Booking summary updated with seat fee</w:t>
      </w:r>
    </w:p>
    <w:p>
      <w:pPr>
        <w:pStyle w:val="ListBullet"/>
      </w:pPr>
      <w:r>
        <w:t>Completes payment</w:t>
      </w:r>
    </w:p>
    <w:p>
      <w:pPr>
        <w:pStyle w:val="ListBullet"/>
      </w:pPr>
      <w:r>
        <w:t>Confirmation includes seat details</w:t>
      </w:r>
    </w:p>
    <w:p>
      <w:r>
        <w:t>**PS-FLT-003: One-Way Flight with Baggage Add-on**</w:t>
      </w:r>
    </w:p>
    <w:p>
      <w:pPr>
        <w:pStyle w:val="ListBullet"/>
      </w:pPr>
      <w:r>
        <w:t>Completes flight and passenger selection</w:t>
      </w:r>
    </w:p>
    <w:p>
      <w:pPr>
        <w:pStyle w:val="ListBullet"/>
      </w:pPr>
      <w:r>
        <w:t>Offered additional checked baggage (+20kg) for $30</w:t>
      </w:r>
    </w:p>
    <w:p>
      <w:pPr>
        <w:pStyle w:val="ListBullet"/>
      </w:pPr>
      <w:r>
        <w:t>Selects baggage add-on</w:t>
      </w:r>
    </w:p>
    <w:p>
      <w:pPr>
        <w:pStyle w:val="ListBullet"/>
      </w:pPr>
      <w:r>
        <w:t>Baggage fee added to total</w:t>
      </w:r>
    </w:p>
    <w:p>
      <w:pPr>
        <w:pStyle w:val="ListBullet"/>
      </w:pPr>
      <w:r>
        <w:t>Booking summary shows baggage details</w:t>
      </w:r>
    </w:p>
    <w:p>
      <w:pPr>
        <w:pStyle w:val="ListBullet"/>
      </w:pPr>
      <w:r>
        <w:t>Completes payment</w:t>
      </w:r>
    </w:p>
    <w:p>
      <w:pPr>
        <w:pStyle w:val="ListBullet"/>
      </w:pPr>
      <w:r>
        <w:t>E-ticket includes baggage allowance</w:t>
      </w:r>
    </w:p>
    <w:p>
      <w:r>
        <w:t>**PS-FLT-004: One-Way Flight with Travel Insurance**</w:t>
      </w:r>
    </w:p>
    <w:p>
      <w:pPr>
        <w:pStyle w:val="ListBullet"/>
      </w:pPr>
      <w:r>
        <w:t>Completes flight and passenger selection</w:t>
      </w:r>
    </w:p>
    <w:p>
      <w:pPr>
        <w:pStyle w:val="ListBullet"/>
      </w:pPr>
      <w:r>
        <w:t>Travel insurance offered ($15 per person)</w:t>
      </w:r>
    </w:p>
    <w:p>
      <w:pPr>
        <w:pStyle w:val="ListBullet"/>
      </w:pPr>
      <w:r>
        <w:t>Selects insurance option</w:t>
      </w:r>
    </w:p>
    <w:p>
      <w:pPr>
        <w:pStyle w:val="ListBullet"/>
      </w:pPr>
      <w:r>
        <w:t>Insurance fee calculated and added</w:t>
      </w:r>
    </w:p>
    <w:p>
      <w:pPr>
        <w:pStyle w:val="ListBullet"/>
      </w:pPr>
      <w:r>
        <w:t>Booking summary shows insurance</w:t>
      </w:r>
    </w:p>
    <w:p>
      <w:pPr>
        <w:pStyle w:val="ListBullet"/>
      </w:pPr>
      <w:r>
        <w:t>Completes booking</w:t>
      </w:r>
    </w:p>
    <w:p>
      <w:pPr>
        <w:pStyle w:val="ListBullet"/>
      </w:pPr>
      <w:r>
        <w:t>Insurance details included in confirmation</w:t>
      </w:r>
    </w:p>
    <w:p>
      <w:pPr>
        <w:pStyle w:val="Heading3"/>
      </w:pPr>
      <w:r>
        <w:t>3.2 Round-Trip Flight Booking</w:t>
      </w:r>
    </w:p>
    <w:p>
      <w:r>
        <w:t>**PS-FLT-005: Round-Trip Flight Booking (2 Adults)**</w:t>
      </w:r>
    </w:p>
    <w:p>
      <w:pPr>
        <w:pStyle w:val="ListBullet"/>
      </w:pPr>
      <w:r>
        <w:t>User selects round-trip option</w:t>
      </w:r>
    </w:p>
    <w:p>
      <w:pPr>
        <w:pStyle w:val="ListBullet"/>
      </w:pPr>
      <w:r>
        <w:t>Enters departure city, arrival city</w:t>
      </w:r>
    </w:p>
    <w:p>
      <w:pPr>
        <w:pStyle w:val="ListBullet"/>
      </w:pPr>
      <w:r>
        <w:t>Enters outbound date (future)</w:t>
      </w:r>
    </w:p>
    <w:p>
      <w:pPr>
        <w:pStyle w:val="ListBullet"/>
      </w:pPr>
      <w:r>
        <w:t>Enters return date (at least 1 day after outbound)</w:t>
      </w:r>
    </w:p>
    <w:p>
      <w:pPr>
        <w:pStyle w:val="ListBullet"/>
      </w:pPr>
      <w:r>
        <w:t>Selects "2 Adults"</w:t>
      </w:r>
    </w:p>
    <w:p>
      <w:pPr>
        <w:pStyle w:val="ListBullet"/>
      </w:pPr>
      <w:r>
        <w:t>Searches flights</w:t>
      </w:r>
    </w:p>
    <w:p>
      <w:pPr>
        <w:pStyle w:val="ListBullet"/>
      </w:pPr>
      <w:r>
        <w:t>Results show outbound and return options</w:t>
      </w:r>
    </w:p>
    <w:p>
      <w:pPr>
        <w:pStyle w:val="ListBullet"/>
      </w:pPr>
      <w:r>
        <w:t>Selects outbound flight</w:t>
      </w:r>
    </w:p>
    <w:p>
      <w:pPr>
        <w:pStyle w:val="ListBullet"/>
      </w:pPr>
      <w:r>
        <w:t>Results page updates to show return flight options</w:t>
      </w:r>
    </w:p>
    <w:p>
      <w:pPr>
        <w:pStyle w:val="ListBullet"/>
      </w:pPr>
      <w:r>
        <w:t>Selects return flight</w:t>
      </w:r>
    </w:p>
    <w:p>
      <w:pPr>
        <w:pStyle w:val="ListBullet"/>
      </w:pPr>
      <w:r>
        <w:t>Enters passenger information for both passengers</w:t>
      </w:r>
    </w:p>
    <w:p>
      <w:pPr>
        <w:pStyle w:val="ListBullet"/>
      </w:pPr>
      <w:r>
        <w:t>Selects seats for both passengers</w:t>
      </w:r>
    </w:p>
    <w:p>
      <w:pPr>
        <w:pStyle w:val="ListBullet"/>
      </w:pPr>
      <w:r>
        <w:t>Reviews booking summary (shows both flights)</w:t>
      </w:r>
    </w:p>
    <w:p>
      <w:pPr>
        <w:pStyle w:val="ListBullet"/>
      </w:pPr>
      <w:r>
        <w:t>Completes payment</w:t>
      </w:r>
    </w:p>
    <w:p>
      <w:pPr>
        <w:pStyle w:val="ListBullet"/>
      </w:pPr>
      <w:r>
        <w:t>Booking confirmed</w:t>
      </w:r>
    </w:p>
    <w:p>
      <w:pPr>
        <w:pStyle w:val="ListBullet"/>
      </w:pPr>
      <w:r>
        <w:t>Receives confirmation with both flight details</w:t>
      </w:r>
    </w:p>
    <w:p>
      <w:pPr>
        <w:pStyle w:val="ListBullet"/>
      </w:pPr>
      <w:r>
        <w:t>Booking reference covers both legs</w:t>
      </w:r>
    </w:p>
    <w:p>
      <w:r>
        <w:t>**PS-FLT-006: Round-Trip Flight with Flight Variation**</w:t>
      </w:r>
    </w:p>
    <w:p>
      <w:pPr>
        <w:pStyle w:val="ListBullet"/>
      </w:pPr>
      <w:r>
        <w:t>Searches round-trip flights</w:t>
      </w:r>
    </w:p>
    <w:p>
      <w:pPr>
        <w:pStyle w:val="ListBullet"/>
      </w:pPr>
      <w:r>
        <w:t>Day 1: Selects morning outbound flight</w:t>
      </w:r>
    </w:p>
    <w:p>
      <w:pPr>
        <w:pStyle w:val="ListBullet"/>
      </w:pPr>
      <w:r>
        <w:t>Selects evening return flight (3 days later)</w:t>
      </w:r>
    </w:p>
    <w:p>
      <w:pPr>
        <w:pStyle w:val="ListBullet"/>
      </w:pPr>
      <w:r>
        <w:t>Passenger information entered</w:t>
      </w:r>
    </w:p>
    <w:p>
      <w:pPr>
        <w:pStyle w:val="ListBullet"/>
      </w:pPr>
      <w:r>
        <w:t>Seats selected</w:t>
      </w:r>
    </w:p>
    <w:p>
      <w:pPr>
        <w:pStyle w:val="ListBullet"/>
      </w:pPr>
      <w:r>
        <w:t>Booking completes successfully</w:t>
      </w:r>
    </w:p>
    <w:p>
      <w:pPr>
        <w:pStyle w:val="ListBullet"/>
      </w:pPr>
      <w:r>
        <w:t>Confirmation shows exact dates and times</w:t>
      </w:r>
    </w:p>
    <w:p>
      <w:pPr>
        <w:pStyle w:val="Heading3"/>
      </w:pPr>
      <w:r>
        <w:t>3.3 Multi-Passenger Booking</w:t>
      </w:r>
    </w:p>
    <w:p>
      <w:r>
        <w:t>**PS-FLT-007: Flight Booking (1 Adult + 1 Child)**</w:t>
      </w:r>
    </w:p>
    <w:p>
      <w:pPr>
        <w:pStyle w:val="ListBullet"/>
      </w:pPr>
      <w:r>
        <w:t>Searches flights for "1 Adult, 1 Child"</w:t>
      </w:r>
    </w:p>
    <w:p>
      <w:pPr>
        <w:pStyle w:val="ListBullet"/>
      </w:pPr>
      <w:r>
        <w:t>Results display (child fares may be discounted)</w:t>
      </w:r>
    </w:p>
    <w:p>
      <w:pPr>
        <w:pStyle w:val="ListBullet"/>
      </w:pPr>
      <w:r>
        <w:t>Selects flight</w:t>
      </w:r>
    </w:p>
    <w:p>
      <w:pPr>
        <w:pStyle w:val="ListBullet"/>
      </w:pPr>
      <w:r>
        <w:t>Enters adult passenger info (name, DOB, ID)</w:t>
      </w:r>
    </w:p>
    <w:p>
      <w:pPr>
        <w:pStyle w:val="ListBullet"/>
      </w:pPr>
      <w:r>
        <w:t>Enters child passenger info (name, DOB - must be 2-11 years)</w:t>
      </w:r>
    </w:p>
    <w:p>
      <w:pPr>
        <w:pStyle w:val="ListBullet"/>
      </w:pPr>
      <w:r>
        <w:t>System applies child discount if applicable</w:t>
      </w:r>
    </w:p>
    <w:p>
      <w:pPr>
        <w:pStyle w:val="ListBullet"/>
      </w:pPr>
      <w:r>
        <w:t>Price reflects: 1 full fare + 1 discounted fare</w:t>
      </w:r>
    </w:p>
    <w:p>
      <w:pPr>
        <w:pStyle w:val="ListBullet"/>
      </w:pPr>
      <w:r>
        <w:t>Seats selected (must include adult seat)</w:t>
      </w:r>
    </w:p>
    <w:p>
      <w:pPr>
        <w:pStyle w:val="ListBullet"/>
      </w:pPr>
      <w:r>
        <w:t>Booking completed</w:t>
      </w:r>
    </w:p>
    <w:p>
      <w:pPr>
        <w:pStyle w:val="ListBullet"/>
      </w:pPr>
      <w:r>
        <w:t>Confirmation shows both passengers with correct fare types</w:t>
      </w:r>
    </w:p>
    <w:p>
      <w:r>
        <w:t>**PS-FLT-008: Flight Booking (2 Adults + 1 Infant)**</w:t>
      </w:r>
    </w:p>
    <w:p>
      <w:pPr>
        <w:pStyle w:val="ListBullet"/>
      </w:pPr>
      <w:r>
        <w:t>Searches flights for "2 Adults, 1 Infant"</w:t>
      </w:r>
    </w:p>
    <w:p>
      <w:pPr>
        <w:pStyle w:val="ListBullet"/>
      </w:pPr>
      <w:r>
        <w:t>System allows infant without seat</w:t>
      </w:r>
    </w:p>
    <w:p>
      <w:pPr>
        <w:pStyle w:val="ListBullet"/>
      </w:pPr>
      <w:r>
        <w:t>Flight selected</w:t>
      </w:r>
    </w:p>
    <w:p>
      <w:pPr>
        <w:pStyle w:val="ListBullet"/>
      </w:pPr>
      <w:r>
        <w:t>Passenger info entered:</w:t>
      </w:r>
    </w:p>
    <w:p>
      <w:r>
        <w:t xml:space="preserve">  - Adult 1: name, DOB (adult age), contact</w:t>
      </w:r>
    </w:p>
    <w:p>
      <w:r>
        <w:t xml:space="preserve">  - Adult 2: name, DOB (adult age)</w:t>
      </w:r>
    </w:p>
    <w:p>
      <w:r>
        <w:t xml:space="preserve">  - Infant: name, DOB (less than 2 years), seat: none</w:t>
      </w:r>
    </w:p>
    <w:p>
      <w:pPr>
        <w:pStyle w:val="ListBullet"/>
      </w:pPr>
      <w:r>
        <w:t>Seat selection: 2 seats (for adults only)</w:t>
      </w:r>
    </w:p>
    <w:p>
      <w:pPr>
        <w:pStyle w:val="ListBullet"/>
      </w:pPr>
      <w:r>
        <w:t>Infant price calculated (usually 10% of adult fare)</w:t>
      </w:r>
    </w:p>
    <w:p>
      <w:pPr>
        <w:pStyle w:val="ListBullet"/>
      </w:pPr>
      <w:r>
        <w:t>Booking completed</w:t>
      </w:r>
    </w:p>
    <w:p>
      <w:pPr>
        <w:pStyle w:val="ListBullet"/>
      </w:pPr>
      <w:r>
        <w:t>Confirmation specifies infant details and seat placement</w:t>
      </w:r>
    </w:p>
    <w:p>
      <w:r>
        <w:t>**PS-FLT-009: Flight Booking (1 Adult + 2 Children)**</w:t>
      </w:r>
    </w:p>
    <w:p>
      <w:pPr>
        <w:pStyle w:val="ListBullet"/>
      </w:pPr>
      <w:r>
        <w:t>System correctly handles 1 adult + 2 children</w:t>
      </w:r>
    </w:p>
    <w:p>
      <w:pPr>
        <w:pStyle w:val="ListBullet"/>
      </w:pPr>
      <w:r>
        <w:t>Validation: Adult must be present for supervision</w:t>
      </w:r>
    </w:p>
    <w:p>
      <w:pPr>
        <w:pStyle w:val="ListBullet"/>
      </w:pPr>
      <w:r>
        <w:t>Seat selection enforces adult and child seat assignment</w:t>
      </w:r>
    </w:p>
    <w:p>
      <w:pPr>
        <w:pStyle w:val="ListBullet"/>
      </w:pPr>
      <w:r>
        <w:t>Pricing: 1 full + 2 child fares</w:t>
      </w:r>
    </w:p>
    <w:p>
      <w:pPr>
        <w:pStyle w:val="ListBullet"/>
      </w:pPr>
      <w:r>
        <w:t>Booking succeeds with appropriate pricing</w:t>
      </w:r>
    </w:p>
    <w:p>
      <w:r>
        <w:t>**PS-FLT-010: Flight Booking Maximum Passengers (9 Passengers)**</w:t>
      </w:r>
    </w:p>
    <w:p>
      <w:pPr>
        <w:pStyle w:val="ListBullet"/>
      </w:pPr>
      <w:r>
        <w:t>Searches for maximum allowed (9 passengers)</w:t>
      </w:r>
    </w:p>
    <w:p>
      <w:pPr>
        <w:pStyle w:val="ListBullet"/>
      </w:pPr>
      <w:r>
        <w:t>All 9 passengers added:</w:t>
      </w:r>
    </w:p>
    <w:p>
      <w:r>
        <w:t xml:space="preserve">  - 5 adults, 3 children, 1 infant</w:t>
      </w:r>
    </w:p>
    <w:p>
      <w:r>
        <w:t xml:space="preserve">  - Or any valid combination up to 9</w:t>
      </w:r>
    </w:p>
    <w:p>
      <w:pPr>
        <w:pStyle w:val="ListBullet"/>
      </w:pPr>
      <w:r>
        <w:t>Passenger information entered for all</w:t>
      </w:r>
    </w:p>
    <w:p>
      <w:pPr>
        <w:pStyle w:val="ListBullet"/>
      </w:pPr>
      <w:r>
        <w:t>Seats assigned to all (infant auto-assigned to lap)</w:t>
      </w:r>
    </w:p>
    <w:p>
      <w:pPr>
        <w:pStyle w:val="ListBullet"/>
      </w:pPr>
      <w:r>
        <w:t>Booking completes successfully</w:t>
      </w:r>
    </w:p>
    <w:p>
      <w:pPr>
        <w:pStyle w:val="ListBullet"/>
      </w:pPr>
      <w:r>
        <w:t>Confirmation lists all 9 passengers</w:t>
      </w:r>
    </w:p>
    <w:p>
      <w:pPr>
        <w:pStyle w:val="Heading3"/>
      </w:pPr>
      <w:r>
        <w:t>3.4 Special Scenarios</w:t>
      </w:r>
    </w:p>
    <w:p>
      <w:r>
        <w:t>**PS-FLT-011: Booking with Frequent Flyer Number**</w:t>
      </w:r>
    </w:p>
    <w:p>
      <w:pPr>
        <w:pStyle w:val="ListBullet"/>
      </w:pPr>
      <w:r>
        <w:t>Passenger enters frequent flyer number</w:t>
      </w:r>
    </w:p>
    <w:p>
      <w:pPr>
        <w:pStyle w:val="ListBullet"/>
      </w:pPr>
      <w:r>
        <w:t>Number is validated against airline system</w:t>
      </w:r>
    </w:p>
    <w:p>
      <w:pPr>
        <w:pStyle w:val="ListBullet"/>
      </w:pPr>
      <w:r>
        <w:t>Points eligible for booking noted</w:t>
      </w:r>
    </w:p>
    <w:p>
      <w:pPr>
        <w:pStyle w:val="ListBullet"/>
      </w:pPr>
      <w:r>
        <w:t>Booking completed with FF number linked</w:t>
      </w:r>
    </w:p>
    <w:p>
      <w:pPr>
        <w:pStyle w:val="ListBullet"/>
      </w:pPr>
      <w:r>
        <w:t>Account receives points after flight completion</w:t>
      </w:r>
    </w:p>
    <w:p>
      <w:r>
        <w:t>**PS-FLT-012: Booking with Meal Preferences**</w:t>
      </w:r>
    </w:p>
    <w:p>
      <w:pPr>
        <w:pStyle w:val="ListBullet"/>
      </w:pPr>
      <w:r>
        <w:t>During passenger entry, special requests filled:</w:t>
      </w:r>
    </w:p>
    <w:p>
      <w:r>
        <w:t xml:space="preserve">  - Meal: Vegetarian</w:t>
      </w:r>
    </w:p>
    <w:p>
      <w:r>
        <w:t xml:space="preserve">  - Assistance: Wheelchair assistance</w:t>
      </w:r>
    </w:p>
    <w:p>
      <w:pPr>
        <w:pStyle w:val="ListBullet"/>
      </w:pPr>
      <w:r>
        <w:t>Booking completed</w:t>
      </w:r>
    </w:p>
    <w:p>
      <w:pPr>
        <w:pStyle w:val="ListBullet"/>
      </w:pPr>
      <w:r>
        <w:t>Confirmation shows special requests</w:t>
      </w:r>
    </w:p>
    <w:p>
      <w:pPr>
        <w:pStyle w:val="ListBullet"/>
      </w:pPr>
      <w:r>
        <w:t>Airline notified of special requirements</w:t>
      </w:r>
    </w:p>
    <w:p>
      <w:r>
        <w:t>**PS-FLT-013: Return to Booking &amp; Completion**</w:t>
      </w:r>
    </w:p>
    <w:p>
      <w:pPr>
        <w:pStyle w:val="ListBullet"/>
      </w:pPr>
      <w:r>
        <w:t>User starts booking, leaves search results page</w:t>
      </w:r>
    </w:p>
    <w:p>
      <w:pPr>
        <w:pStyle w:val="ListBullet"/>
      </w:pPr>
      <w:r>
        <w:t>Returns to site within session timeout</w:t>
      </w:r>
    </w:p>
    <w:p>
      <w:pPr>
        <w:pStyle w:val="ListBullet"/>
      </w:pPr>
      <w:r>
        <w:t>Previous search and results still available</w:t>
      </w:r>
    </w:p>
    <w:p>
      <w:pPr>
        <w:pStyle w:val="ListBullet"/>
      </w:pPr>
      <w:r>
        <w:t>Continues booking from where they left off</w:t>
      </w:r>
    </w:p>
    <w:p>
      <w:pPr>
        <w:pStyle w:val="ListBullet"/>
      </w:pPr>
      <w:r>
        <w:t>Completes booking successfully</w:t>
      </w:r>
    </w:p>
    <w:p>
      <w:r>
        <w:t>**PS-FLT-014: Booking with Language Switch**</w:t>
      </w:r>
    </w:p>
    <w:p>
      <w:pPr>
        <w:pStyle w:val="ListBullet"/>
      </w:pPr>
      <w:r>
        <w:t>User searches in English</w:t>
      </w:r>
    </w:p>
    <w:p>
      <w:pPr>
        <w:pStyle w:val="ListBullet"/>
      </w:pPr>
      <w:r>
        <w:t>Switches language to Spanish during passenger info</w:t>
      </w:r>
    </w:p>
    <w:p>
      <w:pPr>
        <w:pStyle w:val="ListBullet"/>
      </w:pPr>
      <w:r>
        <w:t>All fields and messages display in Spanish</w:t>
      </w:r>
    </w:p>
    <w:p>
      <w:pPr>
        <w:pStyle w:val="ListBullet"/>
      </w:pPr>
      <w:r>
        <w:t>Booking completes successfully</w:t>
      </w:r>
    </w:p>
    <w:p>
      <w:pPr>
        <w:pStyle w:val="ListBullet"/>
      </w:pPr>
      <w:r>
        <w:t>Confirmation email in user's language preference</w:t>
      </w:r>
    </w:p>
    <w:p>
      <w:r>
        <w:t>**PS-FLT-015: Coupon Application with Multiple Valid Codes**</w:t>
      </w:r>
    </w:p>
    <w:p>
      <w:pPr>
        <w:pStyle w:val="ListBullet"/>
      </w:pPr>
      <w:r>
        <w:t>Multiple valid coupons available for user</w:t>
      </w:r>
    </w:p>
    <w:p>
      <w:pPr>
        <w:pStyle w:val="ListBullet"/>
      </w:pPr>
      <w:r>
        <w:t>User enters first coupon code</w:t>
      </w:r>
    </w:p>
    <w:p>
      <w:pPr>
        <w:pStyle w:val="ListBullet"/>
      </w:pPr>
      <w:r>
        <w:t>Discount applied and shown</w:t>
      </w:r>
    </w:p>
    <w:p>
      <w:pPr>
        <w:pStyle w:val="ListBullet"/>
      </w:pPr>
      <w:r>
        <w:t>System prevents applying second coupon (if limited to one)</w:t>
      </w:r>
    </w:p>
    <w:p>
      <w:pPr>
        <w:pStyle w:val="ListBullet"/>
      </w:pPr>
      <w:r>
        <w:t>Or allows stacking (if permitted by business logic)</w:t>
      </w:r>
    </w:p>
    <w:p>
      <w:pPr>
        <w:pStyle w:val="ListBullet"/>
      </w:pPr>
      <w:r>
        <w:t>Final price calculated correctly</w:t>
      </w:r>
    </w:p>
    <w:p>
      <w:r>
        <w:t>---</w:t>
      </w:r>
    </w:p>
    <w:p>
      <w:pPr>
        <w:pStyle w:val="Heading2"/>
      </w:pPr>
      <w:r>
        <w:t>4. NEGATIVE SCENARIOS</w:t>
      </w:r>
    </w:p>
    <w:p>
      <w:pPr>
        <w:pStyle w:val="Heading3"/>
      </w:pPr>
      <w:r>
        <w:t>4.1 Search Validation &amp; Error Handling</w:t>
      </w:r>
    </w:p>
    <w:p>
      <w:r>
        <w:t>**NS-FLT-001: Search Without Departure City**</w:t>
      </w:r>
    </w:p>
    <w:p>
      <w:pPr>
        <w:pStyle w:val="ListBullet"/>
      </w:pPr>
      <w:r>
        <w:t>User fills search form but leaves departure city empty</w:t>
      </w:r>
    </w:p>
    <w:p>
      <w:pPr>
        <w:pStyle w:val="ListBullet"/>
      </w:pPr>
      <w:r>
        <w:t>Error message: "Departure city is required"</w:t>
      </w:r>
    </w:p>
    <w:p>
      <w:pPr>
        <w:pStyle w:val="ListBullet"/>
      </w:pPr>
      <w:r>
        <w:t>Departure city field highlighted in red</w:t>
      </w:r>
    </w:p>
    <w:p>
      <w:pPr>
        <w:pStyle w:val="ListBullet"/>
      </w:pPr>
      <w:r>
        <w:t>Submit button remains disabled</w:t>
      </w:r>
    </w:p>
    <w:p>
      <w:pPr>
        <w:pStyle w:val="ListBullet"/>
      </w:pPr>
      <w:r>
        <w:t>User can enter departure city to correct</w:t>
      </w:r>
    </w:p>
    <w:p>
      <w:r>
        <w:t>**NS-FLT-002: Search Without Arrival City**</w:t>
      </w:r>
    </w:p>
    <w:p>
      <w:pPr>
        <w:pStyle w:val="ListBullet"/>
      </w:pPr>
      <w:r>
        <w:t>User enters departure city but leaves arrival city empty</w:t>
      </w:r>
    </w:p>
    <w:p>
      <w:pPr>
        <w:pStyle w:val="ListBullet"/>
      </w:pPr>
      <w:r>
        <w:t>Error message: "Arrival city is required"</w:t>
      </w:r>
    </w:p>
    <w:p>
      <w:pPr>
        <w:pStyle w:val="ListBullet"/>
      </w:pPr>
      <w:r>
        <w:t>Arrival city field highlighted</w:t>
      </w:r>
    </w:p>
    <w:p>
      <w:pPr>
        <w:pStyle w:val="ListBullet"/>
      </w:pPr>
      <w:r>
        <w:t>Submit button disabled</w:t>
      </w:r>
    </w:p>
    <w:p>
      <w:r>
        <w:t>**NS-FLT-003: Search with Same Departure &amp; Arrival City**</w:t>
      </w:r>
    </w:p>
    <w:p>
      <w:pPr>
        <w:pStyle w:val="ListBullet"/>
      </w:pPr>
      <w:r>
        <w:t>User enters same city for departure and arrival (e.g., JFK for both)</w:t>
      </w:r>
    </w:p>
    <w:p>
      <w:pPr>
        <w:pStyle w:val="ListBullet"/>
      </w:pPr>
      <w:r>
        <w:t>Error message: "Departure and arrival cities cannot be the same"</w:t>
      </w:r>
    </w:p>
    <w:p>
      <w:pPr>
        <w:pStyle w:val="ListBullet"/>
      </w:pPr>
      <w:r>
        <w:t>Booking cannot proceed</w:t>
      </w:r>
    </w:p>
    <w:p>
      <w:pPr>
        <w:pStyle w:val="ListBullet"/>
      </w:pPr>
      <w:r>
        <w:t>User must change arrival city</w:t>
      </w:r>
    </w:p>
    <w:p>
      <w:r>
        <w:t>**NS-FLT-004: Search with Past Departure Date**</w:t>
      </w:r>
    </w:p>
    <w:p>
      <w:pPr>
        <w:pStyle w:val="ListBullet"/>
      </w:pPr>
      <w:r>
        <w:t>User attempts to select departure date in the past</w:t>
      </w:r>
    </w:p>
    <w:p>
      <w:pPr>
        <w:pStyle w:val="ListBullet"/>
      </w:pPr>
      <w:r>
        <w:t>Date picker prevents selection of past dates</w:t>
      </w:r>
    </w:p>
    <w:p>
      <w:pPr>
        <w:pStyle w:val="ListBullet"/>
      </w:pPr>
      <w:r>
        <w:t>Past dates shown as disabled/grayed out</w:t>
      </w:r>
    </w:p>
    <w:p>
      <w:pPr>
        <w:pStyle w:val="ListBullet"/>
      </w:pPr>
      <w:r>
        <w:t>Error message if manually entered: "Departure date must be in the future"</w:t>
      </w:r>
    </w:p>
    <w:p>
      <w:r>
        <w:t>**NS-FLT-005: Search with Return Date Before Departure Date**</w:t>
      </w:r>
    </w:p>
    <w:p>
      <w:pPr>
        <w:pStyle w:val="ListBullet"/>
      </w:pPr>
      <w:r>
        <w:t>Round-trip booking with return before departure</w:t>
      </w:r>
    </w:p>
    <w:p>
      <w:pPr>
        <w:pStyle w:val="ListBullet"/>
      </w:pPr>
      <w:r>
        <w:t>Return date picker only allows dates after departure</w:t>
      </w:r>
    </w:p>
    <w:p>
      <w:pPr>
        <w:pStyle w:val="ListBullet"/>
      </w:pPr>
      <w:r>
        <w:t>Or error message: "Return date must be after departure date"</w:t>
      </w:r>
    </w:p>
    <w:p>
      <w:pPr>
        <w:pStyle w:val="ListBullet"/>
      </w:pPr>
      <w:r>
        <w:t>Booking cannot proceed</w:t>
      </w:r>
    </w:p>
    <w:p>
      <w:r>
        <w:t>**NS-FLT-006: Search with Return Date Same as Departure Date**</w:t>
      </w:r>
    </w:p>
    <w:p>
      <w:pPr>
        <w:pStyle w:val="ListBullet"/>
      </w:pPr>
      <w:r>
        <w:t>Return date equals departure date (0 nights)</w:t>
      </w:r>
    </w:p>
    <w:p>
      <w:pPr>
        <w:pStyle w:val="ListBullet"/>
      </w:pPr>
      <w:r>
        <w:t>System rejects: "Minimum 1 night stay required"</w:t>
      </w:r>
    </w:p>
    <w:p>
      <w:pPr>
        <w:pStyle w:val="ListBullet"/>
      </w:pPr>
      <w:r>
        <w:t>Return date updated to next day automatically, or error shown</w:t>
      </w:r>
    </w:p>
    <w:p>
      <w:r>
        <w:t>**NS-FLT-007: Search with No Passengers Selected**</w:t>
      </w:r>
    </w:p>
    <w:p>
      <w:pPr>
        <w:pStyle w:val="ListBullet"/>
      </w:pPr>
      <w:r>
        <w:t>User leaves passenger count as 0 or blank</w:t>
      </w:r>
    </w:p>
    <w:p>
      <w:pPr>
        <w:pStyle w:val="ListBullet"/>
      </w:pPr>
      <w:r>
        <w:t>Error message: "Select at least 1 passenger"</w:t>
      </w:r>
    </w:p>
    <w:p>
      <w:pPr>
        <w:pStyle w:val="ListBullet"/>
      </w:pPr>
      <w:r>
        <w:t>Submit disabled</w:t>
      </w:r>
    </w:p>
    <w:p>
      <w:pPr>
        <w:pStyle w:val="ListBullet"/>
      </w:pPr>
      <w:r>
        <w:t>User must select minimum 1 passenger</w:t>
      </w:r>
    </w:p>
    <w:p>
      <w:r>
        <w:t>**NS-FLT-008: Search with Excessive Passengers (&gt;9)**</w:t>
      </w:r>
    </w:p>
    <w:p>
      <w:pPr>
        <w:pStyle w:val="ListBullet"/>
      </w:pPr>
      <w:r>
        <w:t>User attempts to book 10 passengers</w:t>
      </w:r>
    </w:p>
    <w:p>
      <w:pPr>
        <w:pStyle w:val="ListBullet"/>
      </w:pPr>
      <w:r>
        <w:t>System limits selection: "Maximum 9 passengers allowed"</w:t>
      </w:r>
    </w:p>
    <w:p>
      <w:pPr>
        <w:pStyle w:val="ListBullet"/>
      </w:pPr>
      <w:r>
        <w:t>Passenger count capped at 9</w:t>
      </w:r>
    </w:p>
    <w:p>
      <w:pPr>
        <w:pStyle w:val="ListBullet"/>
      </w:pPr>
      <w:r>
        <w:t>Cannot add more</w:t>
      </w:r>
    </w:p>
    <w:p>
      <w:r>
        <w:t>**NS-FLT-009: Search with Invalid Date Format**</w:t>
      </w:r>
    </w:p>
    <w:p>
      <w:pPr>
        <w:pStyle w:val="ListBullet"/>
      </w:pPr>
      <w:r>
        <w:t>User manually enters invalid date (e.g., "32/13/2026")</w:t>
      </w:r>
    </w:p>
    <w:p>
      <w:pPr>
        <w:pStyle w:val="ListBullet"/>
      </w:pPr>
      <w:r>
        <w:t>System rejects: "Invalid date format"</w:t>
      </w:r>
    </w:p>
    <w:p>
      <w:pPr>
        <w:pStyle w:val="ListBullet"/>
      </w:pPr>
      <w:r>
        <w:t>Accepted formats shown</w:t>
      </w:r>
    </w:p>
    <w:p>
      <w:pPr>
        <w:pStyle w:val="ListBullet"/>
      </w:pPr>
      <w:r>
        <w:t>Date picker recommended</w:t>
      </w:r>
    </w:p>
    <w:p>
      <w:r>
        <w:t>**NS-FLT-010: Search with No Results**</w:t>
      </w:r>
    </w:p>
    <w:p>
      <w:pPr>
        <w:pStyle w:val="ListBullet"/>
      </w:pPr>
      <w:r>
        <w:t>Search executed with valid criteria</w:t>
      </w:r>
    </w:p>
    <w:p>
      <w:pPr>
        <w:pStyle w:val="ListBullet"/>
      </w:pPr>
      <w:r>
        <w:t>No available flights found</w:t>
      </w:r>
    </w:p>
    <w:p>
      <w:pPr>
        <w:pStyle w:val="ListBullet"/>
      </w:pPr>
      <w:r>
        <w:t>Message displayed: "No flights found matching your criteria"</w:t>
      </w:r>
    </w:p>
    <w:p>
      <w:pPr>
        <w:pStyle w:val="ListBullet"/>
      </w:pPr>
      <w:r>
        <w:t>Suggestions provided:</w:t>
      </w:r>
    </w:p>
    <w:p>
      <w:r>
        <w:t xml:space="preserve">  - Try different dates</w:t>
      </w:r>
    </w:p>
    <w:p>
      <w:r>
        <w:t xml:space="preserve">  - Try nearby airports</w:t>
      </w:r>
    </w:p>
    <w:p>
      <w:r>
        <w:t xml:space="preserve">  - Try different airline</w:t>
      </w:r>
    </w:p>
    <w:p>
      <w:pPr>
        <w:pStyle w:val="ListBullet"/>
      </w:pPr>
      <w:r>
        <w:t>Option to modify search preserved</w:t>
      </w:r>
    </w:p>
    <w:p>
      <w:pPr>
        <w:pStyle w:val="Heading3"/>
      </w:pPr>
      <w:r>
        <w:t>4.2 Passenger Information Errors</w:t>
      </w:r>
    </w:p>
    <w:p>
      <w:r>
        <w:t>**NS-FLT-011: Passenger Name Missing**</w:t>
      </w:r>
    </w:p>
    <w:p>
      <w:pPr>
        <w:pStyle w:val="ListBullet"/>
      </w:pPr>
      <w:r>
        <w:t>Required name field left empty</w:t>
      </w:r>
    </w:p>
    <w:p>
      <w:pPr>
        <w:pStyle w:val="ListBullet"/>
      </w:pPr>
      <w:r>
        <w:t>Error: "Passenger first name is required" / "Passenger last name is required"</w:t>
      </w:r>
    </w:p>
    <w:p>
      <w:pPr>
        <w:pStyle w:val="ListBullet"/>
      </w:pPr>
      <w:r>
        <w:t>Field highlighted</w:t>
      </w:r>
    </w:p>
    <w:p>
      <w:pPr>
        <w:pStyle w:val="ListBullet"/>
      </w:pPr>
      <w:r>
        <w:t>Cannot proceed to next step</w:t>
      </w:r>
    </w:p>
    <w:p>
      <w:r>
        <w:t>**NS-FLT-012: Passenger Name with Numbers**</w:t>
      </w:r>
    </w:p>
    <w:p>
      <w:pPr>
        <w:pStyle w:val="ListBullet"/>
      </w:pPr>
      <w:r>
        <w:t>User enters "John123" as name</w:t>
      </w:r>
    </w:p>
    <w:p>
      <w:pPr>
        <w:pStyle w:val="ListBullet"/>
      </w:pPr>
      <w:r>
        <w:t>Validation fails: "Name cannot contain numbers"</w:t>
      </w:r>
    </w:p>
    <w:p>
      <w:pPr>
        <w:pStyle w:val="ListBullet"/>
      </w:pPr>
      <w:r>
        <w:t>Error displayed</w:t>
      </w:r>
    </w:p>
    <w:p>
      <w:pPr>
        <w:pStyle w:val="ListBullet"/>
      </w:pPr>
      <w:r>
        <w:t>User must correct to "John"</w:t>
      </w:r>
    </w:p>
    <w:p>
      <w:r>
        <w:t>**NS-FLT-013: Passenger Name with Special Characters**</w:t>
      </w:r>
    </w:p>
    <w:p>
      <w:pPr>
        <w:pStyle w:val="ListBullet"/>
      </w:pPr>
      <w:r>
        <w:t>User enters "John@Smith" or "Mary#Lee"</w:t>
      </w:r>
    </w:p>
    <w:p>
      <w:pPr>
        <w:pStyle w:val="ListBullet"/>
      </w:pPr>
      <w:r>
        <w:t>Validation fails: "Name contains invalid characters"</w:t>
      </w:r>
    </w:p>
    <w:p>
      <w:pPr>
        <w:pStyle w:val="ListBullet"/>
      </w:pPr>
      <w:r>
        <w:t>Allowed characters: letters, hyphens, apostrophes, spaces</w:t>
      </w:r>
    </w:p>
    <w:p>
      <w:pPr>
        <w:pStyle w:val="ListBullet"/>
      </w:pPr>
      <w:r>
        <w:t>User must correct</w:t>
      </w:r>
    </w:p>
    <w:p>
      <w:r>
        <w:t>**NS-FLT-014: Passenger DOB - Invalid Age for Ticket Type**</w:t>
      </w:r>
    </w:p>
    <w:p>
      <w:pPr>
        <w:pStyle w:val="ListBullet"/>
      </w:pPr>
      <w:r>
        <w:t>Infant selected, but DOB shows age 5 years</w:t>
      </w:r>
    </w:p>
    <w:p>
      <w:pPr>
        <w:pStyle w:val="ListBullet"/>
      </w:pPr>
      <w:r>
        <w:t>Validation fails: "Passenger age is not valid for infant fare"</w:t>
      </w:r>
    </w:p>
    <w:p>
      <w:pPr>
        <w:pStyle w:val="ListBullet"/>
      </w:pPr>
      <w:r>
        <w:t>Error: "Infant must be under 2 years old"</w:t>
      </w:r>
    </w:p>
    <w:p>
      <w:pPr>
        <w:pStyle w:val="ListBullet"/>
      </w:pPr>
      <w:r>
        <w:t>User must correct DOB or change ticket type to child</w:t>
      </w:r>
    </w:p>
    <w:p>
      <w:r>
        <w:t>**NS-FLT-015: Passenger DOB - Future Date**</w:t>
      </w:r>
    </w:p>
    <w:p>
      <w:pPr>
        <w:pStyle w:val="ListBullet"/>
      </w:pPr>
      <w:r>
        <w:t>User enters DOB in future (e.g., 2027)</w:t>
      </w:r>
    </w:p>
    <w:p>
      <w:pPr>
        <w:pStyle w:val="ListBullet"/>
      </w:pPr>
      <w:r>
        <w:t>System rejects: "Date of birth cannot be in the future"</w:t>
      </w:r>
    </w:p>
    <w:p>
      <w:pPr>
        <w:pStyle w:val="ListBullet"/>
      </w:pPr>
      <w:r>
        <w:t>User must correct to valid past date</w:t>
      </w:r>
    </w:p>
    <w:p>
      <w:r>
        <w:t>**NS-FLT-016: Passenger DOB - Unrealistic Age**</w:t>
      </w:r>
    </w:p>
    <w:p>
      <w:pPr>
        <w:pStyle w:val="ListBullet"/>
      </w:pPr>
      <w:r>
        <w:t>User enters DOB suggesting age 150+ years</w:t>
      </w:r>
    </w:p>
    <w:p>
      <w:pPr>
        <w:pStyle w:val="ListBullet"/>
      </w:pPr>
      <w:r>
        <w:t>System rejects: "Passenger age seems unrealistic"</w:t>
      </w:r>
    </w:p>
    <w:p>
      <w:pPr>
        <w:pStyle w:val="ListBullet"/>
      </w:pPr>
      <w:r>
        <w:t>User must enter valid DOB (typically 0-100 years)</w:t>
      </w:r>
    </w:p>
    <w:p>
      <w:r>
        <w:t>**NS-FLT-017: Passenger Email - Invalid Format**</w:t>
      </w:r>
    </w:p>
    <w:p>
      <w:pPr>
        <w:pStyle w:val="ListBullet"/>
      </w:pPr>
      <w:r>
        <w:t>User enters "john.smith@" or "john@.com"</w:t>
      </w:r>
    </w:p>
    <w:p>
      <w:pPr>
        <w:pStyle w:val="ListBullet"/>
      </w:pPr>
      <w:r>
        <w:t>Validation fails: "Invalid email format"</w:t>
      </w:r>
    </w:p>
    <w:p>
      <w:pPr>
        <w:pStyle w:val="ListBullet"/>
      </w:pPr>
      <w:r>
        <w:t>Correct format example shown: "john.smith@example.com"</w:t>
      </w:r>
    </w:p>
    <w:p>
      <w:pPr>
        <w:pStyle w:val="ListBullet"/>
      </w:pPr>
      <w:r>
        <w:t>User must correct</w:t>
      </w:r>
    </w:p>
    <w:p>
      <w:r>
        <w:t>**NS-FLT-018: Passenger Phone - Invalid Format**</w:t>
      </w:r>
    </w:p>
    <w:p>
      <w:pPr>
        <w:pStyle w:val="ListBullet"/>
      </w:pPr>
      <w:r>
        <w:t>User enters invalid phone format (e.g., "abc123")</w:t>
      </w:r>
    </w:p>
    <w:p>
      <w:pPr>
        <w:pStyle w:val="ListBullet"/>
      </w:pPr>
      <w:r>
        <w:t>Validation fails: "Invalid phone number"</w:t>
      </w:r>
    </w:p>
    <w:p>
      <w:pPr>
        <w:pStyle w:val="ListBullet"/>
      </w:pPr>
      <w:r>
        <w:t>Format requirement shown (e.g., "+1-555-123-4567")</w:t>
      </w:r>
    </w:p>
    <w:p>
      <w:pPr>
        <w:pStyle w:val="ListBullet"/>
      </w:pPr>
      <w:r>
        <w:t>User must correct</w:t>
      </w:r>
    </w:p>
    <w:p>
      <w:r>
        <w:t>**NS-FLT-019: Primary Contact Email Missing**</w:t>
      </w:r>
    </w:p>
    <w:p>
      <w:pPr>
        <w:pStyle w:val="ListBullet"/>
      </w:pPr>
      <w:r>
        <w:t>Booking has no primary contact email</w:t>
      </w:r>
    </w:p>
    <w:p>
      <w:pPr>
        <w:pStyle w:val="ListBullet"/>
      </w:pPr>
      <w:r>
        <w:t>Error: "At least one passenger must have email address"</w:t>
      </w:r>
    </w:p>
    <w:p>
      <w:pPr>
        <w:pStyle w:val="ListBullet"/>
      </w:pPr>
      <w:r>
        <w:t>User must provide email for at least primary passenger</w:t>
      </w:r>
    </w:p>
    <w:p>
      <w:r>
        <w:t>**NS-FLT-020: Infant Without Accompanying Adult**</w:t>
      </w:r>
    </w:p>
    <w:p>
      <w:pPr>
        <w:pStyle w:val="ListBullet"/>
      </w:pPr>
      <w:r>
        <w:t>Booking has 1 infant, 0 adults</w:t>
      </w:r>
    </w:p>
    <w:p>
      <w:pPr>
        <w:pStyle w:val="ListBullet"/>
      </w:pPr>
      <w:r>
        <w:t>Validation fails: "Infant passenger must be accompanied by at least 1 adult"</w:t>
      </w:r>
    </w:p>
    <w:p>
      <w:pPr>
        <w:pStyle w:val="ListBullet"/>
      </w:pPr>
      <w:r>
        <w:t>User must add adult passenger</w:t>
      </w:r>
    </w:p>
    <w:p>
      <w:pPr>
        <w:pStyle w:val="ListBullet"/>
      </w:pPr>
      <w:r>
        <w:t>Cannot book infant alone</w:t>
      </w:r>
    </w:p>
    <w:p>
      <w:pPr>
        <w:pStyle w:val="Heading3"/>
      </w:pPr>
      <w:r>
        <w:t>4.3 Flight Selection &amp; Availability Errors</w:t>
      </w:r>
    </w:p>
    <w:p>
      <w:r>
        <w:t>**NS-FLT-021: Selected Flight No Longer Available**</w:t>
      </w:r>
    </w:p>
    <w:p>
      <w:pPr>
        <w:pStyle w:val="ListBullet"/>
      </w:pPr>
      <w:r>
        <w:t>User selects flight, proceeds to passenger info</w:t>
      </w:r>
    </w:p>
    <w:p>
      <w:pPr>
        <w:pStyle w:val="ListBullet"/>
      </w:pPr>
      <w:r>
        <w:t>Meanwhile, flight sells out</w:t>
      </w:r>
    </w:p>
    <w:p>
      <w:pPr>
        <w:pStyle w:val="ListBullet"/>
      </w:pPr>
      <w:r>
        <w:t>On booking attempt, error: "Selected flight is no longer available"</w:t>
      </w:r>
    </w:p>
    <w:p>
      <w:pPr>
        <w:pStyle w:val="ListBullet"/>
      </w:pPr>
      <w:r>
        <w:t>Offer alternative flights</w:t>
      </w:r>
    </w:p>
    <w:p>
      <w:pPr>
        <w:pStyle w:val="ListBullet"/>
      </w:pPr>
      <w:r>
        <w:t>Booking not created</w:t>
      </w:r>
    </w:p>
    <w:p>
      <w:pPr>
        <w:pStyle w:val="ListBullet"/>
      </w:pPr>
      <w:r>
        <w:t>No charge applied</w:t>
      </w:r>
    </w:p>
    <w:p>
      <w:r>
        <w:t>**NS-FLT-022: Outbound Flight Unavailable After Selection**</w:t>
      </w:r>
    </w:p>
    <w:p>
      <w:pPr>
        <w:pStyle w:val="ListBullet"/>
      </w:pPr>
      <w:r>
        <w:t>Round-trip booking, outbound selected</w:t>
      </w:r>
    </w:p>
    <w:p>
      <w:pPr>
        <w:pStyle w:val="ListBullet"/>
      </w:pPr>
      <w:r>
        <w:t>Return flights displayed</w:t>
      </w:r>
    </w:p>
    <w:p>
      <w:pPr>
        <w:pStyle w:val="ListBullet"/>
      </w:pPr>
      <w:r>
        <w:t>Outbound flight becomes unavailable</w:t>
      </w:r>
    </w:p>
    <w:p>
      <w:pPr>
        <w:pStyle w:val="ListBullet"/>
      </w:pPr>
      <w:r>
        <w:t>System notifies: "Outbound flight sold out"</w:t>
      </w:r>
    </w:p>
    <w:p>
      <w:pPr>
        <w:pStyle w:val="ListBullet"/>
      </w:pPr>
      <w:r>
        <w:t>Option to search again or select alternative outbound</w:t>
      </w:r>
    </w:p>
    <w:p>
      <w:r>
        <w:t>**NS-FLT-023: Return Flight Unavailable After Selection**</w:t>
      </w:r>
    </w:p>
    <w:p>
      <w:pPr>
        <w:pStyle w:val="ListBullet"/>
      </w:pPr>
      <w:r>
        <w:t>Round-trip booking, return flight becomes unavailable</w:t>
      </w:r>
    </w:p>
    <w:p>
      <w:pPr>
        <w:pStyle w:val="ListBullet"/>
      </w:pPr>
      <w:r>
        <w:t>System notifies during booking</w:t>
      </w:r>
    </w:p>
    <w:p>
      <w:pPr>
        <w:pStyle w:val="ListBullet"/>
      </w:pPr>
      <w:r>
        <w:t>Option to select different return flight</w:t>
      </w:r>
    </w:p>
    <w:p>
      <w:pPr>
        <w:pStyle w:val="ListBullet"/>
      </w:pPr>
      <w:r>
        <w:t>Outbound booking not affected</w:t>
      </w:r>
    </w:p>
    <w:p>
      <w:r>
        <w:t>**NS-FLT-024: Seat Becomes Unavailable During Selection**</w:t>
      </w:r>
    </w:p>
    <w:p>
      <w:pPr>
        <w:pStyle w:val="ListBullet"/>
      </w:pPr>
      <w:r>
        <w:t>User selects seat in seat map</w:t>
      </w:r>
    </w:p>
    <w:p>
      <w:pPr>
        <w:pStyle w:val="ListBullet"/>
      </w:pPr>
      <w:r>
        <w:t>Another user books same seat simultaneously</w:t>
      </w:r>
    </w:p>
    <w:p>
      <w:pPr>
        <w:pStyle w:val="ListBullet"/>
      </w:pPr>
      <w:r>
        <w:t>Seat selection page updates</w:t>
      </w:r>
    </w:p>
    <w:p>
      <w:pPr>
        <w:pStyle w:val="ListBullet"/>
      </w:pPr>
      <w:r>
        <w:t>Selected seat marked unavailable</w:t>
      </w:r>
    </w:p>
    <w:p>
      <w:pPr>
        <w:pStyle w:val="ListBullet"/>
      </w:pPr>
      <w:r>
        <w:t>User must select alternative seat</w:t>
      </w:r>
    </w:p>
    <w:p>
      <w:pPr>
        <w:pStyle w:val="ListBullet"/>
      </w:pPr>
      <w:r>
        <w:t>No automatic charge for seat change</w:t>
      </w:r>
    </w:p>
    <w:p>
      <w:r>
        <w:t>**NS-FLT-025: All Seats Sold Out**</w:t>
      </w:r>
    </w:p>
    <w:p>
      <w:pPr>
        <w:pStyle w:val="ListBullet"/>
      </w:pPr>
      <w:r>
        <w:t>User attempts seat selection</w:t>
      </w:r>
    </w:p>
    <w:p>
      <w:pPr>
        <w:pStyle w:val="ListBullet"/>
      </w:pPr>
      <w:r>
        <w:t>All seats marked as sold out</w:t>
      </w:r>
    </w:p>
    <w:p>
      <w:pPr>
        <w:pStyle w:val="ListBullet"/>
      </w:pPr>
      <w:r>
        <w:t>Error: "No seats available for this flight"</w:t>
      </w:r>
    </w:p>
    <w:p>
      <w:pPr>
        <w:pStyle w:val="ListBullet"/>
      </w:pPr>
      <w:r>
        <w:t>Must select different flight</w:t>
      </w:r>
    </w:p>
    <w:p>
      <w:pPr>
        <w:pStyle w:val="ListBullet"/>
      </w:pPr>
      <w:r>
        <w:t>No booking possible</w:t>
      </w:r>
    </w:p>
    <w:p>
      <w:pPr>
        <w:pStyle w:val="Heading3"/>
      </w:pPr>
      <w:r>
        <w:t>4.4 Payment &amp; Checkout Errors</w:t>
      </w:r>
    </w:p>
    <w:p>
      <w:r>
        <w:t>**NS-FLT-026: Payment Declined - Insufficient Funds**</w:t>
      </w:r>
    </w:p>
    <w:p>
      <w:pPr>
        <w:pStyle w:val="ListBullet"/>
      </w:pPr>
      <w:r>
        <w:t>Booking summary complete</w:t>
      </w:r>
    </w:p>
    <w:p>
      <w:pPr>
        <w:pStyle w:val="ListBullet"/>
      </w:pPr>
      <w:r>
        <w:t>User enters credit card details</w:t>
      </w:r>
    </w:p>
    <w:p>
      <w:pPr>
        <w:pStyle w:val="ListBullet"/>
      </w:pPr>
      <w:r>
        <w:t>Payment submitted</w:t>
      </w:r>
    </w:p>
    <w:p>
      <w:pPr>
        <w:pStyle w:val="ListBullet"/>
      </w:pPr>
      <w:r>
        <w:t>Declined: "Insufficient funds"</w:t>
      </w:r>
    </w:p>
    <w:p>
      <w:pPr>
        <w:pStyle w:val="ListBullet"/>
      </w:pPr>
      <w:r>
        <w:t>Booking not created</w:t>
      </w:r>
    </w:p>
    <w:p>
      <w:pPr>
        <w:pStyle w:val="ListBullet"/>
      </w:pPr>
      <w:r>
        <w:t>User can retry with different payment method</w:t>
      </w:r>
    </w:p>
    <w:p>
      <w:pPr>
        <w:pStyle w:val="ListBullet"/>
      </w:pPr>
      <w:r>
        <w:t>No charge applied</w:t>
      </w:r>
    </w:p>
    <w:p>
      <w:r>
        <w:t>**NS-FLT-027: Payment Declined - Invalid Card Number**</w:t>
      </w:r>
    </w:p>
    <w:p>
      <w:pPr>
        <w:pStyle w:val="ListBullet"/>
      </w:pPr>
      <w:r>
        <w:t>User enters invalid credit card number</w:t>
      </w:r>
    </w:p>
    <w:p>
      <w:pPr>
        <w:pStyle w:val="ListBullet"/>
      </w:pPr>
      <w:r>
        <w:t>Declined: "Invalid card number"</w:t>
      </w:r>
    </w:p>
    <w:p>
      <w:pPr>
        <w:pStyle w:val="ListBullet"/>
      </w:pPr>
      <w:r>
        <w:t>User can re-enter correct card details</w:t>
      </w:r>
    </w:p>
    <w:p>
      <w:pPr>
        <w:pStyle w:val="ListBullet"/>
      </w:pPr>
      <w:r>
        <w:t>Or use different payment method</w:t>
      </w:r>
    </w:p>
    <w:p>
      <w:pPr>
        <w:pStyle w:val="ListBullet"/>
      </w:pPr>
      <w:r>
        <w:t>Booking not created</w:t>
      </w:r>
    </w:p>
    <w:p>
      <w:r>
        <w:t>**NS-FLT-028: Payment Declined - Card Expired**</w:t>
      </w:r>
    </w:p>
    <w:p>
      <w:pPr>
        <w:pStyle w:val="ListBullet"/>
      </w:pPr>
      <w:r>
        <w:t>User enters expired credit card</w:t>
      </w:r>
    </w:p>
    <w:p>
      <w:pPr>
        <w:pStyle w:val="ListBullet"/>
      </w:pPr>
      <w:r>
        <w:t>Declined: "Card has expired"</w:t>
      </w:r>
    </w:p>
    <w:p>
      <w:pPr>
        <w:pStyle w:val="ListBullet"/>
      </w:pPr>
      <w:r>
        <w:t>User can enter different card</w:t>
      </w:r>
    </w:p>
    <w:p>
      <w:pPr>
        <w:pStyle w:val="ListBullet"/>
      </w:pPr>
      <w:r>
        <w:t>Or update card expiration</w:t>
      </w:r>
    </w:p>
    <w:p>
      <w:pPr>
        <w:pStyle w:val="ListBullet"/>
      </w:pPr>
      <w:r>
        <w:t>Booking not created</w:t>
      </w:r>
    </w:p>
    <w:p>
      <w:r>
        <w:t>**NS-FLT-029: Payment Declined - CVV Mismatch**</w:t>
      </w:r>
    </w:p>
    <w:p>
      <w:pPr>
        <w:pStyle w:val="ListBullet"/>
      </w:pPr>
      <w:r>
        <w:t>User enters incorrect CVV</w:t>
      </w:r>
    </w:p>
    <w:p>
      <w:pPr>
        <w:pStyle w:val="ListBullet"/>
      </w:pPr>
      <w:r>
        <w:t>Declined: "Invalid CVV"</w:t>
      </w:r>
    </w:p>
    <w:p>
      <w:pPr>
        <w:pStyle w:val="ListBullet"/>
      </w:pPr>
      <w:r>
        <w:t>User allowed to re-enter CVV</w:t>
      </w:r>
    </w:p>
    <w:p>
      <w:pPr>
        <w:pStyle w:val="ListBullet"/>
      </w:pPr>
      <w:r>
        <w:t>Booking not created</w:t>
      </w:r>
    </w:p>
    <w:p>
      <w:r>
        <w:t>**NS-FLT-030: Payment Timeout**</w:t>
      </w:r>
    </w:p>
    <w:p>
      <w:pPr>
        <w:pStyle w:val="ListBullet"/>
      </w:pPr>
      <w:r>
        <w:t>Payment processing takes too long</w:t>
      </w:r>
    </w:p>
    <w:p>
      <w:pPr>
        <w:pStyle w:val="ListBullet"/>
      </w:pPr>
      <w:r>
        <w:t>Timeout error displayed</w:t>
      </w:r>
    </w:p>
    <w:p>
      <w:pPr>
        <w:pStyle w:val="ListBullet"/>
      </w:pPr>
      <w:r>
        <w:t>User advised to wait or retry</w:t>
      </w:r>
    </w:p>
    <w:p>
      <w:pPr>
        <w:pStyle w:val="ListBullet"/>
      </w:pPr>
      <w:r>
        <w:t>Booking not created</w:t>
      </w:r>
    </w:p>
    <w:p>
      <w:pPr>
        <w:pStyle w:val="ListBullet"/>
      </w:pPr>
      <w:r>
        <w:t>Payment not processed</w:t>
      </w:r>
    </w:p>
    <w:p>
      <w:r>
        <w:t>**NS-FLT-031: Duplicate Payment Submission**</w:t>
      </w:r>
    </w:p>
    <w:p>
      <w:pPr>
        <w:pStyle w:val="ListBullet"/>
      </w:pPr>
      <w:r>
        <w:t>User clicks "Pay" button twice rapidly</w:t>
      </w:r>
    </w:p>
    <w:p>
      <w:pPr>
        <w:pStyle w:val="ListBullet"/>
      </w:pPr>
      <w:r>
        <w:t>System prevents duplicate submission</w:t>
      </w:r>
    </w:p>
    <w:p>
      <w:pPr>
        <w:pStyle w:val="ListBullet"/>
      </w:pPr>
      <w:r>
        <w:t>Only one payment processed</w:t>
      </w:r>
    </w:p>
    <w:p>
      <w:pPr>
        <w:pStyle w:val="ListBullet"/>
      </w:pPr>
      <w:r>
        <w:t>Only one booking created</w:t>
      </w:r>
    </w:p>
    <w:p>
      <w:pPr>
        <w:pStyle w:val="ListBullet"/>
      </w:pPr>
      <w:r>
        <w:t>No multiple charges</w:t>
      </w:r>
    </w:p>
    <w:p>
      <w:r>
        <w:t>**NS-FLT-032: Payment Cancelled by User**</w:t>
      </w:r>
    </w:p>
    <w:p>
      <w:pPr>
        <w:pStyle w:val="ListBullet"/>
      </w:pPr>
      <w:r>
        <w:t>User cancels payment during process</w:t>
      </w:r>
    </w:p>
    <w:p>
      <w:pPr>
        <w:pStyle w:val="ListBullet"/>
      </w:pPr>
      <w:r>
        <w:t>Booking creation stopped</w:t>
      </w:r>
    </w:p>
    <w:p>
      <w:pPr>
        <w:pStyle w:val="ListBullet"/>
      </w:pPr>
      <w:r>
        <w:t>User returned to booking summary</w:t>
      </w:r>
    </w:p>
    <w:p>
      <w:pPr>
        <w:pStyle w:val="ListBullet"/>
      </w:pPr>
      <w:r>
        <w:t>Session maintained</w:t>
      </w:r>
    </w:p>
    <w:p>
      <w:pPr>
        <w:pStyle w:val="ListBullet"/>
      </w:pPr>
      <w:r>
        <w:t>Can retry payment</w:t>
      </w:r>
    </w:p>
    <w:p>
      <w:r>
        <w:t>**NS-FLT-033: Browser Back Button During Payment**</w:t>
      </w:r>
    </w:p>
    <w:p>
      <w:pPr>
        <w:pStyle w:val="ListBullet"/>
      </w:pPr>
      <w:r>
        <w:t>User clicks browser back during payment</w:t>
      </w:r>
    </w:p>
    <w:p>
      <w:pPr>
        <w:pStyle w:val="ListBullet"/>
      </w:pPr>
      <w:r>
        <w:t>Payment not duplicated if they return</w:t>
      </w:r>
    </w:p>
    <w:p>
      <w:pPr>
        <w:pStyle w:val="ListBullet"/>
      </w:pPr>
      <w:r>
        <w:t>Session properly managed</w:t>
      </w:r>
    </w:p>
    <w:p>
      <w:pPr>
        <w:pStyle w:val="ListBullet"/>
      </w:pPr>
      <w:r>
        <w:t>No orphaned bookings</w:t>
      </w:r>
    </w:p>
    <w:p>
      <w:r>
        <w:t>**NS-FLT-034: Payment with Invalid CVV Repeatedly**</w:t>
      </w:r>
    </w:p>
    <w:p>
      <w:pPr>
        <w:pStyle w:val="ListBullet"/>
      </w:pPr>
      <w:r>
        <w:t>User enters wrong CVV 3+ times</w:t>
      </w:r>
    </w:p>
    <w:p>
      <w:pPr>
        <w:pStyle w:val="ListBullet"/>
      </w:pPr>
      <w:r>
        <w:t>System temporarily locks payment attempt</w:t>
      </w:r>
    </w:p>
    <w:p>
      <w:pPr>
        <w:pStyle w:val="ListBullet"/>
      </w:pPr>
      <w:r>
        <w:t>User must wait or retry with different card</w:t>
      </w:r>
    </w:p>
    <w:p>
      <w:pPr>
        <w:pStyle w:val="ListBullet"/>
      </w:pPr>
      <w:r>
        <w:t>Account security protected</w:t>
      </w:r>
    </w:p>
    <w:p>
      <w:r>
        <w:t>**NS-FLT-035: Invalid Coupon Code**</w:t>
      </w:r>
    </w:p>
    <w:p>
      <w:pPr>
        <w:pStyle w:val="ListBullet"/>
      </w:pPr>
      <w:r>
        <w:t>User enters non-existent coupon code</w:t>
      </w:r>
    </w:p>
    <w:p>
      <w:pPr>
        <w:pStyle w:val="ListBullet"/>
      </w:pPr>
      <w:r>
        <w:t>Error: "Invalid coupon code"</w:t>
      </w:r>
    </w:p>
    <w:p>
      <w:pPr>
        <w:pStyle w:val="ListBullet"/>
      </w:pPr>
      <w:r>
        <w:t>Booking continues without discount</w:t>
      </w:r>
    </w:p>
    <w:p>
      <w:pPr>
        <w:pStyle w:val="ListBullet"/>
      </w:pPr>
      <w:r>
        <w:t>User can correct coupon or proceed without</w:t>
      </w:r>
    </w:p>
    <w:p>
      <w:r>
        <w:t>**NS-FLT-036: Expired Coupon Code**</w:t>
      </w:r>
    </w:p>
    <w:p>
      <w:pPr>
        <w:pStyle w:val="ListBullet"/>
      </w:pPr>
      <w:r>
        <w:t>User enters previously valid coupon that expired</w:t>
      </w:r>
    </w:p>
    <w:p>
      <w:pPr>
        <w:pStyle w:val="ListBullet"/>
      </w:pPr>
      <w:r>
        <w:t>Error: "Coupon has expired"</w:t>
      </w:r>
    </w:p>
    <w:p>
      <w:pPr>
        <w:pStyle w:val="ListBullet"/>
      </w:pPr>
      <w:r>
        <w:t>User must use valid coupon or proceed without</w:t>
      </w:r>
    </w:p>
    <w:p>
      <w:pPr>
        <w:pStyle w:val="ListBullet"/>
      </w:pPr>
      <w:r>
        <w:t>Booking continues</w:t>
      </w:r>
    </w:p>
    <w:p>
      <w:r>
        <w:t>**NS-FLT-037: Coupon Not Applicable to Booking**</w:t>
      </w:r>
    </w:p>
    <w:p>
      <w:pPr>
        <w:pStyle w:val="ListBullet"/>
      </w:pPr>
      <w:r>
        <w:t>User applies hotel coupon to flight booking</w:t>
      </w:r>
    </w:p>
    <w:p>
      <w:pPr>
        <w:pStyle w:val="ListBullet"/>
      </w:pPr>
      <w:r>
        <w:t>Error: "This coupon is not applicable to flight bookings"</w:t>
      </w:r>
    </w:p>
    <w:p>
      <w:pPr>
        <w:pStyle w:val="ListBullet"/>
      </w:pPr>
      <w:r>
        <w:t>Coupon code rejected</w:t>
      </w:r>
    </w:p>
    <w:p>
      <w:pPr>
        <w:pStyle w:val="ListBullet"/>
      </w:pPr>
      <w:r>
        <w:t>User must use flight-applicable coupon</w:t>
      </w:r>
    </w:p>
    <w:p>
      <w:r>
        <w:t>**NS-FLT-038: Coupon Usage Limit Exceeded**</w:t>
      </w:r>
    </w:p>
    <w:p>
      <w:pPr>
        <w:pStyle w:val="ListBullet"/>
      </w:pPr>
      <w:r>
        <w:t>Single-use coupon already used</w:t>
      </w:r>
    </w:p>
    <w:p>
      <w:pPr>
        <w:pStyle w:val="ListBullet"/>
      </w:pPr>
      <w:r>
        <w:t>Error: "This coupon has been used"</w:t>
      </w:r>
    </w:p>
    <w:p>
      <w:pPr>
        <w:pStyle w:val="ListBullet"/>
      </w:pPr>
      <w:r>
        <w:t>Coupon not applied</w:t>
      </w:r>
    </w:p>
    <w:p>
      <w:pPr>
        <w:pStyle w:val="ListBullet"/>
      </w:pPr>
      <w:r>
        <w:t>User cannot use again</w:t>
      </w:r>
    </w:p>
    <w:p>
      <w:r>
        <w:t>---</w:t>
      </w:r>
    </w:p>
    <w:p>
      <w:pPr>
        <w:pStyle w:val="Heading2"/>
      </w:pPr>
      <w:r>
        <w:t>5. BOUNDARY SCENARIOS</w:t>
      </w:r>
    </w:p>
    <w:p>
      <w:pPr>
        <w:pStyle w:val="Heading3"/>
      </w:pPr>
      <w:r>
        <w:t>5.1 Date &amp; Time Boundaries</w:t>
      </w:r>
    </w:p>
    <w:p>
      <w:r>
        <w:t>**BS-FLT-001: Today's Flight Booking**</w:t>
      </w:r>
    </w:p>
    <w:p>
      <w:pPr>
        <w:pStyle w:val="ListBullet"/>
      </w:pPr>
      <w:r>
        <w:t>User searches for departure today</w:t>
      </w:r>
    </w:p>
    <w:p>
      <w:pPr>
        <w:pStyle w:val="ListBullet"/>
      </w:pPr>
      <w:r>
        <w:t>System checks if flights still available for today</w:t>
      </w:r>
    </w:p>
    <w:p>
      <w:pPr>
        <w:pStyle w:val="ListBullet"/>
      </w:pPr>
      <w:r>
        <w:t>If bookable, allows selection</w:t>
      </w:r>
    </w:p>
    <w:p>
      <w:pPr>
        <w:pStyle w:val="ListBullet"/>
      </w:pPr>
      <w:r>
        <w:t>If not (past cutoff), displays: "No flights available today, earliest available is tomorrow"</w:t>
      </w:r>
    </w:p>
    <w:p>
      <w:r>
        <w:t>**BS-FLT-002: Flight with Midnight Crossing**</w:t>
      </w:r>
    </w:p>
    <w:p>
      <w:pPr>
        <w:pStyle w:val="ListBullet"/>
      </w:pPr>
      <w:r>
        <w:t>Flight departs 11:45 PM, arrives 2:15 AM (next day)</w:t>
      </w:r>
    </w:p>
    <w:p>
      <w:pPr>
        <w:pStyle w:val="ListBullet"/>
      </w:pPr>
      <w:r>
        <w:t>System correctly displays arrival as next calendar day</w:t>
      </w:r>
    </w:p>
    <w:p>
      <w:pPr>
        <w:pStyle w:val="ListBullet"/>
      </w:pPr>
      <w:r>
        <w:t>Duration calculated correctly across midnight</w:t>
      </w:r>
    </w:p>
    <w:p>
      <w:r>
        <w:t>**BS-FLT-003: Flight Across Time Zones**</w:t>
      </w:r>
    </w:p>
    <w:p>
      <w:pPr>
        <w:pStyle w:val="ListBullet"/>
      </w:pPr>
      <w:r>
        <w:t>Flight from New York (EST) to London (GMT)</w:t>
      </w:r>
    </w:p>
    <w:p>
      <w:pPr>
        <w:pStyle w:val="ListBullet"/>
      </w:pPr>
      <w:r>
        <w:t>Time zone conversion displayed correctly</w:t>
      </w:r>
    </w:p>
    <w:p>
      <w:pPr>
        <w:pStyle w:val="ListBullet"/>
      </w:pPr>
      <w:r>
        <w:t>Duration calculation accounts for time zone</w:t>
      </w:r>
    </w:p>
    <w:p>
      <w:pPr>
        <w:pStyle w:val="ListBullet"/>
      </w:pPr>
      <w:r>
        <w:t>Arrival time shown in destination time zone</w:t>
      </w:r>
    </w:p>
    <w:p>
      <w:pPr>
        <w:pStyle w:val="ListBullet"/>
      </w:pPr>
      <w:r>
        <w:t>Or both time zones shown with clarification</w:t>
      </w:r>
    </w:p>
    <w:p>
      <w:r>
        <w:t>**BS-FLT-004: Same Day Round-Trip Flights**</w:t>
      </w:r>
    </w:p>
    <w:p>
      <w:pPr>
        <w:pStyle w:val="ListBullet"/>
      </w:pPr>
      <w:r>
        <w:t>User searches round-trip with same departure and return date</w:t>
      </w:r>
    </w:p>
    <w:p>
      <w:pPr>
        <w:pStyle w:val="ListBullet"/>
      </w:pPr>
      <w:r>
        <w:t>System allows if sufficient time between flights</w:t>
      </w:r>
    </w:p>
    <w:p>
      <w:pPr>
        <w:pStyle w:val="ListBullet"/>
      </w:pPr>
      <w:r>
        <w:t>Or displays: "Return date must be at least 1 day after departure"</w:t>
      </w:r>
    </w:p>
    <w:p>
      <w:pPr>
        <w:pStyle w:val="ListBullet"/>
      </w:pPr>
      <w:r>
        <w:t>Depends on business logic</w:t>
      </w:r>
    </w:p>
    <w:p>
      <w:r>
        <w:t>**BS-FLT-005: Booking 330+ Days in Advance**</w:t>
      </w:r>
    </w:p>
    <w:p>
      <w:pPr>
        <w:pStyle w:val="ListBullet"/>
      </w:pPr>
      <w:r>
        <w:t>Typical max advance booking is 330 days</w:t>
      </w:r>
    </w:p>
    <w:p>
      <w:pPr>
        <w:pStyle w:val="ListBullet"/>
      </w:pPr>
      <w:r>
        <w:t>User searches 350 days in future</w:t>
      </w:r>
    </w:p>
    <w:p>
      <w:pPr>
        <w:pStyle w:val="ListBullet"/>
      </w:pPr>
      <w:r>
        <w:t>System displays: "Advance booking not available beyond 330 days"</w:t>
      </w:r>
    </w:p>
    <w:p>
      <w:pPr>
        <w:pStyle w:val="ListBullet"/>
      </w:pPr>
      <w:r>
        <w:t>Or displays limited options if available</w:t>
      </w:r>
    </w:p>
    <w:p>
      <w:r>
        <w:t>**BS-FLT-006: Booking at Airfare Sale Time**</w:t>
      </w:r>
    </w:p>
    <w:p>
      <w:pPr>
        <w:pStyle w:val="ListBullet"/>
      </w:pPr>
      <w:r>
        <w:t>Last-minute sale at 11:55 PM, expired at 12:00 AM</w:t>
      </w:r>
    </w:p>
    <w:p>
      <w:pPr>
        <w:pStyle w:val="ListBullet"/>
      </w:pPr>
      <w:r>
        <w:t>User booking at 11:59 PM completes successfully</w:t>
      </w:r>
    </w:p>
    <w:p>
      <w:pPr>
        <w:pStyle w:val="ListBullet"/>
      </w:pPr>
      <w:r>
        <w:t>User booking at 12:01 AM gets error: "Sale has ended"</w:t>
      </w:r>
    </w:p>
    <w:p>
      <w:pPr>
        <w:pStyle w:val="Heading3"/>
      </w:pPr>
      <w:r>
        <w:t>5.2 Passenger Age Boundaries</w:t>
      </w:r>
    </w:p>
    <w:p>
      <w:r>
        <w:t>**BS-FLT-007: Infant Age Exactly 2 Years (Cutoff)**</w:t>
      </w:r>
    </w:p>
    <w:p>
      <w:pPr>
        <w:pStyle w:val="ListBullet"/>
      </w:pPr>
      <w:r>
        <w:t>Passenger age exactly 2 years old</w:t>
      </w:r>
    </w:p>
    <w:p>
      <w:pPr>
        <w:pStyle w:val="ListBullet"/>
      </w:pPr>
      <w:r>
        <w:t>System must decide: Infant or Child?</w:t>
      </w:r>
    </w:p>
    <w:p>
      <w:pPr>
        <w:pStyle w:val="ListBullet"/>
      </w:pPr>
      <w:r>
        <w:t>Typically: 0-1 years = Infant, 2+ years = Child</w:t>
      </w:r>
    </w:p>
    <w:p>
      <w:pPr>
        <w:pStyle w:val="ListBullet"/>
      </w:pPr>
      <w:r>
        <w:t>On exact boundary (2 years), treated as Child</w:t>
      </w:r>
    </w:p>
    <w:p>
      <w:pPr>
        <w:pStyle w:val="ListBullet"/>
      </w:pPr>
      <w:r>
        <w:t>Child fare applied</w:t>
      </w:r>
    </w:p>
    <w:p>
      <w:r>
        <w:t>**BS-FLT-008: Child Age Exactly 12 Years (Cutoff)**</w:t>
      </w:r>
    </w:p>
    <w:p>
      <w:pPr>
        <w:pStyle w:val="ListBullet"/>
      </w:pPr>
      <w:r>
        <w:t>Passenger exactly 12 years old</w:t>
      </w:r>
    </w:p>
    <w:p>
      <w:pPr>
        <w:pStyle w:val="ListBullet"/>
      </w:pPr>
      <w:r>
        <w:t>Typically: 2-11 years = Child, 12+ years = Adult</w:t>
      </w:r>
    </w:p>
    <w:p>
      <w:pPr>
        <w:pStyle w:val="ListBullet"/>
      </w:pPr>
      <w:r>
        <w:t>On boundary, treated as Adult</w:t>
      </w:r>
    </w:p>
    <w:p>
      <w:pPr>
        <w:pStyle w:val="ListBullet"/>
      </w:pPr>
      <w:r>
        <w:t>Adult fare applied</w:t>
      </w:r>
    </w:p>
    <w:p>
      <w:r>
        <w:t>**BS-FLT-009: Adult Age Exactly 60 Years (Senior Discount)**</w:t>
      </w:r>
    </w:p>
    <w:p>
      <w:pPr>
        <w:pStyle w:val="ListBullet"/>
      </w:pPr>
      <w:r>
        <w:t>If senior discounts apply at 60+ years</w:t>
      </w:r>
    </w:p>
    <w:p>
      <w:pPr>
        <w:pStyle w:val="ListBullet"/>
      </w:pPr>
      <w:r>
        <w:t>Age exactly 60 triggers senior discount</w:t>
      </w:r>
    </w:p>
    <w:p>
      <w:pPr>
        <w:pStyle w:val="ListBullet"/>
      </w:pPr>
      <w:r>
        <w:t>Correct pricing applied</w:t>
      </w:r>
    </w:p>
    <w:p>
      <w:r>
        <w:t>**BS-FLT-010: Passenger Age at Booking vs. Flight Date**</w:t>
      </w:r>
    </w:p>
    <w:p>
      <w:pPr>
        <w:pStyle w:val="ListBullet"/>
      </w:pPr>
      <w:r>
        <w:t>Passenger will turn 12 between booking and flight</w:t>
      </w:r>
    </w:p>
    <w:p>
      <w:pPr>
        <w:pStyle w:val="ListBullet"/>
      </w:pPr>
      <w:r>
        <w:t>System calculates age at flight date</w:t>
      </w:r>
    </w:p>
    <w:p>
      <w:pPr>
        <w:pStyle w:val="ListBullet"/>
      </w:pPr>
      <w:r>
        <w:t>Correct fare for flight date applied (adult instead of child)</w:t>
      </w:r>
    </w:p>
    <w:p>
      <w:pPr>
        <w:pStyle w:val="Heading3"/>
      </w:pPr>
      <w:r>
        <w:t>5.3 Quantity Boundaries</w:t>
      </w:r>
    </w:p>
    <w:p>
      <w:r>
        <w:t>**BS-FLT-011: Maximum Passengers - Exactly 9**</w:t>
      </w:r>
    </w:p>
    <w:p>
      <w:pPr>
        <w:pStyle w:val="ListBullet"/>
      </w:pPr>
      <w:r>
        <w:t>System allows exactly 9 passengers</w:t>
      </w:r>
    </w:p>
    <w:p>
      <w:pPr>
        <w:pStyle w:val="ListBullet"/>
      </w:pPr>
      <w:r>
        <w:t>Attempting 10th passenger blocked</w:t>
      </w:r>
    </w:p>
    <w:p>
      <w:pPr>
        <w:pStyle w:val="ListBullet"/>
      </w:pPr>
      <w:r>
        <w:t>Error: "Maximum 9 passengers allowed"</w:t>
      </w:r>
    </w:p>
    <w:p>
      <w:r>
        <w:t>**BS-FLT-012: Minimum Passengers - Exactly 1**</w:t>
      </w:r>
    </w:p>
    <w:p>
      <w:pPr>
        <w:pStyle w:val="ListBullet"/>
      </w:pPr>
      <w:r>
        <w:t>System allows exactly 1 passenger</w:t>
      </w:r>
    </w:p>
    <w:p>
      <w:pPr>
        <w:pStyle w:val="ListBullet"/>
      </w:pPr>
      <w:r>
        <w:t>Cannot book with 0 passengers</w:t>
      </w:r>
    </w:p>
    <w:p>
      <w:pPr>
        <w:pStyle w:val="ListBullet"/>
      </w:pPr>
      <w:r>
        <w:t>Error: "At least 1 passenger required"</w:t>
      </w:r>
    </w:p>
    <w:p>
      <w:r>
        <w:t>**BS-FLT-013: Single Seat Aircraft (Hypothetical)**</w:t>
      </w:r>
    </w:p>
    <w:p>
      <w:pPr>
        <w:pStyle w:val="ListBullet"/>
      </w:pPr>
      <w:r>
        <w:t>Very small aircraft with only 5 seats</w:t>
      </w:r>
    </w:p>
    <w:p>
      <w:pPr>
        <w:pStyle w:val="ListBullet"/>
      </w:pPr>
      <w:r>
        <w:t>System prevents booking 6+ passengers</w:t>
      </w:r>
    </w:p>
    <w:p>
      <w:pPr>
        <w:pStyle w:val="ListBullet"/>
      </w:pPr>
      <w:r>
        <w:t>Error: "Aircraft capacity is 5 seats; you have 6 passengers"</w:t>
      </w:r>
    </w:p>
    <w:p>
      <w:r>
        <w:t>**BS-FLT-014: Single Adult Multiple Infants (Invalid)**</w:t>
      </w:r>
    </w:p>
    <w:p>
      <w:pPr>
        <w:pStyle w:val="ListBullet"/>
      </w:pPr>
      <w:r>
        <w:t>Attempt to book 1 adult, 3 infants</w:t>
      </w:r>
    </w:p>
    <w:p>
      <w:pPr>
        <w:pStyle w:val="ListBullet"/>
      </w:pPr>
      <w:r>
        <w:t>Validation: Only 1 infant per adult</w:t>
      </w:r>
    </w:p>
    <w:p>
      <w:pPr>
        <w:pStyle w:val="ListBullet"/>
      </w:pPr>
      <w:r>
        <w:t>Error: "Maximum 1 infant per accompanying adult"</w:t>
      </w:r>
    </w:p>
    <w:p>
      <w:pPr>
        <w:pStyle w:val="ListBullet"/>
      </w:pPr>
      <w:r>
        <w:t>Or: "Only 1 infant allowed for 1 adult"</w:t>
      </w:r>
    </w:p>
    <w:p>
      <w:pPr>
        <w:pStyle w:val="Heading3"/>
      </w:pPr>
      <w:r>
        <w:t>5.4 Price Boundaries</w:t>
      </w:r>
    </w:p>
    <w:p>
      <w:r>
        <w:t>**BS-FLT-015: Zero Price Flight (Promotional)**</w:t>
      </w:r>
    </w:p>
    <w:p>
      <w:pPr>
        <w:pStyle w:val="ListBullet"/>
      </w:pPr>
      <w:r>
        <w:t>Free flight offered as promotion</w:t>
      </w:r>
    </w:p>
    <w:p>
      <w:pPr>
        <w:pStyle w:val="ListBullet"/>
      </w:pPr>
      <w:r>
        <w:t>Price displayed: $0.00 or Free</w:t>
      </w:r>
    </w:p>
    <w:p>
      <w:pPr>
        <w:pStyle w:val="ListBullet"/>
      </w:pPr>
      <w:r>
        <w:t>Taxes still apply (if applicable)</w:t>
      </w:r>
    </w:p>
    <w:p>
      <w:pPr>
        <w:pStyle w:val="ListBullet"/>
      </w:pPr>
      <w:r>
        <w:t>Total price calculated correctly</w:t>
      </w:r>
    </w:p>
    <w:p>
      <w:r>
        <w:t>**BS-FLT-016: Very High Price (Luxury)**</w:t>
      </w:r>
    </w:p>
    <w:p>
      <w:pPr>
        <w:pStyle w:val="ListBullet"/>
      </w:pPr>
      <w:r>
        <w:t>First-class flight priced $50,000+</w:t>
      </w:r>
    </w:p>
    <w:p>
      <w:pPr>
        <w:pStyle w:val="ListBullet"/>
      </w:pPr>
      <w:r>
        <w:t>System handles large amounts without error</w:t>
      </w:r>
    </w:p>
    <w:p>
      <w:pPr>
        <w:pStyle w:val="ListBullet"/>
      </w:pPr>
      <w:r>
        <w:t>Payment processing supports high value</w:t>
      </w:r>
    </w:p>
    <w:p>
      <w:pPr>
        <w:pStyle w:val="ListBullet"/>
      </w:pPr>
      <w:r>
        <w:t>Display formatted correctly (e.g., "$50,000.00")</w:t>
      </w:r>
    </w:p>
    <w:p>
      <w:r>
        <w:t>**BS-FLT-017: Fractional Cent Pricing**</w:t>
      </w:r>
    </w:p>
    <w:p>
      <w:pPr>
        <w:pStyle w:val="ListBullet"/>
      </w:pPr>
      <w:r>
        <w:t>Price calculated to 3+ decimal places</w:t>
      </w:r>
    </w:p>
    <w:p>
      <w:pPr>
        <w:pStyle w:val="ListBullet"/>
      </w:pPr>
      <w:r>
        <w:t>System rounds to nearest cent (2 decimals)</w:t>
      </w:r>
    </w:p>
    <w:p>
      <w:pPr>
        <w:pStyle w:val="ListBullet"/>
      </w:pPr>
      <w:r>
        <w:t>Rounding follows standard rules (round half up)</w:t>
      </w:r>
    </w:p>
    <w:p>
      <w:pPr>
        <w:pStyle w:val="ListBullet"/>
      </w:pPr>
      <w:r>
        <w:t>No currency precision errors</w:t>
      </w:r>
    </w:p>
    <w:p>
      <w:r>
        <w:t>**BS-FLT-018: Price Change During Booking**</w:t>
      </w:r>
    </w:p>
    <w:p>
      <w:pPr>
        <w:pStyle w:val="ListBullet"/>
      </w:pPr>
      <w:r>
        <w:t>Flight price increases $100 between search and payment</w:t>
      </w:r>
    </w:p>
    <w:p>
      <w:pPr>
        <w:pStyle w:val="ListBullet"/>
      </w:pPr>
      <w:r>
        <w:t>User notified: "Price has changed from $300 to $400"</w:t>
      </w:r>
    </w:p>
    <w:p>
      <w:pPr>
        <w:pStyle w:val="ListBullet"/>
      </w:pPr>
      <w:r>
        <w:t>User must accept new price or cancel</w:t>
      </w:r>
    </w:p>
    <w:p>
      <w:pPr>
        <w:pStyle w:val="ListBullet"/>
      </w:pPr>
      <w:r>
        <w:t>Option to search for original price still available</w:t>
      </w:r>
    </w:p>
    <w:p>
      <w:r>
        <w:t>**BS-FLT-019: Coupon Creates Negative Total (Invalid)**</w:t>
      </w:r>
    </w:p>
    <w:p>
      <w:pPr>
        <w:pStyle w:val="ListBullet"/>
      </w:pPr>
      <w:r>
        <w:t>Booking total: $100</w:t>
      </w:r>
    </w:p>
    <w:p>
      <w:pPr>
        <w:pStyle w:val="ListBullet"/>
      </w:pPr>
      <w:r>
        <w:t>Coupon discount: $150 (100% + overage)</w:t>
      </w:r>
    </w:p>
    <w:p>
      <w:pPr>
        <w:pStyle w:val="ListBullet"/>
      </w:pPr>
      <w:r>
        <w:t>System prevents negative: Total = $0.00 minimum</w:t>
      </w:r>
    </w:p>
    <w:p>
      <w:pPr>
        <w:pStyle w:val="ListBullet"/>
      </w:pPr>
      <w:r>
        <w:t>Or applies coupon only to booking amount: Discount = $100</w:t>
      </w:r>
    </w:p>
    <w:p>
      <w:r>
        <w:t>**BS-FLT-020: Tax Rounding with Multiple Passengers**</w:t>
      </w:r>
    </w:p>
    <w:p>
      <w:pPr>
        <w:pStyle w:val="ListBullet"/>
      </w:pPr>
      <w:r>
        <w:t>5 passengers, tax rounds to $1.235 per person</w:t>
      </w:r>
    </w:p>
    <w:p>
      <w:pPr>
        <w:pStyle w:val="ListBullet"/>
      </w:pPr>
      <w:r>
        <w:t>Total tax = $6.175 (rounding error risk)</w:t>
      </w:r>
    </w:p>
    <w:p>
      <w:pPr>
        <w:pStyle w:val="ListBullet"/>
      </w:pPr>
      <w:r>
        <w:t>System rounds to nearest cent: $6.18</w:t>
      </w:r>
    </w:p>
    <w:p>
      <w:pPr>
        <w:pStyle w:val="ListBullet"/>
      </w:pPr>
      <w:r>
        <w:t>No tax discrepancy</w:t>
      </w:r>
    </w:p>
    <w:p>
      <w:pPr>
        <w:pStyle w:val="Heading3"/>
      </w:pPr>
      <w:r>
        <w:t>5.5 Text Input Boundaries</w:t>
      </w:r>
    </w:p>
    <w:p>
      <w:r>
        <w:t>**BS-FLT-021: Very Long Name (100 Characters)**</w:t>
      </w:r>
    </w:p>
    <w:p>
      <w:pPr>
        <w:pStyle w:val="ListBullet"/>
      </w:pPr>
      <w:r>
        <w:t>User enters 100+ character name</w:t>
      </w:r>
    </w:p>
    <w:p>
      <w:pPr>
        <w:pStyle w:val="ListBullet"/>
      </w:pPr>
      <w:r>
        <w:t>System truncates to 50 characters</w:t>
      </w:r>
    </w:p>
    <w:p>
      <w:pPr>
        <w:pStyle w:val="ListBullet"/>
      </w:pPr>
      <w:r>
        <w:t>Or error: "Name must not exceed 50 characters"</w:t>
      </w:r>
    </w:p>
    <w:p>
      <w:r>
        <w:t>**BS-FLT-022: Name with International Characters**</w:t>
      </w:r>
    </w:p>
    <w:p>
      <w:pPr>
        <w:pStyle w:val="ListBullet"/>
      </w:pPr>
      <w:r>
        <w:t>Name: "José María García-López"</w:t>
      </w:r>
    </w:p>
    <w:p>
      <w:pPr>
        <w:pStyle w:val="ListBullet"/>
      </w:pPr>
      <w:r>
        <w:t>System accepts accented characters</w:t>
      </w:r>
    </w:p>
    <w:p>
      <w:pPr>
        <w:pStyle w:val="ListBullet"/>
      </w:pPr>
      <w:r>
        <w:t>Display and storage handle Unicode correctly</w:t>
      </w:r>
    </w:p>
    <w:p>
      <w:pPr>
        <w:pStyle w:val="ListBullet"/>
      </w:pPr>
      <w:r>
        <w:t>Booking confirmation shows correct spelling</w:t>
      </w:r>
    </w:p>
    <w:p>
      <w:r>
        <w:t>**BS-FLT-023: Email with + Sign**</w:t>
      </w:r>
    </w:p>
    <w:p>
      <w:pPr>
        <w:pStyle w:val="ListBullet"/>
      </w:pPr>
      <w:r>
        <w:t>Email: "user+booking@example.com"</w:t>
      </w:r>
    </w:p>
    <w:p>
      <w:pPr>
        <w:pStyle w:val="ListBullet"/>
      </w:pPr>
      <w:r>
        <w:t>System accepts email with + (valid format)</w:t>
      </w:r>
    </w:p>
    <w:p>
      <w:pPr>
        <w:pStyle w:val="ListBullet"/>
      </w:pPr>
      <w:r>
        <w:t>Verification email sent correctly</w:t>
      </w:r>
    </w:p>
    <w:p>
      <w:pPr>
        <w:pStyle w:val="ListBullet"/>
      </w:pPr>
      <w:r>
        <w:t>Booking linked to correct address</w:t>
      </w:r>
    </w:p>
    <w:p>
      <w:r>
        <w:t>**BS-FLT-024: Email with Subdomain**</w:t>
      </w:r>
    </w:p>
    <w:p>
      <w:pPr>
        <w:pStyle w:val="ListBullet"/>
      </w:pPr>
      <w:r>
        <w:t>Email: "user@mail.company.co.uk"</w:t>
      </w:r>
    </w:p>
    <w:p>
      <w:pPr>
        <w:pStyle w:val="ListBullet"/>
      </w:pPr>
      <w:r>
        <w:t>System accepts multi-level domains</w:t>
      </w:r>
    </w:p>
    <w:p>
      <w:pPr>
        <w:pStyle w:val="ListBullet"/>
      </w:pPr>
      <w:r>
        <w:t>Email validation passes</w:t>
      </w:r>
    </w:p>
    <w:p>
      <w:pPr>
        <w:pStyle w:val="ListBullet"/>
      </w:pPr>
      <w:r>
        <w:t>Verification works correctly</w:t>
      </w:r>
    </w:p>
    <w:p>
      <w:r>
        <w:t>**BS-FLT-025: Phone Number with Extensions**</w:t>
      </w:r>
    </w:p>
    <w:p>
      <w:pPr>
        <w:pStyle w:val="ListBullet"/>
      </w:pPr>
      <w:r>
        <w:t>Phone: "+1-555-123-4567 ext.123"</w:t>
      </w:r>
    </w:p>
    <w:p>
      <w:pPr>
        <w:pStyle w:val="ListBullet"/>
      </w:pPr>
      <w:r>
        <w:t>System stores extension properly</w:t>
      </w:r>
    </w:p>
    <w:p>
      <w:pPr>
        <w:pStyle w:val="ListBullet"/>
      </w:pPr>
      <w:r>
        <w:t>Or: Phone field for main, separate field for ext.</w:t>
      </w:r>
    </w:p>
    <w:p>
      <w:pPr>
        <w:pStyle w:val="ListBullet"/>
      </w:pPr>
      <w:r>
        <w:t>Airline contact uses correct number</w:t>
      </w:r>
    </w:p>
    <w:p>
      <w:pPr>
        <w:pStyle w:val="Heading3"/>
      </w:pPr>
      <w:r>
        <w:t>5.6 Seat Selection Boundaries</w:t>
      </w:r>
    </w:p>
    <w:p>
      <w:r>
        <w:t>**BS-FLT-026: Seat 1A (First Seat) Selection**</w:t>
      </w:r>
    </w:p>
    <w:p>
      <w:pPr>
        <w:pStyle w:val="ListBullet"/>
      </w:pPr>
      <w:r>
        <w:t>User selects seat 1A</w:t>
      </w:r>
    </w:p>
    <w:p>
      <w:pPr>
        <w:pStyle w:val="ListBullet"/>
      </w:pPr>
      <w:r>
        <w:t>System applies correctly</w:t>
      </w:r>
    </w:p>
    <w:p>
      <w:pPr>
        <w:pStyle w:val="ListBullet"/>
      </w:pPr>
      <w:r>
        <w:t>Price updated if premium</w:t>
      </w:r>
    </w:p>
    <w:p>
      <w:pPr>
        <w:pStyle w:val="ListBullet"/>
      </w:pPr>
      <w:r>
        <w:t>Confirmation shows 1A</w:t>
      </w:r>
    </w:p>
    <w:p>
      <w:r>
        <w:t>**BS-FLT-027: Last Row Seat Selection**</w:t>
      </w:r>
    </w:p>
    <w:p>
      <w:pPr>
        <w:pStyle w:val="ListBullet"/>
      </w:pPr>
      <w:r>
        <w:t>Aircraft has 50 rows, user selects 50F (last seat)</w:t>
      </w:r>
    </w:p>
    <w:p>
      <w:pPr>
        <w:pStyle w:val="ListBullet"/>
      </w:pPr>
      <w:r>
        <w:t>Selection allowed (no infant if applicable)</w:t>
      </w:r>
    </w:p>
    <w:p>
      <w:pPr>
        <w:pStyle w:val="ListBullet"/>
      </w:pPr>
      <w:r>
        <w:t>Confirmation shows 50F</w:t>
      </w:r>
    </w:p>
    <w:p>
      <w:pPr>
        <w:pStyle w:val="ListBullet"/>
      </w:pPr>
      <w:r>
        <w:t>No issues with emergency exits</w:t>
      </w:r>
    </w:p>
    <w:p>
      <w:r>
        <w:t>**BS-FLT-028: All Premium Seats Sold**</w:t>
      </w:r>
    </w:p>
    <w:p>
      <w:pPr>
        <w:pStyle w:val="ListBullet"/>
      </w:pPr>
      <w:r>
        <w:t>Only standard seats available</w:t>
      </w:r>
    </w:p>
    <w:p>
      <w:pPr>
        <w:pStyle w:val="ListBullet"/>
      </w:pPr>
      <w:r>
        <w:t>Premium seats (extra legroom) sold out</w:t>
      </w:r>
    </w:p>
    <w:p>
      <w:pPr>
        <w:pStyle w:val="ListBullet"/>
      </w:pPr>
      <w:r>
        <w:t>User cannot select premium</w:t>
      </w:r>
    </w:p>
    <w:p>
      <w:pPr>
        <w:pStyle w:val="ListBullet"/>
      </w:pPr>
      <w:r>
        <w:t>Standard seats available for selection</w:t>
      </w:r>
    </w:p>
    <w:p>
      <w:r>
        <w:t>**BS-FLT-029: Auto-Assignment with Full Flight**</w:t>
      </w:r>
    </w:p>
    <w:p>
      <w:pPr>
        <w:pStyle w:val="ListBullet"/>
      </w:pPr>
      <w:r>
        <w:t>Flight is full (all seats occupied)</w:t>
      </w:r>
    </w:p>
    <w:p>
      <w:pPr>
        <w:pStyle w:val="ListBullet"/>
      </w:pPr>
      <w:r>
        <w:t>User cannot select specific seat</w:t>
      </w:r>
    </w:p>
    <w:p>
      <w:pPr>
        <w:pStyle w:val="ListBullet"/>
      </w:pPr>
      <w:r>
        <w:t>Cannot book on this flight</w:t>
      </w:r>
    </w:p>
    <w:p>
      <w:pPr>
        <w:pStyle w:val="ListBullet"/>
      </w:pPr>
      <w:r>
        <w:t>Error: "No seats available"</w:t>
      </w:r>
    </w:p>
    <w:p>
      <w:r>
        <w:t>**BS-FLT-030: Infant Lap Assignment**</w:t>
      </w:r>
    </w:p>
    <w:p>
      <w:pPr>
        <w:pStyle w:val="ListBullet"/>
      </w:pPr>
      <w:r>
        <w:t>Infant passenger, no seat available</w:t>
      </w:r>
    </w:p>
    <w:p>
      <w:pPr>
        <w:pStyle w:val="ListBullet"/>
      </w:pPr>
      <w:r>
        <w:t>Infant assigned to lap of adult</w:t>
      </w:r>
    </w:p>
    <w:p>
      <w:pPr>
        <w:pStyle w:val="ListBullet"/>
      </w:pPr>
      <w:r>
        <w:t>Seat map shows adult seat only</w:t>
      </w:r>
    </w:p>
    <w:p>
      <w:pPr>
        <w:pStyle w:val="ListBullet"/>
      </w:pPr>
      <w:r>
        <w:t>Pricing correct (infant lap rate)</w:t>
      </w:r>
    </w:p>
    <w:p>
      <w:r>
        <w:t>---</w:t>
      </w:r>
    </w:p>
    <w:p>
      <w:pPr>
        <w:pStyle w:val="Heading2"/>
      </w:pPr>
      <w:r>
        <w:t>6. VALIDATION SCENARIOS</w:t>
      </w:r>
    </w:p>
    <w:p>
      <w:pPr>
        <w:pStyle w:val="Heading3"/>
      </w:pPr>
      <w:r>
        <w:t>6.1 Form &amp; Data Validation</w:t>
      </w:r>
    </w:p>
    <w:p>
      <w:r>
        <w:t>**VS-FLT-001: Email Format Validation**</w:t>
      </w:r>
    </w:p>
    <w:p>
      <w:pPr>
        <w:pStyle w:val="ListBullet"/>
      </w:pPr>
      <w:r>
        <w:t>Valid: user@domain.com ✅</w:t>
      </w:r>
    </w:p>
    <w:p>
      <w:pPr>
        <w:pStyle w:val="ListBullet"/>
      </w:pPr>
      <w:r>
        <w:t>Valid: user+tag@example.co.uk ✅</w:t>
      </w:r>
    </w:p>
    <w:p>
      <w:pPr>
        <w:pStyle w:val="ListBullet"/>
      </w:pPr>
      <w:r>
        <w:t>Invalid: @domain.com ❌</w:t>
      </w:r>
    </w:p>
    <w:p>
      <w:pPr>
        <w:pStyle w:val="ListBullet"/>
      </w:pPr>
      <w:r>
        <w:t>Invalid: user@.com ❌</w:t>
      </w:r>
    </w:p>
    <w:p>
      <w:pPr>
        <w:pStyle w:val="ListBullet"/>
      </w:pPr>
      <w:r>
        <w:t>Invalid: user domain@com ❌</w:t>
      </w:r>
    </w:p>
    <w:p>
      <w:pPr>
        <w:pStyle w:val="ListBullet"/>
      </w:pPr>
      <w:r>
        <w:t>System rejects invalid formats with clear message</w:t>
      </w:r>
    </w:p>
    <w:p>
      <w:r>
        <w:t>**VS-FLT-002: Phone Number Validation**</w:t>
      </w:r>
    </w:p>
    <w:p>
      <w:pPr>
        <w:pStyle w:val="ListBullet"/>
      </w:pPr>
      <w:r>
        <w:t>Valid: +1-555-123-4567 ✅</w:t>
      </w:r>
    </w:p>
    <w:p>
      <w:pPr>
        <w:pStyle w:val="ListBullet"/>
      </w:pPr>
      <w:r>
        <w:t>Valid: +44-20-7123-4567 ✅</w:t>
      </w:r>
    </w:p>
    <w:p>
      <w:pPr>
        <w:pStyle w:val="ListBullet"/>
      </w:pPr>
      <w:r>
        <w:t>Invalid: 123 (too short) ❌</w:t>
      </w:r>
    </w:p>
    <w:p>
      <w:pPr>
        <w:pStyle w:val="ListBullet"/>
      </w:pPr>
      <w:r>
        <w:t>Invalid: abc-def-ghij ❌</w:t>
      </w:r>
    </w:p>
    <w:p>
      <w:pPr>
        <w:pStyle w:val="ListBullet"/>
      </w:pPr>
      <w:r>
        <w:t>System validates format and length</w:t>
      </w:r>
    </w:p>
    <w:p>
      <w:pPr>
        <w:pStyle w:val="ListBullet"/>
      </w:pPr>
      <w:r>
        <w:t>Allows international prefixes</w:t>
      </w:r>
    </w:p>
    <w:p>
      <w:r>
        <w:t>**VS-FLT-003: Passport Number Validation**</w:t>
      </w:r>
    </w:p>
    <w:p>
      <w:pPr>
        <w:pStyle w:val="ListBullet"/>
      </w:pPr>
      <w:r>
        <w:t>Format varies by country</w:t>
      </w:r>
    </w:p>
    <w:p>
      <w:pPr>
        <w:pStyle w:val="ListBullet"/>
      </w:pPr>
      <w:r>
        <w:t>System accepts common formats</w:t>
      </w:r>
    </w:p>
    <w:p>
      <w:pPr>
        <w:pStyle w:val="ListBullet"/>
      </w:pPr>
      <w:r>
        <w:t>Alphanumeric characters allowed</w:t>
      </w:r>
    </w:p>
    <w:p>
      <w:pPr>
        <w:pStyle w:val="ListBullet"/>
      </w:pPr>
      <w:r>
        <w:t>Length: 6-9 characters typical</w:t>
      </w:r>
    </w:p>
    <w:p>
      <w:pPr>
        <w:pStyle w:val="ListBullet"/>
      </w:pPr>
      <w:r>
        <w:t>Validation performed but not strict (varies by country)</w:t>
      </w:r>
    </w:p>
    <w:p>
      <w:r>
        <w:t>**VS-FLT-004: Date Format Validation**</w:t>
      </w:r>
    </w:p>
    <w:p>
      <w:pPr>
        <w:pStyle w:val="ListBullet"/>
      </w:pPr>
      <w:r>
        <w:t>Accepted: DD/MM/YYYY, MM/DD/YYYY (configurable)</w:t>
      </w:r>
    </w:p>
    <w:p>
      <w:pPr>
        <w:pStyle w:val="ListBullet"/>
      </w:pPr>
      <w:r>
        <w:t>Rejected: DD-MM-YYYY (if not configured)</w:t>
      </w:r>
    </w:p>
    <w:p>
      <w:pPr>
        <w:pStyle w:val="ListBullet"/>
      </w:pPr>
      <w:r>
        <w:t>Rejected: 2026-09-08 (if not configured)</w:t>
      </w:r>
    </w:p>
    <w:p>
      <w:pPr>
        <w:pStyle w:val="ListBullet"/>
      </w:pPr>
      <w:r>
        <w:t>Date picker preferred for consistency</w:t>
      </w:r>
    </w:p>
    <w:p>
      <w:pPr>
        <w:pStyle w:val="ListBullet"/>
      </w:pPr>
      <w:r>
        <w:t>Manual entry validated strictly</w:t>
      </w:r>
    </w:p>
    <w:p>
      <w:r>
        <w:t>**VS-FLT-005: Currency Format Validation**</w:t>
      </w:r>
    </w:p>
    <w:p>
      <w:pPr>
        <w:pStyle w:val="ListBullet"/>
      </w:pPr>
      <w:r>
        <w:t>Valid: $1,234.56 ✅</w:t>
      </w:r>
    </w:p>
    <w:p>
      <w:pPr>
        <w:pStyle w:val="ListBullet"/>
      </w:pPr>
      <w:r>
        <w:t>Valid: USD 1234.56 ✅</w:t>
      </w:r>
    </w:p>
    <w:p>
      <w:pPr>
        <w:pStyle w:val="ListBullet"/>
      </w:pPr>
      <w:r>
        <w:t>Invalid: $1234.56 (missing separator) - may be accepted</w:t>
      </w:r>
    </w:p>
    <w:p>
      <w:pPr>
        <w:pStyle w:val="ListBullet"/>
      </w:pPr>
      <w:r>
        <w:t>Prices always display with 2 decimals</w:t>
      </w:r>
    </w:p>
    <w:p>
      <w:r>
        <w:t>**VS-FLT-006: Required Field Validation**</w:t>
      </w:r>
    </w:p>
    <w:p>
      <w:pPr>
        <w:pStyle w:val="ListBullet"/>
      </w:pPr>
      <w:r>
        <w:t>All required fields marked with asterisk (*)</w:t>
      </w:r>
    </w:p>
    <w:p>
      <w:pPr>
        <w:pStyle w:val="ListBullet"/>
      </w:pPr>
      <w:r>
        <w:t>Cannot submit form with empty required field</w:t>
      </w:r>
    </w:p>
    <w:p>
      <w:pPr>
        <w:pStyle w:val="ListBullet"/>
      </w:pPr>
      <w:r>
        <w:t>Error message below each missing field</w:t>
      </w:r>
    </w:p>
    <w:p>
      <w:pPr>
        <w:pStyle w:val="ListBullet"/>
      </w:pPr>
      <w:r>
        <w:t>Field highlighted in red</w:t>
      </w:r>
    </w:p>
    <w:p>
      <w:pPr>
        <w:pStyle w:val="ListBullet"/>
      </w:pPr>
      <w:r>
        <w:t>Submit button disabled until all required fields filled</w:t>
      </w:r>
    </w:p>
    <w:p>
      <w:pPr>
        <w:pStyle w:val="Heading3"/>
      </w:pPr>
      <w:r>
        <w:t>6.2 Business Rule Validation</w:t>
      </w:r>
    </w:p>
    <w:p>
      <w:r>
        <w:t>**VS-FLT-007: Passenger Age Categorization**</w:t>
      </w:r>
    </w:p>
    <w:p>
      <w:pPr>
        <w:pStyle w:val="ListBullet"/>
      </w:pPr>
      <w:r>
        <w:t>Age 0-1: Infant category ✅</w:t>
      </w:r>
    </w:p>
    <w:p>
      <w:pPr>
        <w:pStyle w:val="ListBullet"/>
      </w:pPr>
      <w:r>
        <w:t>Age 2-11: Child category ✅</w:t>
      </w:r>
    </w:p>
    <w:p>
      <w:pPr>
        <w:pStyle w:val="ListBullet"/>
      </w:pPr>
      <w:r>
        <w:t>Age 12+: Adult category ✅</w:t>
      </w:r>
    </w:p>
    <w:p>
      <w:pPr>
        <w:pStyle w:val="ListBullet"/>
      </w:pPr>
      <w:r>
        <w:t>System enforces rules in pricing</w:t>
      </w:r>
    </w:p>
    <w:p>
      <w:pPr>
        <w:pStyle w:val="ListBullet"/>
      </w:pPr>
      <w:r>
        <w:t>Incorrect categorization prevents booking</w:t>
      </w:r>
    </w:p>
    <w:p>
      <w:r>
        <w:t>**VS-FLT-008: Infant Supervision Requirement**</w:t>
      </w:r>
    </w:p>
    <w:p>
      <w:pPr>
        <w:pStyle w:val="ListBullet"/>
      </w:pPr>
      <w:r>
        <w:t>At least 1 adult required per booking with infant ✅</w:t>
      </w:r>
    </w:p>
    <w:p>
      <w:pPr>
        <w:pStyle w:val="ListBullet"/>
      </w:pPr>
      <w:r>
        <w:t>Maximum 1 infant per adult (may vary) ✅</w:t>
      </w:r>
    </w:p>
    <w:p>
      <w:pPr>
        <w:pStyle w:val="ListBullet"/>
      </w:pPr>
      <w:r>
        <w:t>Validation prevents invalid combinations</w:t>
      </w:r>
    </w:p>
    <w:p>
      <w:pPr>
        <w:pStyle w:val="ListBullet"/>
      </w:pPr>
      <w:r>
        <w:t>Error message if violated</w:t>
      </w:r>
    </w:p>
    <w:p>
      <w:r>
        <w:t>**VS-FLT-009: Round-Trip Date Validation**</w:t>
      </w:r>
    </w:p>
    <w:p>
      <w:pPr>
        <w:pStyle w:val="ListBullet"/>
      </w:pPr>
      <w:r>
        <w:t>Return date &gt; Departure date ✅</w:t>
      </w:r>
    </w:p>
    <w:p>
      <w:pPr>
        <w:pStyle w:val="ListBullet"/>
      </w:pPr>
      <w:r>
        <w:t>Minimum 1 night between dates ✅</w:t>
      </w:r>
    </w:p>
    <w:p>
      <w:pPr>
        <w:pStyle w:val="ListBullet"/>
      </w:pPr>
      <w:r>
        <w:t>System enforces both rules</w:t>
      </w:r>
    </w:p>
    <w:p>
      <w:pPr>
        <w:pStyle w:val="ListBullet"/>
      </w:pPr>
      <w:r>
        <w:t>Error message: "Return date must be at least 1 day after departure"</w:t>
      </w:r>
    </w:p>
    <w:p>
      <w:r>
        <w:t>**VS-FLT-010: Multi-City Sequential Dates**</w:t>
      </w:r>
    </w:p>
    <w:p>
      <w:pPr>
        <w:pStyle w:val="ListBullet"/>
      </w:pPr>
      <w:r>
        <w:t>Leg 1: JFK to LHR, Sept 10</w:t>
      </w:r>
    </w:p>
    <w:p>
      <w:pPr>
        <w:pStyle w:val="ListBullet"/>
      </w:pPr>
      <w:r>
        <w:t>Leg 2: LHR to CDG, Sept 12</w:t>
      </w:r>
    </w:p>
    <w:p>
      <w:pPr>
        <w:pStyle w:val="ListBullet"/>
      </w:pPr>
      <w:r>
        <w:t>Leg 3: CDG to FCO, Sept 14</w:t>
      </w:r>
    </w:p>
    <w:p>
      <w:pPr>
        <w:pStyle w:val="ListBullet"/>
      </w:pPr>
      <w:r>
        <w:t>Each leg date must be after previous leg ✅</w:t>
      </w:r>
    </w:p>
    <w:p>
      <w:pPr>
        <w:pStyle w:val="ListBullet"/>
      </w:pPr>
      <w:r>
        <w:t>System enforces sequence</w:t>
      </w:r>
    </w:p>
    <w:p>
      <w:pPr>
        <w:pStyle w:val="ListBullet"/>
      </w:pPr>
      <w:r>
        <w:t>Prevents time-travel bookings</w:t>
      </w:r>
    </w:p>
    <w:p>
      <w:r>
        <w:t>**VS-FLT-011: Flight Duration Validation**</w:t>
      </w:r>
    </w:p>
    <w:p>
      <w:pPr>
        <w:pStyle w:val="ListBullet"/>
      </w:pPr>
      <w:r>
        <w:t>Flight duration calculated correctly</w:t>
      </w:r>
    </w:p>
    <w:p>
      <w:pPr>
        <w:pStyle w:val="ListBullet"/>
      </w:pPr>
      <w:r>
        <w:t>Accounts for time zones</w:t>
      </w:r>
    </w:p>
    <w:p>
      <w:pPr>
        <w:pStyle w:val="ListBullet"/>
      </w:pPr>
      <w:r>
        <w:t>Realistic duration (not negative or excessive)</w:t>
      </w:r>
    </w:p>
    <w:p>
      <w:pPr>
        <w:pStyle w:val="ListBullet"/>
      </w:pPr>
      <w:r>
        <w:t>System validates before displaying</w:t>
      </w:r>
    </w:p>
    <w:p>
      <w:r>
        <w:t>**VS-FLT-012: Seat Capacity Validation**</w:t>
      </w:r>
    </w:p>
    <w:p>
      <w:pPr>
        <w:pStyle w:val="ListBullet"/>
      </w:pPr>
      <w:r>
        <w:t>Passengers cannot exceed aircraft capacity</w:t>
      </w:r>
    </w:p>
    <w:p>
      <w:pPr>
        <w:pStyle w:val="ListBullet"/>
      </w:pPr>
      <w:r>
        <w:t>System checks: Passengers ≤ Available seats</w:t>
      </w:r>
    </w:p>
    <w:p>
      <w:pPr>
        <w:pStyle w:val="ListBullet"/>
      </w:pPr>
      <w:r>
        <w:t>Error if oversold: "Aircraft capacity exceeded"</w:t>
      </w:r>
    </w:p>
    <w:p>
      <w:pPr>
        <w:pStyle w:val="ListBullet"/>
      </w:pPr>
      <w:r>
        <w:t>Prevents invalid bookings</w:t>
      </w:r>
    </w:p>
    <w:p>
      <w:r>
        <w:t>---</w:t>
      </w:r>
    </w:p>
    <w:p>
      <w:pPr>
        <w:pStyle w:val="Heading2"/>
      </w:pPr>
      <w:r>
        <w:t>7. INTEGRATION SCENARIOS</w:t>
      </w:r>
    </w:p>
    <w:p>
      <w:pPr>
        <w:pStyle w:val="Heading3"/>
      </w:pPr>
      <w:r>
        <w:t>7.1 Payment Gateway Integration</w:t>
      </w:r>
    </w:p>
    <w:p>
      <w:r>
        <w:t>**IS-FLT-001: Successful Credit Card Payment**</w:t>
      </w:r>
    </w:p>
    <w:p>
      <w:pPr>
        <w:pStyle w:val="ListBullet"/>
      </w:pPr>
      <w:r>
        <w:t>User submits booking with credit card</w:t>
      </w:r>
    </w:p>
    <w:p>
      <w:pPr>
        <w:pStyle w:val="ListBullet"/>
      </w:pPr>
      <w:r>
        <w:t>Payment sent to gateway</w:t>
      </w:r>
    </w:p>
    <w:p>
      <w:pPr>
        <w:pStyle w:val="ListBullet"/>
      </w:pPr>
      <w:r>
        <w:t>Gateway authorizes payment</w:t>
      </w:r>
    </w:p>
    <w:p>
      <w:pPr>
        <w:pStyle w:val="ListBullet"/>
      </w:pPr>
      <w:r>
        <w:t>Funds captured</w:t>
      </w:r>
    </w:p>
    <w:p>
      <w:pPr>
        <w:pStyle w:val="ListBullet"/>
      </w:pPr>
      <w:r>
        <w:t>Booking created in system</w:t>
      </w:r>
    </w:p>
    <w:p>
      <w:pPr>
        <w:pStyle w:val="ListBullet"/>
      </w:pPr>
      <w:r>
        <w:t>Confirmation sent to user</w:t>
      </w:r>
    </w:p>
    <w:p>
      <w:pPr>
        <w:pStyle w:val="ListBullet"/>
      </w:pPr>
      <w:r>
        <w:t>Status: Success ✅</w:t>
      </w:r>
    </w:p>
    <w:p>
      <w:r>
        <w:t>**IS-FLT-002: Failed Credit Card Payment - Retryable**</w:t>
      </w:r>
    </w:p>
    <w:p>
      <w:pPr>
        <w:pStyle w:val="ListBullet"/>
      </w:pPr>
      <w:r>
        <w:t>Payment fails (network issue, temporary error)</w:t>
      </w:r>
    </w:p>
    <w:p>
      <w:pPr>
        <w:pStyle w:val="ListBullet"/>
      </w:pPr>
      <w:r>
        <w:t>User prompted to retry</w:t>
      </w:r>
    </w:p>
    <w:p>
      <w:pPr>
        <w:pStyle w:val="ListBullet"/>
      </w:pPr>
      <w:r>
        <w:t>Can resubmit with same or different card</w:t>
      </w:r>
    </w:p>
    <w:p>
      <w:pPr>
        <w:pStyle w:val="ListBullet"/>
      </w:pPr>
      <w:r>
        <w:t>No duplicate charge if retried</w:t>
      </w:r>
    </w:p>
    <w:p>
      <w:pPr>
        <w:pStyle w:val="ListBullet"/>
      </w:pPr>
      <w:r>
        <w:t>Only one booking created on success</w:t>
      </w:r>
    </w:p>
    <w:p>
      <w:r>
        <w:t>**IS-FLT-003: Payment Gateway Timeout**</w:t>
      </w:r>
    </w:p>
    <w:p>
      <w:pPr>
        <w:pStyle w:val="ListBullet"/>
      </w:pPr>
      <w:r>
        <w:t>Payment processing exceeds 30 seconds</w:t>
      </w:r>
    </w:p>
    <w:p>
      <w:pPr>
        <w:pStyle w:val="ListBullet"/>
      </w:pPr>
      <w:r>
        <w:t>User receives timeout message</w:t>
      </w:r>
    </w:p>
    <w:p>
      <w:pPr>
        <w:pStyle w:val="ListBullet"/>
      </w:pPr>
      <w:r>
        <w:t>Booking status: Pending/Unknown</w:t>
      </w:r>
    </w:p>
    <w:p>
      <w:pPr>
        <w:pStyle w:val="ListBullet"/>
      </w:pPr>
      <w:r>
        <w:t>User can retry</w:t>
      </w:r>
    </w:p>
    <w:p>
      <w:pPr>
        <w:pStyle w:val="ListBullet"/>
      </w:pPr>
      <w:r>
        <w:t>System checks if payment was actually processed</w:t>
      </w:r>
    </w:p>
    <w:p>
      <w:pPr>
        <w:pStyle w:val="ListBullet"/>
      </w:pPr>
      <w:r>
        <w:t>Prevents duplicate bookings</w:t>
      </w:r>
    </w:p>
    <w:p>
      <w:r>
        <w:t>**IS-FLT-004: 3D Secure Payment**</w:t>
      </w:r>
    </w:p>
    <w:p>
      <w:pPr>
        <w:pStyle w:val="ListBullet"/>
      </w:pPr>
      <w:r>
        <w:t>Card requires 3D Secure authentication</w:t>
      </w:r>
    </w:p>
    <w:p>
      <w:pPr>
        <w:pStyle w:val="ListBullet"/>
      </w:pPr>
      <w:r>
        <w:t>User redirected to bank verification page</w:t>
      </w:r>
    </w:p>
    <w:p>
      <w:pPr>
        <w:pStyle w:val="ListBullet"/>
      </w:pPr>
      <w:r>
        <w:t>User completes verification</w:t>
      </w:r>
    </w:p>
    <w:p>
      <w:pPr>
        <w:pStyle w:val="ListBullet"/>
      </w:pPr>
      <w:r>
        <w:t>Payment processed successfully</w:t>
      </w:r>
    </w:p>
    <w:p>
      <w:pPr>
        <w:pStyle w:val="ListBullet"/>
      </w:pPr>
      <w:r>
        <w:t>Booking completed</w:t>
      </w:r>
    </w:p>
    <w:p>
      <w:pPr>
        <w:pStyle w:val="ListBullet"/>
      </w:pPr>
      <w:r>
        <w:t>Or: Verification fails, payment cancelled</w:t>
      </w:r>
    </w:p>
    <w:p>
      <w:pPr>
        <w:pStyle w:val="Heading3"/>
      </w:pPr>
      <w:r>
        <w:t>7.2 Email System Integration</w:t>
      </w:r>
    </w:p>
    <w:p>
      <w:r>
        <w:t>**IS-FLT-005: Booking Confirmation Email**</w:t>
      </w:r>
    </w:p>
    <w:p>
      <w:pPr>
        <w:pStyle w:val="ListBullet"/>
      </w:pPr>
      <w:r>
        <w:t>Booking confirmed</w:t>
      </w:r>
    </w:p>
    <w:p>
      <w:pPr>
        <w:pStyle w:val="ListBullet"/>
      </w:pPr>
      <w:r>
        <w:t>Email triggered automatically</w:t>
      </w:r>
    </w:p>
    <w:p>
      <w:pPr>
        <w:pStyle w:val="ListBullet"/>
      </w:pPr>
      <w:r>
        <w:t>Email contains:</w:t>
      </w:r>
    </w:p>
    <w:p>
      <w:r>
        <w:t xml:space="preserve">  - Booking reference</w:t>
      </w:r>
    </w:p>
    <w:p>
      <w:r>
        <w:t xml:space="preserve">  - Passenger names</w:t>
      </w:r>
    </w:p>
    <w:p>
      <w:r>
        <w:t xml:space="preserve">  - Flight details (dates, times, airlines)</w:t>
      </w:r>
    </w:p>
    <w:p>
      <w:r>
        <w:t xml:space="preserve">  - Itinerary</w:t>
      </w:r>
    </w:p>
    <w:p>
      <w:r>
        <w:t xml:space="preserve">  - Booking total</w:t>
      </w:r>
    </w:p>
    <w:p>
      <w:r>
        <w:t xml:space="preserve">  - Contact information</w:t>
      </w:r>
    </w:p>
    <w:p>
      <w:r>
        <w:t xml:space="preserve">  - Cancellation policy</w:t>
      </w:r>
    </w:p>
    <w:p>
      <w:r>
        <w:t xml:space="preserve">  - Terms &amp; Conditions</w:t>
      </w:r>
    </w:p>
    <w:p>
      <w:pPr>
        <w:pStyle w:val="ListBullet"/>
      </w:pPr>
      <w:r>
        <w:t>Email sent to primary contact</w:t>
      </w:r>
    </w:p>
    <w:p>
      <w:pPr>
        <w:pStyle w:val="ListBullet"/>
      </w:pPr>
      <w:r>
        <w:t>Delivery confirmed within 5 minutes</w:t>
      </w:r>
    </w:p>
    <w:p>
      <w:r>
        <w:t>**IS-FLT-006: E-Ticket Email**</w:t>
      </w:r>
    </w:p>
    <w:p>
      <w:pPr>
        <w:pStyle w:val="ListBullet"/>
      </w:pPr>
      <w:r>
        <w:t>Booking confirmed</w:t>
      </w:r>
    </w:p>
    <w:p>
      <w:pPr>
        <w:pStyle w:val="ListBullet"/>
      </w:pPr>
      <w:r>
        <w:t>E-ticket (PDF) generated</w:t>
      </w:r>
    </w:p>
    <w:p>
      <w:pPr>
        <w:pStyle w:val="ListBullet"/>
      </w:pPr>
      <w:r>
        <w:t>E-ticket sent via email</w:t>
      </w:r>
    </w:p>
    <w:p>
      <w:pPr>
        <w:pStyle w:val="ListBullet"/>
      </w:pPr>
      <w:r>
        <w:t>User can print or save</w:t>
      </w:r>
    </w:p>
    <w:p>
      <w:pPr>
        <w:pStyle w:val="ListBullet"/>
      </w:pPr>
      <w:r>
        <w:t>Barcode/QR code on e-ticket for check-in</w:t>
      </w:r>
    </w:p>
    <w:p>
      <w:r>
        <w:t>**IS-FLT-007: Booking Confirmation SMS**</w:t>
      </w:r>
    </w:p>
    <w:p>
      <w:pPr>
        <w:pStyle w:val="ListBullet"/>
      </w:pPr>
      <w:r>
        <w:t>If SMS enabled</w:t>
      </w:r>
    </w:p>
    <w:p>
      <w:pPr>
        <w:pStyle w:val="ListBullet"/>
      </w:pPr>
      <w:r>
        <w:t>SMS sent with booking reference</w:t>
      </w:r>
    </w:p>
    <w:p>
      <w:pPr>
        <w:pStyle w:val="ListBullet"/>
      </w:pPr>
      <w:r>
        <w:t>Link to retrieve booking</w:t>
      </w:r>
    </w:p>
    <w:p>
      <w:pPr>
        <w:pStyle w:val="ListBullet"/>
      </w:pPr>
      <w:r>
        <w:t>Delivery confirmation</w:t>
      </w:r>
    </w:p>
    <w:p>
      <w:r>
        <w:t>**IS-FLT-008: Email Verification During Registration**</w:t>
      </w:r>
    </w:p>
    <w:p>
      <w:pPr>
        <w:pStyle w:val="ListBullet"/>
      </w:pPr>
      <w:r>
        <w:t>User provides email during booking</w:t>
      </w:r>
    </w:p>
    <w:p>
      <w:pPr>
        <w:pStyle w:val="ListBullet"/>
      </w:pPr>
      <w:r>
        <w:t>Verification email sent</w:t>
      </w:r>
    </w:p>
    <w:p>
      <w:pPr>
        <w:pStyle w:val="ListBullet"/>
      </w:pPr>
      <w:r>
        <w:t>User clicks verification link</w:t>
      </w:r>
    </w:p>
    <w:p>
      <w:pPr>
        <w:pStyle w:val="ListBullet"/>
      </w:pPr>
      <w:r>
        <w:t>Email confirmed</w:t>
      </w:r>
    </w:p>
    <w:p>
      <w:pPr>
        <w:pStyle w:val="ListBullet"/>
      </w:pPr>
      <w:r>
        <w:t>Account activated (if required)</w:t>
      </w:r>
    </w:p>
    <w:p>
      <w:pPr>
        <w:pStyle w:val="Heading3"/>
      </w:pPr>
      <w:r>
        <w:t>7.3 Airline Content Integration</w:t>
      </w:r>
    </w:p>
    <w:p>
      <w:r>
        <w:t>**IS-FLT-009: Flight Schedule Data**</w:t>
      </w:r>
    </w:p>
    <w:p>
      <w:pPr>
        <w:pStyle w:val="ListBullet"/>
      </w:pPr>
      <w:r>
        <w:t>Flight data pulled from airline feeds</w:t>
      </w:r>
    </w:p>
    <w:p>
      <w:pPr>
        <w:pStyle w:val="ListBullet"/>
      </w:pPr>
      <w:r>
        <w:t>Real flights and schedules displayed</w:t>
      </w:r>
    </w:p>
    <w:p>
      <w:pPr>
        <w:pStyle w:val="ListBullet"/>
      </w:pPr>
      <w:r>
        <w:t>Availability updated in real-time</w:t>
      </w:r>
    </w:p>
    <w:p>
      <w:pPr>
        <w:pStyle w:val="ListBullet"/>
      </w:pPr>
      <w:r>
        <w:t>Pricing reflects current rates</w:t>
      </w:r>
    </w:p>
    <w:p>
      <w:pPr>
        <w:pStyle w:val="ListBullet"/>
      </w:pPr>
      <w:r>
        <w:t>Aircraft type correct per flight</w:t>
      </w:r>
    </w:p>
    <w:p>
      <w:r>
        <w:t>**IS-FLT-010: Baggage Allowance Data**</w:t>
      </w:r>
    </w:p>
    <w:p>
      <w:pPr>
        <w:pStyle w:val="ListBullet"/>
      </w:pPr>
      <w:r>
        <w:t>Baggage rules pulled from airline source</w:t>
      </w:r>
    </w:p>
    <w:p>
      <w:pPr>
        <w:pStyle w:val="ListBullet"/>
      </w:pPr>
      <w:r>
        <w:t>Display: "Baggage included: 1 x 23kg"</w:t>
      </w:r>
    </w:p>
    <w:p>
      <w:pPr>
        <w:pStyle w:val="ListBullet"/>
      </w:pPr>
      <w:r>
        <w:t>Or: "Baggage not included"</w:t>
      </w:r>
    </w:p>
    <w:p>
      <w:pPr>
        <w:pStyle w:val="ListBullet"/>
      </w:pPr>
      <w:r>
        <w:t>Up-sell baggage based on rules</w:t>
      </w:r>
    </w:p>
    <w:p>
      <w:pPr>
        <w:pStyle w:val="ListBullet"/>
      </w:pPr>
      <w:r>
        <w:t>Rules accurate and current</w:t>
      </w:r>
    </w:p>
    <w:p>
      <w:r>
        <w:t>**IS-FLT-011: Seat Map Data**</w:t>
      </w:r>
    </w:p>
    <w:p>
      <w:pPr>
        <w:pStyle w:val="ListBullet"/>
      </w:pPr>
      <w:r>
        <w:t>Seat configuration from airline</w:t>
      </w:r>
    </w:p>
    <w:p>
      <w:pPr>
        <w:pStyle w:val="ListBullet"/>
      </w:pPr>
      <w:r>
        <w:t>Seat layout matches actual aircraft</w:t>
      </w:r>
    </w:p>
    <w:p>
      <w:pPr>
        <w:pStyle w:val="ListBullet"/>
      </w:pPr>
      <w:r>
        <w:t>Seat availability reflects real inventory</w:t>
      </w:r>
    </w:p>
    <w:p>
      <w:pPr>
        <w:pStyle w:val="ListBullet"/>
      </w:pPr>
      <w:r>
        <w:t>Premium seat pricing correct</w:t>
      </w:r>
    </w:p>
    <w:p>
      <w:pPr>
        <w:pStyle w:val="ListBullet"/>
      </w:pPr>
      <w:r>
        <w:t>Restrictions (emergency, lavatory) accurate</w:t>
      </w:r>
    </w:p>
    <w:p>
      <w:pPr>
        <w:pStyle w:val="Heading3"/>
      </w:pPr>
      <w:r>
        <w:t>7.4 Currency &amp; Exchange Rate Integration</w:t>
      </w:r>
    </w:p>
    <w:p>
      <w:r>
        <w:t>**IS-FLT-012: Real-Time Exchange Rates**</w:t>
      </w:r>
    </w:p>
    <w:p>
      <w:pPr>
        <w:pStyle w:val="ListBullet"/>
      </w:pPr>
      <w:r>
        <w:t>Currency conversion uses live rates</w:t>
      </w:r>
    </w:p>
    <w:p>
      <w:pPr>
        <w:pStyle w:val="ListBullet"/>
      </w:pPr>
      <w:r>
        <w:t>Rates updated daily or real-time</w:t>
      </w:r>
    </w:p>
    <w:p>
      <w:pPr>
        <w:pStyle w:val="ListBullet"/>
      </w:pPr>
      <w:r>
        <w:t>User selects currency (e.g., USD, EUR, GBP)</w:t>
      </w:r>
    </w:p>
    <w:p>
      <w:pPr>
        <w:pStyle w:val="ListBullet"/>
      </w:pPr>
      <w:r>
        <w:t>Prices display in selected currency</w:t>
      </w:r>
    </w:p>
    <w:p>
      <w:pPr>
        <w:pStyle w:val="ListBullet"/>
      </w:pPr>
      <w:r>
        <w:t>Conversion formula transparent</w:t>
      </w:r>
    </w:p>
    <w:p>
      <w:pPr>
        <w:pStyle w:val="ListBullet"/>
      </w:pPr>
      <w:r>
        <w:t>Disclaimer on rate freshness displayed</w:t>
      </w:r>
    </w:p>
    <w:p>
      <w:r>
        <w:t>**IS-FLT-013: Multi-Currency Pricing**</w:t>
      </w:r>
    </w:p>
    <w:p>
      <w:pPr>
        <w:pStyle w:val="ListBullet"/>
      </w:pPr>
      <w:r>
        <w:t>Flights priced in different currencies based on region</w:t>
      </w:r>
    </w:p>
    <w:p>
      <w:pPr>
        <w:pStyle w:val="ListBullet"/>
      </w:pPr>
      <w:r>
        <w:t>Europe → EUR pricing</w:t>
      </w:r>
    </w:p>
    <w:p>
      <w:pPr>
        <w:pStyle w:val="ListBullet"/>
      </w:pPr>
      <w:r>
        <w:t>US → USD pricing</w:t>
      </w:r>
    </w:p>
    <w:p>
      <w:pPr>
        <w:pStyle w:val="ListBullet"/>
      </w:pPr>
      <w:r>
        <w:t>Automatic currency detection based on location</w:t>
      </w:r>
    </w:p>
    <w:p>
      <w:pPr>
        <w:pStyle w:val="ListBullet"/>
      </w:pPr>
      <w:r>
        <w:t>Or: User manual selection</w:t>
      </w:r>
    </w:p>
    <w:p>
      <w:r>
        <w:t>---</w:t>
      </w:r>
    </w:p>
    <w:p>
      <w:pPr>
        <w:pStyle w:val="Heading2"/>
      </w:pPr>
      <w:r>
        <w:t>8. SECURITY-RELATED SCENARIOS</w:t>
      </w:r>
    </w:p>
    <w:p>
      <w:pPr>
        <w:pStyle w:val="Heading3"/>
      </w:pPr>
      <w:r>
        <w:t>8.1 Authentication &amp; Authorization</w:t>
      </w:r>
    </w:p>
    <w:p>
      <w:r>
        <w:t>**SEC-FLT-001: Secure Session Management**</w:t>
      </w:r>
    </w:p>
    <w:p>
      <w:pPr>
        <w:pStyle w:val="ListBullet"/>
      </w:pPr>
      <w:r>
        <w:t>User logs in</w:t>
      </w:r>
    </w:p>
    <w:p>
      <w:pPr>
        <w:pStyle w:val="ListBullet"/>
      </w:pPr>
      <w:r>
        <w:t>Session token created and stored securely</w:t>
      </w:r>
    </w:p>
    <w:p>
      <w:pPr>
        <w:pStyle w:val="ListBullet"/>
      </w:pPr>
      <w:r>
        <w:t>Session tokens in secure HTTP-only cookies</w:t>
      </w:r>
    </w:p>
    <w:p>
      <w:pPr>
        <w:pStyle w:val="ListBullet"/>
      </w:pPr>
      <w:r>
        <w:t>Session expires after inactivity (e.g., 30 minutes)</w:t>
      </w:r>
    </w:p>
    <w:p>
      <w:pPr>
        <w:pStyle w:val="ListBullet"/>
      </w:pPr>
      <w:r>
        <w:t>User cannot access bookings without valid session</w:t>
      </w:r>
    </w:p>
    <w:p>
      <w:r>
        <w:t>**SEC-FLT-002: Account Lockout After Failed Logins**</w:t>
      </w:r>
    </w:p>
    <w:p>
      <w:pPr>
        <w:pStyle w:val="ListBullet"/>
      </w:pPr>
      <w:r>
        <w:t>User enters wrong password 5 times</w:t>
      </w:r>
    </w:p>
    <w:p>
      <w:pPr>
        <w:pStyle w:val="ListBullet"/>
      </w:pPr>
      <w:r>
        <w:t>Account temporarily locked</w:t>
      </w:r>
    </w:p>
    <w:p>
      <w:pPr>
        <w:pStyle w:val="ListBullet"/>
      </w:pPr>
      <w:r>
        <w:t>Error: "Account locked. Try again after 30 minutes"</w:t>
      </w:r>
    </w:p>
    <w:p>
      <w:pPr>
        <w:pStyle w:val="ListBullet"/>
      </w:pPr>
      <w:r>
        <w:t>Admin can unlock manually</w:t>
      </w:r>
    </w:p>
    <w:p>
      <w:pPr>
        <w:pStyle w:val="ListBullet"/>
      </w:pPr>
      <w:r>
        <w:t>IP-based lockout option</w:t>
      </w:r>
    </w:p>
    <w:p>
      <w:r>
        <w:t>**SEC-FLT-003: Password Security**</w:t>
      </w:r>
    </w:p>
    <w:p>
      <w:pPr>
        <w:pStyle w:val="ListBullet"/>
      </w:pPr>
      <w:r>
        <w:t>Password minimum 8 characters</w:t>
      </w:r>
    </w:p>
    <w:p>
      <w:pPr>
        <w:pStyle w:val="ListBullet"/>
      </w:pPr>
      <w:r>
        <w:t>Password requires: uppercase, lowercase, number, special char</w:t>
      </w:r>
    </w:p>
    <w:p>
      <w:pPr>
        <w:pStyle w:val="ListBullet"/>
      </w:pPr>
      <w:r>
        <w:t>Password not stored in plaintext</w:t>
      </w:r>
    </w:p>
    <w:p>
      <w:pPr>
        <w:pStyle w:val="ListBullet"/>
      </w:pPr>
      <w:r>
        <w:t>Password hashed with salt (bcrypt or similar)</w:t>
      </w:r>
    </w:p>
    <w:p>
      <w:pPr>
        <w:pStyle w:val="ListBullet"/>
      </w:pPr>
      <w:r>
        <w:t>Previous passwords cannot be reused</w:t>
      </w:r>
    </w:p>
    <w:p>
      <w:r>
        <w:t>**SEC-FLT-004: User Data Isolation**</w:t>
      </w:r>
    </w:p>
    <w:p>
      <w:pPr>
        <w:pStyle w:val="ListBullet"/>
      </w:pPr>
      <w:r>
        <w:t>User A cannot view User B's bookings</w:t>
      </w:r>
    </w:p>
    <w:p>
      <w:pPr>
        <w:pStyle w:val="ListBullet"/>
      </w:pPr>
      <w:r>
        <w:t>User A cannot modify User B's bookings</w:t>
      </w:r>
    </w:p>
    <w:p>
      <w:pPr>
        <w:pStyle w:val="ListBullet"/>
      </w:pPr>
      <w:r>
        <w:t>User A cannot access User B's personal data</w:t>
      </w:r>
    </w:p>
    <w:p>
      <w:pPr>
        <w:pStyle w:val="ListBullet"/>
      </w:pPr>
      <w:r>
        <w:t>API enforces user ID validation on all requests</w:t>
      </w:r>
    </w:p>
    <w:p>
      <w:pPr>
        <w:pStyle w:val="ListBullet"/>
      </w:pPr>
      <w:r>
        <w:t>No data leakage between users</w:t>
      </w:r>
    </w:p>
    <w:p>
      <w:pPr>
        <w:pStyle w:val="Heading3"/>
      </w:pPr>
      <w:r>
        <w:t>8.2 Payment Data Security</w:t>
      </w:r>
    </w:p>
    <w:p>
      <w:r>
        <w:t>**SEC-FLT-005: PCI DSS Compliance**</w:t>
      </w:r>
    </w:p>
    <w:p>
      <w:pPr>
        <w:pStyle w:val="ListBullet"/>
      </w:pPr>
      <w:r>
        <w:t>Credit card data never stored in application database</w:t>
      </w:r>
    </w:p>
    <w:p>
      <w:pPr>
        <w:pStyle w:val="ListBullet"/>
      </w:pPr>
      <w:r>
        <w:t>Payment handled by PCI-compliant payment gateway</w:t>
      </w:r>
    </w:p>
    <w:p>
      <w:pPr>
        <w:pStyle w:val="ListBullet"/>
      </w:pPr>
      <w:r>
        <w:t>Only tokenized payment method stored (last 4 digits, type)</w:t>
      </w:r>
    </w:p>
    <w:p>
      <w:pPr>
        <w:pStyle w:val="ListBullet"/>
      </w:pPr>
      <w:r>
        <w:t>Card data never logged</w:t>
      </w:r>
    </w:p>
    <w:p>
      <w:pPr>
        <w:pStyle w:val="ListBullet"/>
      </w:pPr>
      <w:r>
        <w:t>Payment data transmitted via SSL/TLS only</w:t>
      </w:r>
    </w:p>
    <w:p>
      <w:r>
        <w:t>**SEC-FLT-006: SSL/TLS Encryption**</w:t>
      </w:r>
    </w:p>
    <w:p>
      <w:pPr>
        <w:pStyle w:val="ListBullet"/>
      </w:pPr>
      <w:r>
        <w:t>All communication encrypted with HTTPS</w:t>
      </w:r>
    </w:p>
    <w:p>
      <w:pPr>
        <w:pStyle w:val="ListBullet"/>
      </w:pPr>
      <w:r>
        <w:t>Certificate valid and trusted</w:t>
      </w:r>
    </w:p>
    <w:p>
      <w:pPr>
        <w:pStyle w:val="ListBullet"/>
      </w:pPr>
      <w:r>
        <w:t>Certificate not expired</w:t>
      </w:r>
    </w:p>
    <w:p>
      <w:pPr>
        <w:pStyle w:val="ListBullet"/>
      </w:pPr>
      <w:r>
        <w:t>Green lock icon shown in browser</w:t>
      </w:r>
    </w:p>
    <w:p>
      <w:pPr>
        <w:pStyle w:val="ListBullet"/>
      </w:pPr>
      <w:r>
        <w:t>No mixed content (HTTP + HTTPS)</w:t>
      </w:r>
    </w:p>
    <w:p>
      <w:r>
        <w:t>**SEC-FLT-007: Sensitive Data in Logs**</w:t>
      </w:r>
    </w:p>
    <w:p>
      <w:pPr>
        <w:pStyle w:val="ListBullet"/>
      </w:pPr>
      <w:r>
        <w:t>Logs do not contain passwords</w:t>
      </w:r>
    </w:p>
    <w:p>
      <w:pPr>
        <w:pStyle w:val="ListBullet"/>
      </w:pPr>
      <w:r>
        <w:t>Logs do not contain credit card numbers</w:t>
      </w:r>
    </w:p>
    <w:p>
      <w:pPr>
        <w:pStyle w:val="ListBullet"/>
      </w:pPr>
      <w:r>
        <w:t>Logs do not contain personal identification numbers</w:t>
      </w:r>
    </w:p>
    <w:p>
      <w:pPr>
        <w:pStyle w:val="ListBullet"/>
      </w:pPr>
      <w:r>
        <w:t>Only masked data in logs (e.g., last 4 CC digits)</w:t>
      </w:r>
    </w:p>
    <w:p>
      <w:pPr>
        <w:pStyle w:val="ListBullet"/>
      </w:pPr>
      <w:r>
        <w:t>Log files secured and access-controlled</w:t>
      </w:r>
    </w:p>
    <w:p>
      <w:r>
        <w:t>**SEC-FLT-008: Booking Reference Confidentiality**</w:t>
      </w:r>
    </w:p>
    <w:p>
      <w:pPr>
        <w:pStyle w:val="ListBullet"/>
      </w:pPr>
      <w:r>
        <w:t>Booking reference not easily guessable (not sequential)</w:t>
      </w:r>
    </w:p>
    <w:p>
      <w:pPr>
        <w:pStyle w:val="ListBullet"/>
      </w:pPr>
      <w:r>
        <w:t>Booking reference uses random alphanumeric</w:t>
      </w:r>
    </w:p>
    <w:p>
      <w:pPr>
        <w:pStyle w:val="ListBullet"/>
      </w:pPr>
      <w:r>
        <w:t>User must provide email to retrieve booking (additional validation)</w:t>
      </w:r>
    </w:p>
    <w:p>
      <w:pPr>
        <w:pStyle w:val="ListBullet"/>
      </w:pPr>
      <w:r>
        <w:t>Booking not retrievable by reference alone</w:t>
      </w:r>
    </w:p>
    <w:p>
      <w:pPr>
        <w:pStyle w:val="Heading3"/>
      </w:pPr>
      <w:r>
        <w:t>8.3 Input &amp; Output Security</w:t>
      </w:r>
    </w:p>
    <w:p>
      <w:r>
        <w:t>**SEC-FLT-009: SQL Injection Prevention**</w:t>
      </w:r>
    </w:p>
    <w:p>
      <w:pPr>
        <w:pStyle w:val="ListBullet"/>
      </w:pPr>
      <w:r>
        <w:t>SQL injection attempts fail safely</w:t>
      </w:r>
    </w:p>
    <w:p>
      <w:pPr>
        <w:pStyle w:val="ListBullet"/>
      </w:pPr>
      <w:r>
        <w:t>Input sanitization prevents malicious SQL</w:t>
      </w:r>
    </w:p>
    <w:p>
      <w:pPr>
        <w:pStyle w:val="ListBullet"/>
      </w:pPr>
      <w:r>
        <w:t>Parameterized queries used</w:t>
      </w:r>
    </w:p>
    <w:p>
      <w:pPr>
        <w:pStyle w:val="ListBullet"/>
      </w:pPr>
      <w:r>
        <w:t>No error messages reveal database structure</w:t>
      </w:r>
    </w:p>
    <w:p>
      <w:pPr>
        <w:pStyle w:val="ListBullet"/>
      </w:pPr>
      <w:r>
        <w:t>Examples:</w:t>
      </w:r>
    </w:p>
    <w:p>
      <w:r>
        <w:t xml:space="preserve">  - Input: `' OR '1'='1` → Rejected safely</w:t>
      </w:r>
    </w:p>
    <w:p>
      <w:r>
        <w:t xml:space="preserve">  - Input: `; DROP TABLE bookings;` → Rejected safely</w:t>
      </w:r>
    </w:p>
    <w:p>
      <w:r>
        <w:t>**SEC-FLT-010: Cross-Site Scripting (XSS) Prevention**</w:t>
      </w:r>
    </w:p>
    <w:p>
      <w:pPr>
        <w:pStyle w:val="ListBullet"/>
      </w:pPr>
      <w:r>
        <w:t>JavaScript injection attempts blocked</w:t>
      </w:r>
    </w:p>
    <w:p>
      <w:pPr>
        <w:pStyle w:val="ListBullet"/>
      </w:pPr>
      <w:r>
        <w:t>User input escaped on output</w:t>
      </w:r>
    </w:p>
    <w:p>
      <w:pPr>
        <w:pStyle w:val="ListBullet"/>
      </w:pPr>
      <w:r>
        <w:t>HTML entities encoded</w:t>
      </w:r>
    </w:p>
    <w:p>
      <w:pPr>
        <w:pStyle w:val="ListBullet"/>
      </w:pPr>
      <w:r>
        <w:t>No eval() or dangerous functions</w:t>
      </w:r>
    </w:p>
    <w:p>
      <w:pPr>
        <w:pStyle w:val="ListBullet"/>
      </w:pPr>
      <w:r>
        <w:t>Content Security Policy headers set</w:t>
      </w:r>
    </w:p>
    <w:p>
      <w:pPr>
        <w:pStyle w:val="ListBullet"/>
      </w:pPr>
      <w:r>
        <w:t>Examples:</w:t>
      </w:r>
    </w:p>
    <w:p>
      <w:r>
        <w:t xml:space="preserve">  - Input: `&lt;script&gt;alert('XSS')&lt;/script&gt;` → Displayed as text, not executed</w:t>
      </w:r>
    </w:p>
    <w:p>
      <w:r>
        <w:t xml:space="preserve">  - Input: `&lt;img src=x onerror='alert(1)'&gt;` → Escaped, not executed</w:t>
      </w:r>
    </w:p>
    <w:p>
      <w:r>
        <w:t>**SEC-FLT-011: Cross-Site Request Forgery (CSRF) Prevention**</w:t>
      </w:r>
    </w:p>
    <w:p>
      <w:pPr>
        <w:pStyle w:val="ListBullet"/>
      </w:pPr>
      <w:r>
        <w:t>CSRF tokens on all state-changing forms</w:t>
      </w:r>
    </w:p>
    <w:p>
      <w:pPr>
        <w:pStyle w:val="ListBullet"/>
      </w:pPr>
      <w:r>
        <w:t>Token validated on submission</w:t>
      </w:r>
    </w:p>
    <w:p>
      <w:pPr>
        <w:pStyle w:val="ListBullet"/>
      </w:pPr>
      <w:r>
        <w:t>Token unique per session</w:t>
      </w:r>
    </w:p>
    <w:p>
      <w:pPr>
        <w:pStyle w:val="ListBullet"/>
      </w:pPr>
      <w:r>
        <w:t>Token expires after session ends</w:t>
      </w:r>
    </w:p>
    <w:p>
      <w:pPr>
        <w:pStyle w:val="ListBullet"/>
      </w:pPr>
      <w:r>
        <w:t>Token validation fails on expired/missing token</w:t>
      </w:r>
    </w:p>
    <w:p>
      <w:r>
        <w:t>**SEC-FLT-012: Rate Limiting &amp; Brute Force Protection**</w:t>
      </w:r>
    </w:p>
    <w:p>
      <w:pPr>
        <w:pStyle w:val="ListBullet"/>
      </w:pPr>
      <w:r>
        <w:t>Rapid booking attempts limited per user/IP</w:t>
      </w:r>
    </w:p>
    <w:p>
      <w:pPr>
        <w:pStyle w:val="ListBullet"/>
      </w:pPr>
      <w:r>
        <w:t>Excessive password attempts trigger lockout</w:t>
      </w:r>
    </w:p>
    <w:p>
      <w:pPr>
        <w:pStyle w:val="ListBullet"/>
      </w:pPr>
      <w:r>
        <w:t>Search requests rate-limited (prevent DoS)</w:t>
      </w:r>
    </w:p>
    <w:p>
      <w:pPr>
        <w:pStyle w:val="ListBullet"/>
      </w:pPr>
      <w:r>
        <w:t>Payment attempts rate-limited</w:t>
      </w:r>
    </w:p>
    <w:p>
      <w:pPr>
        <w:pStyle w:val="ListBullet"/>
      </w:pPr>
      <w:r>
        <w:t>Error messages don't reveal limitations (silent blocking)</w:t>
      </w:r>
    </w:p>
    <w:p>
      <w:pPr>
        <w:pStyle w:val="Heading3"/>
      </w:pPr>
      <w:r>
        <w:t>8.4 Compliance &amp; Privacy</w:t>
      </w:r>
    </w:p>
    <w:p>
      <w:r>
        <w:t>**SEC-FLT-013: GDPR Compliance**</w:t>
      </w:r>
    </w:p>
    <w:p>
      <w:pPr>
        <w:pStyle w:val="ListBullet"/>
      </w:pPr>
      <w:r>
        <w:t>User data collection transparent</w:t>
      </w:r>
    </w:p>
    <w:p>
      <w:pPr>
        <w:pStyle w:val="ListBullet"/>
      </w:pPr>
      <w:r>
        <w:t>Privacy policy clearly accessible</w:t>
      </w:r>
    </w:p>
    <w:p>
      <w:pPr>
        <w:pStyle w:val="ListBullet"/>
      </w:pPr>
      <w:r>
        <w:t>Consent obtained for marketing emails</w:t>
      </w:r>
    </w:p>
    <w:p>
      <w:pPr>
        <w:pStyle w:val="ListBullet"/>
      </w:pPr>
      <w:r>
        <w:t>User can request data deletion (right to be forgotten)</w:t>
      </w:r>
    </w:p>
    <w:p>
      <w:pPr>
        <w:pStyle w:val="ListBullet"/>
      </w:pPr>
      <w:r>
        <w:t>User can request data export</w:t>
      </w:r>
    </w:p>
    <w:p>
      <w:pPr>
        <w:pStyle w:val="ListBullet"/>
      </w:pPr>
      <w:r>
        <w:t>Personal data not shared with third parties without consent</w:t>
      </w:r>
    </w:p>
    <w:p>
      <w:r>
        <w:t>**SEC-FLT-014: Data Retention Policy**</w:t>
      </w:r>
    </w:p>
    <w:p>
      <w:pPr>
        <w:pStyle w:val="ListBullet"/>
      </w:pPr>
      <w:r>
        <w:t>Booking data retained for required period (e.g., 7 years for tax)</w:t>
      </w:r>
    </w:p>
    <w:p>
      <w:pPr>
        <w:pStyle w:val="ListBullet"/>
      </w:pPr>
      <w:r>
        <w:t>Older bookings can be archived</w:t>
      </w:r>
    </w:p>
    <w:p>
      <w:pPr>
        <w:pStyle w:val="ListBullet"/>
      </w:pPr>
      <w:r>
        <w:t>User data deleted upon request (if no legal hold)</w:t>
      </w:r>
    </w:p>
    <w:p>
      <w:pPr>
        <w:pStyle w:val="ListBullet"/>
      </w:pPr>
      <w:r>
        <w:t>Backup data secured and encrypted</w:t>
      </w:r>
    </w:p>
    <w:p>
      <w:r>
        <w:t>---</w:t>
      </w:r>
    </w:p>
    <w:p>
      <w:pPr>
        <w:pStyle w:val="Heading2"/>
      </w:pPr>
      <w:r>
        <w:t>9. MISSING REQUIREMENTS &amp; CLARIFICATIONS</w:t>
      </w:r>
    </w:p>
    <w:p>
      <w:r>
        <w:t>**MR-FLT-01: Same-Day Booking Cutoff**</w:t>
      </w:r>
    </w:p>
    <w:p>
      <w:pPr>
        <w:pStyle w:val="ListBullet"/>
      </w:pPr>
      <w:r>
        <w:t>What is the cutoff time for same-day flight bookings?</w:t>
      </w:r>
    </w:p>
    <w:p>
      <w:pPr>
        <w:pStyle w:val="ListBullet"/>
      </w:pPr>
      <w:r>
        <w:t>Depends on airline: 6 hours, 4 hours, 2 hours before departure?</w:t>
      </w:r>
    </w:p>
    <w:p>
      <w:pPr>
        <w:pStyle w:val="ListBullet"/>
      </w:pPr>
      <w:r>
        <w:t>Who determines cutoff: airline or platform?</w:t>
      </w:r>
    </w:p>
    <w:p>
      <w:r>
        <w:t>**MR-FLT-02: Booking Modification Timeline**</w:t>
      </w:r>
    </w:p>
    <w:p>
      <w:pPr>
        <w:pStyle w:val="ListBullet"/>
      </w:pPr>
      <w:r>
        <w:t>Can passenger names be changed after booking? (Typically NO)</w:t>
      </w:r>
    </w:p>
    <w:p>
      <w:pPr>
        <w:pStyle w:val="ListBullet"/>
      </w:pPr>
      <w:r>
        <w:t>Can dates be changed? (Typically YES, with fees)</w:t>
      </w:r>
    </w:p>
    <w:p>
      <w:pPr>
        <w:pStyle w:val="ListBullet"/>
      </w:pPr>
      <w:r>
        <w:t>Can time window be changed? (e.g., morning to evening same date)</w:t>
      </w:r>
    </w:p>
    <w:p>
      <w:pPr>
        <w:pStyle w:val="ListBullet"/>
      </w:pPr>
      <w:r>
        <w:t>Time limit for modifications?</w:t>
      </w:r>
    </w:p>
    <w:p>
      <w:r>
        <w:t>**MR-FLT-03: Baggage Policies Variations**</w:t>
      </w:r>
    </w:p>
    <w:p>
      <w:pPr>
        <w:pStyle w:val="ListBullet"/>
      </w:pPr>
      <w:r>
        <w:t>Display baggage by airline or by fare class?</w:t>
      </w:r>
    </w:p>
    <w:p>
      <w:pPr>
        <w:pStyle w:val="ListBullet"/>
      </w:pPr>
      <w:r>
        <w:t>Extra baggage pricing varies by route, weight?</w:t>
      </w:r>
    </w:p>
    <w:p>
      <w:pPr>
        <w:pStyle w:val="ListBullet"/>
      </w:pPr>
      <w:r>
        <w:t>Are baggage rules shown clearly before booking?</w:t>
      </w:r>
    </w:p>
    <w:p>
      <w:r>
        <w:t>**MR-FLT-04: Seat Selection Mandatory?**</w:t>
      </w:r>
    </w:p>
    <w:p>
      <w:pPr>
        <w:pStyle w:val="ListBullet"/>
      </w:pPr>
      <w:r>
        <w:t>Is seat selection optional or required?</w:t>
      </w:r>
    </w:p>
    <w:p>
      <w:pPr>
        <w:pStyle w:val="ListBullet"/>
      </w:pPr>
      <w:r>
        <w:t>Auto-assign if not selected?</w:t>
      </w:r>
    </w:p>
    <w:p>
      <w:pPr>
        <w:pStyle w:val="ListBullet"/>
      </w:pPr>
      <w:r>
        <w:t>Paid seats vs. free seats?</w:t>
      </w:r>
    </w:p>
    <w:p>
      <w:r>
        <w:t>**MR-FLT-05: Multi-City Booking Restrictions**</w:t>
      </w:r>
    </w:p>
    <w:p>
      <w:pPr>
        <w:pStyle w:val="ListBullet"/>
      </w:pPr>
      <w:r>
        <w:t>Maximum cities in itinerary (3, 4, 5)?</w:t>
      </w:r>
    </w:p>
    <w:p>
      <w:pPr>
        <w:pStyle w:val="ListBullet"/>
      </w:pPr>
      <w:r>
        <w:t>Can user book open-jaw flights (e.g., JFK-CDG-JFK)?</w:t>
      </w:r>
    </w:p>
    <w:p>
      <w:pPr>
        <w:pStyle w:val="ListBullet"/>
      </w:pPr>
      <w:r>
        <w:t>Pricing logic for multi-city?</w:t>
      </w:r>
    </w:p>
    <w:p>
      <w:r>
        <w:t>**MR-FLT-06: Group Booking Features**</w:t>
      </w:r>
    </w:p>
    <w:p>
      <w:pPr>
        <w:pStyle w:val="ListBullet"/>
      </w:pPr>
      <w:r>
        <w:t>Minimum group size for group discounts?</w:t>
      </w:r>
    </w:p>
    <w:p>
      <w:pPr>
        <w:pStyle w:val="ListBullet"/>
      </w:pPr>
      <w:r>
        <w:t>Group discount percentage?</w:t>
      </w:r>
    </w:p>
    <w:p>
      <w:pPr>
        <w:pStyle w:val="ListBullet"/>
      </w:pPr>
      <w:r>
        <w:t>Group booking management features (lead, participants)?</w:t>
      </w:r>
    </w:p>
    <w:p>
      <w:r>
        <w:t>**MR-FLT-07: Loyalty Program Integration**</w:t>
      </w:r>
    </w:p>
    <w:p>
      <w:pPr>
        <w:pStyle w:val="ListBullet"/>
      </w:pPr>
      <w:r>
        <w:t>Are frequent flyer miles automatically added?</w:t>
      </w:r>
    </w:p>
    <w:p>
      <w:pPr>
        <w:pStyle w:val="ListBullet"/>
      </w:pPr>
      <w:r>
        <w:t>Can user select to add miles or not?</w:t>
      </w:r>
    </w:p>
    <w:p>
      <w:pPr>
        <w:pStyle w:val="ListBullet"/>
      </w:pPr>
      <w:r>
        <w:t>How many miles per booking?</w:t>
      </w:r>
    </w:p>
    <w:p>
      <w:r>
        <w:t>**MR-FLT-08: Booking Hold Duration**</w:t>
      </w:r>
    </w:p>
    <w:p>
      <w:pPr>
        <w:pStyle w:val="ListBullet"/>
      </w:pPr>
      <w:r>
        <w:t>How long is price held? (5 min, 10 min, 15 min?)</w:t>
      </w:r>
    </w:p>
    <w:p>
      <w:pPr>
        <w:pStyle w:val="ListBullet"/>
      </w:pPr>
      <w:r>
        <w:t>Does hold apply per flight or whole booking?</w:t>
      </w:r>
    </w:p>
    <w:p>
      <w:pPr>
        <w:pStyle w:val="ListBullet"/>
      </w:pPr>
      <w:r>
        <w:t>What happens when hold expires?</w:t>
      </w:r>
    </w:p>
    <w:p>
      <w:r>
        <w:t>**MR-FLT-09: Special Service Requests**</w:t>
      </w:r>
    </w:p>
    <w:p>
      <w:pPr>
        <w:pStyle w:val="ListBullet"/>
      </w:pPr>
      <w:r>
        <w:t>What special services are chargeable (meals, seats, assistance)?</w:t>
      </w:r>
    </w:p>
    <w:p>
      <w:pPr>
        <w:pStyle w:val="ListBullet"/>
      </w:pPr>
      <w:r>
        <w:t>What are free (mobility assistance, unaccompanied minor)?</w:t>
      </w:r>
    </w:p>
    <w:p>
      <w:pPr>
        <w:pStyle w:val="ListBullet"/>
      </w:pPr>
      <w:r>
        <w:t>Airline notification method for special requests?</w:t>
      </w:r>
    </w:p>
    <w:p>
      <w:r>
        <w:t>**MR-FLT-10: Refund &amp; Cancellation Processing**</w:t>
      </w:r>
    </w:p>
    <w:p>
      <w:pPr>
        <w:pStyle w:val="ListBullet"/>
      </w:pPr>
      <w:r>
        <w:t>Refund timeline? (Immediate, 5-7 days, 30 days?)</w:t>
      </w:r>
    </w:p>
    <w:p>
      <w:pPr>
        <w:pStyle w:val="ListBullet"/>
      </w:pPr>
      <w:r>
        <w:t>Refund method? (Same card, bank transfer, account credit?)</w:t>
      </w:r>
    </w:p>
    <w:p>
      <w:pPr>
        <w:pStyle w:val="ListBullet"/>
      </w:pPr>
      <w:r>
        <w:t>Cancellation fee structure?</w:t>
      </w:r>
    </w:p>
    <w:p>
      <w:r>
        <w:t>---</w:t>
      </w:r>
    </w:p>
    <w:p>
      <w:pPr>
        <w:pStyle w:val="Heading2"/>
      </w:pPr>
      <w:r>
        <w:t>10. TESTING RISKS</w:t>
      </w:r>
    </w:p>
    <w:p>
      <w:pPr>
        <w:pStyle w:val="Heading3"/>
      </w:pPr>
      <w:r>
        <w:t>10.1 Data &amp; Environment Risks</w:t>
      </w:r>
    </w:p>
    <w:p>
      <w:r>
        <w:t>**RISK-FLT-01: Flight Inventory Fluctuation**</w:t>
      </w:r>
    </w:p>
    <w:p>
      <w:pPr>
        <w:pStyle w:val="ListBullet"/>
      </w:pPr>
      <w:r>
        <w:t>**Risk:** Flights booked during test, becoming unavailable</w:t>
      </w:r>
    </w:p>
    <w:p>
      <w:pPr>
        <w:pStyle w:val="ListBullet"/>
      </w:pPr>
      <w:r>
        <w:t>**Impact:** Tests fail due to "flight sold out" not false negative</w:t>
      </w:r>
    </w:p>
    <w:p>
      <w:pPr>
        <w:pStyle w:val="ListBullet"/>
      </w:pPr>
      <w:r>
        <w:t xml:space="preserve">**Mitigation:** </w:t>
      </w:r>
    </w:p>
    <w:p>
      <w:r>
        <w:t xml:space="preserve">  - Use low-demand flights (e.g., very early morning)</w:t>
      </w:r>
    </w:p>
    <w:p>
      <w:r>
        <w:t xml:space="preserve">  - Reserve test flights with airline</w:t>
      </w:r>
    </w:p>
    <w:p>
      <w:r>
        <w:t xml:space="preserve">  - Create test inventory if possible</w:t>
      </w:r>
    </w:p>
    <w:p>
      <w:r>
        <w:t xml:space="preserve">  - Use sandbox environment with static data</w:t>
      </w:r>
    </w:p>
    <w:p>
      <w:r>
        <w:t>**RISK-FLT-02: Price Changes**</w:t>
      </w:r>
    </w:p>
    <w:p>
      <w:pPr>
        <w:pStyle w:val="ListBullet"/>
      </w:pPr>
      <w:r>
        <w:t>**Risk:** Flight prices change frequently, test expectations don't match</w:t>
      </w:r>
    </w:p>
    <w:p>
      <w:pPr>
        <w:pStyle w:val="ListBullet"/>
      </w:pPr>
      <w:r>
        <w:t>**Impact:** Price validation tests fail</w:t>
      </w:r>
    </w:p>
    <w:p>
      <w:pPr>
        <w:pStyle w:val="ListBullet"/>
      </w:pPr>
      <w:r>
        <w:t>**Mitigation:**</w:t>
      </w:r>
    </w:p>
    <w:p>
      <w:r>
        <w:t xml:space="preserve">  - Mock prices for price validation tests</w:t>
      </w:r>
    </w:p>
    <w:p>
      <w:r>
        <w:t xml:space="preserve">  - Use flight with stable pricing</w:t>
      </w:r>
    </w:p>
    <w:p>
      <w:r>
        <w:t xml:space="preserve">  - Test price updates, not absolute values</w:t>
      </w:r>
    </w:p>
    <w:p>
      <w:r>
        <w:t xml:space="preserve">  - Verify formula, not exact number</w:t>
      </w:r>
    </w:p>
    <w:p>
      <w:r>
        <w:t>**RISK-FLT-03: Seat Availability**</w:t>
      </w:r>
    </w:p>
    <w:p>
      <w:pPr>
        <w:pStyle w:val="ListBullet"/>
      </w:pPr>
      <w:r>
        <w:t>**Risk:** Seats sell out during test, seat selection tests fail</w:t>
      </w:r>
    </w:p>
    <w:p>
      <w:pPr>
        <w:pStyle w:val="ListBullet"/>
      </w:pPr>
      <w:r>
        <w:t>**Impact:** Cannot verify seat selection flow</w:t>
      </w:r>
    </w:p>
    <w:p>
      <w:pPr>
        <w:pStyle w:val="ListBullet"/>
      </w:pPr>
      <w:r>
        <w:t>**Mitigation:**</w:t>
      </w:r>
    </w:p>
    <w:p>
      <w:r>
        <w:t xml:space="preserve">  - Use flights with ample seating</w:t>
      </w:r>
    </w:p>
    <w:p>
      <w:r>
        <w:t xml:space="preserve">  - Mock seat map for consistent testing</w:t>
      </w:r>
    </w:p>
    <w:p>
      <w:r>
        <w:t xml:space="preserve">  - Re-search if seats unavailable</w:t>
      </w:r>
    </w:p>
    <w:p>
      <w:r>
        <w:t xml:space="preserve">  - Test seat selection logic, not specific seats</w:t>
      </w:r>
    </w:p>
    <w:p>
      <w:r>
        <w:t>**RISK-FLT-04: Payment Gateway Unavailability**</w:t>
      </w:r>
    </w:p>
    <w:p>
      <w:pPr>
        <w:pStyle w:val="ListBullet"/>
      </w:pPr>
      <w:r>
        <w:t>**Risk:** Payment gateway down or not responding</w:t>
      </w:r>
    </w:p>
    <w:p>
      <w:pPr>
        <w:pStyle w:val="ListBullet"/>
      </w:pPr>
      <w:r>
        <w:t>**Impact:** Payment tests fail</w:t>
      </w:r>
    </w:p>
    <w:p>
      <w:pPr>
        <w:pStyle w:val="ListBullet"/>
      </w:pPr>
      <w:r>
        <w:t>**Mitigation:**</w:t>
      </w:r>
    </w:p>
    <w:p>
      <w:r>
        <w:t xml:space="preserve">  - Use sandbox payment environment</w:t>
      </w:r>
    </w:p>
    <w:p>
      <w:r>
        <w:t xml:space="preserve">  - Test with mock payment responses</w:t>
      </w:r>
    </w:p>
    <w:p>
      <w:r>
        <w:t xml:space="preserve">  - Monitor payment gateway status</w:t>
      </w:r>
    </w:p>
    <w:p>
      <w:r>
        <w:t xml:space="preserve">  - Implement retry logic in tests</w:t>
      </w:r>
    </w:p>
    <w:p>
      <w:r>
        <w:t>**RISK-FLT-05: Email Delivery Delays**</w:t>
      </w:r>
    </w:p>
    <w:p>
      <w:pPr>
        <w:pStyle w:val="ListBullet"/>
      </w:pPr>
      <w:r>
        <w:t>**Risk:** Confirmation emails not received within timeframe</w:t>
      </w:r>
    </w:p>
    <w:p>
      <w:pPr>
        <w:pStyle w:val="ListBullet"/>
      </w:pPr>
      <w:r>
        <w:t>**Impact:** Email verification tests timeout</w:t>
      </w:r>
    </w:p>
    <w:p>
      <w:pPr>
        <w:pStyle w:val="ListBullet"/>
      </w:pPr>
      <w:r>
        <w:t>**Mitigation:**</w:t>
      </w:r>
    </w:p>
    <w:p>
      <w:r>
        <w:t xml:space="preserve">  - Use test email provider (MailSlurp, Ethereal)</w:t>
      </w:r>
    </w:p>
    <w:p>
      <w:r>
        <w:t xml:space="preserve">  - Mock email service for deterministic testing</w:t>
      </w:r>
    </w:p>
    <w:p>
      <w:r>
        <w:t xml:space="preserve">  - Check email via API instead of SMTP</w:t>
      </w:r>
    </w:p>
    <w:p>
      <w:r>
        <w:t xml:space="preserve">  - Reasonable timeout (5-10 minutes)</w:t>
      </w:r>
    </w:p>
    <w:p>
      <w:pPr>
        <w:pStyle w:val="Heading3"/>
      </w:pPr>
      <w:r>
        <w:t>10.2 Technical Risks</w:t>
      </w:r>
    </w:p>
    <w:p>
      <w:r>
        <w:t>**RISK-FLT-06: Asynchronous Processing**</w:t>
      </w:r>
    </w:p>
    <w:p>
      <w:pPr>
        <w:pStyle w:val="ListBullet"/>
      </w:pPr>
      <w:r>
        <w:t>**Risk:** Booking confirmation async, tests check too early</w:t>
      </w:r>
    </w:p>
    <w:p>
      <w:pPr>
        <w:pStyle w:val="ListBullet"/>
      </w:pPr>
      <w:r>
        <w:t>**Impact:** "Booking not found" false negatives</w:t>
      </w:r>
    </w:p>
    <w:p>
      <w:pPr>
        <w:pStyle w:val="ListBullet"/>
      </w:pPr>
      <w:r>
        <w:t>**Mitigation:**</w:t>
      </w:r>
    </w:p>
    <w:p>
      <w:r>
        <w:t xml:space="preserve">  - Use polling with timeout (check every 2 sec for 30 sec)</w:t>
      </w:r>
    </w:p>
    <w:p>
      <w:r>
        <w:t xml:space="preserve">  - Wait for expected element/text</w:t>
      </w:r>
    </w:p>
    <w:p>
      <w:r>
        <w:t xml:space="preserve">  - Verify via API if available</w:t>
      </w:r>
    </w:p>
    <w:p>
      <w:r>
        <w:t xml:space="preserve">  - Allow 1-2 second delay for processing</w:t>
      </w:r>
    </w:p>
    <w:p>
      <w:r>
        <w:t>**RISK-FLT-07: Date Picker Internationalization**</w:t>
      </w:r>
    </w:p>
    <w:p>
      <w:pPr>
        <w:pStyle w:val="ListBullet"/>
      </w:pPr>
      <w:r>
        <w:t>**Risk:** Date format changes by locale</w:t>
      </w:r>
    </w:p>
    <w:p>
      <w:pPr>
        <w:pStyle w:val="ListBullet"/>
      </w:pPr>
      <w:r>
        <w:t>**Impact:** Tests fail when language switched</w:t>
      </w:r>
    </w:p>
    <w:p>
      <w:pPr>
        <w:pStyle w:val="ListBullet"/>
      </w:pPr>
      <w:r>
        <w:t>**Mitigation:**</w:t>
      </w:r>
    </w:p>
    <w:p>
      <w:r>
        <w:t xml:space="preserve">  - Use date picker UI instead of text input</w:t>
      </w:r>
    </w:p>
    <w:p>
      <w:r>
        <w:t xml:space="preserve">  - Test both date formats if supported</w:t>
      </w:r>
    </w:p>
    <w:p>
      <w:r>
        <w:t xml:space="preserve">  - Verify date validation in multiple locales</w:t>
      </w:r>
    </w:p>
    <w:p>
      <w:r>
        <w:t>**RISK-FLT-08: Currency Conversion Precision**</w:t>
      </w:r>
    </w:p>
    <w:p>
      <w:pPr>
        <w:pStyle w:val="ListBullet"/>
      </w:pPr>
      <w:r>
        <w:t>**Risk:** Rounding errors, test expects $1,234.56 but gets $1,234.57</w:t>
      </w:r>
    </w:p>
    <w:p>
      <w:pPr>
        <w:pStyle w:val="ListBullet"/>
      </w:pPr>
      <w:r>
        <w:t>**Impact:** Price validation tests fail</w:t>
      </w:r>
    </w:p>
    <w:p>
      <w:pPr>
        <w:pStyle w:val="ListBullet"/>
      </w:pPr>
      <w:r>
        <w:t>**Mitigation:**</w:t>
      </w:r>
    </w:p>
    <w:p>
      <w:r>
        <w:t xml:space="preserve">  - Verify rounding formula (round half up, truncate, etc.)</w:t>
      </w:r>
    </w:p>
    <w:p>
      <w:r>
        <w:t xml:space="preserve">  - Allow small delta in assertions (±0.01)</w:t>
      </w:r>
    </w:p>
    <w:p>
      <w:r>
        <w:t xml:space="preserve">  - Test with amounts that have rounding issues</w:t>
      </w:r>
    </w:p>
    <w:p>
      <w:r>
        <w:t xml:space="preserve">  - Mock exchange rates for consistency</w:t>
      </w:r>
    </w:p>
    <w:p>
      <w:r>
        <w:t>**RISK-FLT-09: Timing Issues - Flight Across Midnight**</w:t>
      </w:r>
    </w:p>
    <w:p>
      <w:pPr>
        <w:pStyle w:val="ListBullet"/>
      </w:pPr>
      <w:r>
        <w:t>**Risk:** Flight departure at 11:30 PM, arrival 1:00 AM, arrival date logic</w:t>
      </w:r>
    </w:p>
    <w:p>
      <w:pPr>
        <w:pStyle w:val="ListBullet"/>
      </w:pPr>
      <w:r>
        <w:t>**Impact:** Duration/date calculation wrong</w:t>
      </w:r>
    </w:p>
    <w:p>
      <w:pPr>
        <w:pStyle w:val="ListBullet"/>
      </w:pPr>
      <w:r>
        <w:t>**Mitigation:**</w:t>
      </w:r>
    </w:p>
    <w:p>
      <w:r>
        <w:t xml:space="preserve">  - Test with flights crossing midnight</w:t>
      </w:r>
    </w:p>
    <w:p>
      <w:r>
        <w:t xml:space="preserve">  - Verify arrival date matches actual date</w:t>
      </w:r>
    </w:p>
    <w:p>
      <w:r>
        <w:t xml:space="preserve">  - Test time zone conversion accuracy</w:t>
      </w:r>
    </w:p>
    <w:p>
      <w:r>
        <w:t>**RISK-FLT-10: Browser Back Button Behavior**</w:t>
      </w:r>
    </w:p>
    <w:p>
      <w:pPr>
        <w:pStyle w:val="ListBullet"/>
      </w:pPr>
      <w:r>
        <w:t>**Risk:** Back button creates duplicate bookings</w:t>
      </w:r>
    </w:p>
    <w:p>
      <w:pPr>
        <w:pStyle w:val="ListBullet"/>
      </w:pPr>
      <w:r>
        <w:t>**Impact:** Data integrity issue, tests don't catch it</w:t>
      </w:r>
    </w:p>
    <w:p>
      <w:pPr>
        <w:pStyle w:val="ListBullet"/>
      </w:pPr>
      <w:r>
        <w:t>**Mitigation:**</w:t>
      </w:r>
    </w:p>
    <w:p>
      <w:r>
        <w:t xml:space="preserve">  - Test back button at payment step</w:t>
      </w:r>
    </w:p>
    <w:p>
      <w:r>
        <w:t xml:space="preserve">  - Verify only 1 booking created</w:t>
      </w:r>
    </w:p>
    <w:p>
      <w:r>
        <w:t xml:space="preserve">  - Check payment not duplicated</w:t>
      </w:r>
    </w:p>
    <w:p>
      <w:r>
        <w:t xml:space="preserve">  - Mock browser navigation</w:t>
      </w:r>
    </w:p>
    <w:p>
      <w:pPr>
        <w:pStyle w:val="Heading3"/>
      </w:pPr>
      <w:r>
        <w:t>10.3 Business Logic Risks</w:t>
      </w:r>
    </w:p>
    <w:p>
      <w:r>
        <w:t>**RISK-FLT-11: Infant Fare Rules**</w:t>
      </w:r>
    </w:p>
    <w:p>
      <w:pPr>
        <w:pStyle w:val="ListBullet"/>
      </w:pPr>
      <w:r>
        <w:t>**Risk:** Infant pricing logic incorrect (should be 10% but is 100%)</w:t>
      </w:r>
    </w:p>
    <w:p>
      <w:pPr>
        <w:pStyle w:val="ListBullet"/>
      </w:pPr>
      <w:r>
        <w:t>**Impact:** Wrong pricing, app bug not caught by tests</w:t>
      </w:r>
    </w:p>
    <w:p>
      <w:pPr>
        <w:pStyle w:val="ListBullet"/>
      </w:pPr>
      <w:r>
        <w:t>**Mitigation:**</w:t>
      </w:r>
    </w:p>
    <w:p>
      <w:r>
        <w:t xml:space="preserve">  - Know infant pricing rule</w:t>
      </w:r>
    </w:p>
    <w:p>
      <w:r>
        <w:t xml:space="preserve">  - Verify pricing with known examples</w:t>
      </w:r>
    </w:p>
    <w:p>
      <w:r>
        <w:t xml:space="preserve">  - Compare with manual calculation</w:t>
      </w:r>
    </w:p>
    <w:p>
      <w:r>
        <w:t xml:space="preserve">  - Test with multiple infants</w:t>
      </w:r>
    </w:p>
    <w:p>
      <w:r>
        <w:t>**RISK-FLT-12: Multi-Passenger Pricing Precision**</w:t>
      </w:r>
    </w:p>
    <w:p>
      <w:pPr>
        <w:pStyle w:val="ListBullet"/>
      </w:pPr>
      <w:r>
        <w:t>**Risk:** 3 adults, 2 children, 1 infant = complex pricing</w:t>
      </w:r>
    </w:p>
    <w:p>
      <w:pPr>
        <w:pStyle w:val="ListBullet"/>
      </w:pPr>
      <w:r>
        <w:t>**Impact:** Rounding errors, total doesn't match sum</w:t>
      </w:r>
    </w:p>
    <w:p>
      <w:pPr>
        <w:pStyle w:val="ListBullet"/>
      </w:pPr>
      <w:r>
        <w:t>**Mitigation:**</w:t>
      </w:r>
    </w:p>
    <w:p>
      <w:r>
        <w:t xml:space="preserve">  - Calculate expected total manually</w:t>
      </w:r>
    </w:p>
    <w:p>
      <w:r>
        <w:t xml:space="preserve">  - Allow small delta for rounding</w:t>
      </w:r>
    </w:p>
    <w:p>
      <w:r>
        <w:t xml:space="preserve">  - Test with various combinations</w:t>
      </w:r>
    </w:p>
    <w:p>
      <w:r>
        <w:t xml:space="preserve">  - Verify per-passenger prices sum correctly</w:t>
      </w:r>
    </w:p>
    <w:p>
      <w:r>
        <w:t>**RISK-FLT-13: Coupon Stacking Ambiguity**</w:t>
      </w:r>
    </w:p>
    <w:p>
      <w:pPr>
        <w:pStyle w:val="ListBullet"/>
      </w:pPr>
      <w:r>
        <w:t>**Risk:** Can coupons be stacked? Unclear if 2 coupons apply</w:t>
      </w:r>
    </w:p>
    <w:p>
      <w:pPr>
        <w:pStyle w:val="ListBullet"/>
      </w:pPr>
      <w:r>
        <w:t>**Impact:** Test creates false failures</w:t>
      </w:r>
    </w:p>
    <w:p>
      <w:pPr>
        <w:pStyle w:val="ListBullet"/>
      </w:pPr>
      <w:r>
        <w:t>**Mitigation:**</w:t>
      </w:r>
    </w:p>
    <w:p>
      <w:r>
        <w:t xml:space="preserve">  - Document coupon stacking rules</w:t>
      </w:r>
    </w:p>
    <w:p>
      <w:r>
        <w:t xml:space="preserve">  - Test single coupon (safe baseline)</w:t>
      </w:r>
    </w:p>
    <w:p>
      <w:r>
        <w:t xml:space="preserve">  - If stacking allowed, test limits</w:t>
      </w:r>
    </w:p>
    <w:p>
      <w:r>
        <w:t xml:space="preserve">  - Error messages guide users</w:t>
      </w:r>
    </w:p>
    <w:p>
      <w:r>
        <w:t>**RISK-FLT-14: Booking Hold Expiration**</w:t>
      </w:r>
    </w:p>
    <w:p>
      <w:pPr>
        <w:pStyle w:val="ListBullet"/>
      </w:pPr>
      <w:r>
        <w:t>**Risk:** Price hold expires during test (e.g., 5 min, test takes 10 min)</w:t>
      </w:r>
    </w:p>
    <w:p>
      <w:pPr>
        <w:pStyle w:val="ListBullet"/>
      </w:pPr>
      <w:r>
        <w:t>**Impact:** Test fails when proceeding to payment</w:t>
      </w:r>
    </w:p>
    <w:p>
      <w:pPr>
        <w:pStyle w:val="ListBullet"/>
      </w:pPr>
      <w:r>
        <w:t>**Mitigation:**</w:t>
      </w:r>
    </w:p>
    <w:p>
      <w:r>
        <w:t xml:space="preserve">  - Complete test within hold duration</w:t>
      </w:r>
    </w:p>
    <w:p>
      <w:r>
        <w:t xml:space="preserve">  - Know hold duration upfront</w:t>
      </w:r>
    </w:p>
    <w:p>
      <w:r>
        <w:t xml:space="preserve">  - Mock hold expiration for edge-case testing</w:t>
      </w:r>
    </w:p>
    <w:p>
      <w:r>
        <w:t xml:space="preserve">  - Retry booking if hold expired</w:t>
      </w:r>
    </w:p>
    <w:p>
      <w:pPr>
        <w:pStyle w:val="Heading3"/>
      </w:pPr>
      <w:r>
        <w:t>10.4 Test Data &amp; Isolation Risks</w:t>
      </w:r>
    </w:p>
    <w:p>
      <w:r>
        <w:t>**RISK-FLT-15: Test Data Accumulation**</w:t>
      </w:r>
    </w:p>
    <w:p>
      <w:pPr>
        <w:pStyle w:val="ListBullet"/>
      </w:pPr>
      <w:r>
        <w:t>**Risk:** Bookings created during tests accumulate in database</w:t>
      </w:r>
    </w:p>
    <w:p>
      <w:pPr>
        <w:pStyle w:val="ListBullet"/>
      </w:pPr>
      <w:r>
        <w:t>**Impact:** Database bloats, performance degrades, data cleanup needed</w:t>
      </w:r>
    </w:p>
    <w:p>
      <w:pPr>
        <w:pStyle w:val="ListBullet"/>
      </w:pPr>
      <w:r>
        <w:t>**Mitigation:**</w:t>
      </w:r>
    </w:p>
    <w:p>
      <w:r>
        <w:t xml:space="preserve">  - Clean up test bookings after each test</w:t>
      </w:r>
    </w:p>
    <w:p>
      <w:r>
        <w:t xml:space="preserve">  - Use unique test user accounts</w:t>
      </w:r>
    </w:p>
    <w:p>
      <w:r>
        <w:t xml:space="preserve">  - Archive old test data</w:t>
      </w:r>
    </w:p>
    <w:p>
      <w:r>
        <w:t xml:space="preserve">  - Isolate test data environment</w:t>
      </w:r>
    </w:p>
    <w:p>
      <w:r>
        <w:t>**RISK-FLT-16: Cross-Test Interference**</w:t>
      </w:r>
    </w:p>
    <w:p>
      <w:pPr>
        <w:pStyle w:val="ListBullet"/>
      </w:pPr>
      <w:r>
        <w:t>**Risk:** Test A creates booking, Test B uses same test account</w:t>
      </w:r>
    </w:p>
    <w:p>
      <w:pPr>
        <w:pStyle w:val="ListBullet"/>
      </w:pPr>
      <w:r>
        <w:t>**Impact:** Booking history shows unwanted bookings, confusion</w:t>
      </w:r>
    </w:p>
    <w:p>
      <w:pPr>
        <w:pStyle w:val="ListBullet"/>
      </w:pPr>
      <w:r>
        <w:t>**Mitigation:**</w:t>
      </w:r>
    </w:p>
    <w:p>
      <w:r>
        <w:t xml:space="preserve">  - Use unique test account per test</w:t>
      </w:r>
    </w:p>
    <w:p>
      <w:r>
        <w:t xml:space="preserve">  - Clear bookings between tests</w:t>
      </w:r>
    </w:p>
    <w:p>
      <w:r>
        <w:t xml:space="preserve">  - Isolate test data</w:t>
      </w:r>
    </w:p>
    <w:p>
      <w:r>
        <w:t xml:space="preserve">  - Parallel execution of independent tests</w:t>
      </w:r>
    </w:p>
    <w:p>
      <w:r>
        <w:t>**RISK-FLT-17: Passenger Age Edge Case**</w:t>
      </w:r>
    </w:p>
    <w:p>
      <w:pPr>
        <w:pStyle w:val="ListBullet"/>
      </w:pPr>
      <w:r>
        <w:t>**Risk:** Passenger age exactly 2 years (boundary between infant/child)</w:t>
      </w:r>
    </w:p>
    <w:p>
      <w:pPr>
        <w:pStyle w:val="ListBullet"/>
      </w:pPr>
      <w:r>
        <w:t>**Impact:** Incorrect fare applied</w:t>
      </w:r>
    </w:p>
    <w:p>
      <w:pPr>
        <w:pStyle w:val="ListBullet"/>
      </w:pPr>
      <w:r>
        <w:t>**Mitigation:**</w:t>
      </w:r>
    </w:p>
    <w:p>
      <w:r>
        <w:t xml:space="preserve">  - Test boundary ages (1.99, 2.0, 2.01 years)</w:t>
      </w:r>
    </w:p>
    <w:p>
      <w:r>
        <w:t xml:space="preserve">  - Know exact age cutoff rule</w:t>
      </w:r>
    </w:p>
    <w:p>
      <w:r>
        <w:t xml:space="preserve">  - Verify pricing for boundary cases</w:t>
      </w:r>
    </w:p>
    <w:p>
      <w:pPr>
        <w:pStyle w:val="Heading3"/>
      </w:pPr>
      <w:r>
        <w:t>10.5 UI &amp; Selector Risks</w:t>
      </w:r>
    </w:p>
    <w:p>
      <w:r>
        <w:t>**RISK-FLT-18: Dynamic Seat Numbers**</w:t>
      </w:r>
    </w:p>
    <w:p>
      <w:pPr>
        <w:pStyle w:val="ListBullet"/>
      </w:pPr>
      <w:r>
        <w:t>**Risk:** Seat A1, A2, B1, B2... dynamically generated</w:t>
      </w:r>
    </w:p>
    <w:p>
      <w:pPr>
        <w:pStyle w:val="ListBullet"/>
      </w:pPr>
      <w:r>
        <w:t>**Impact:** Selectors break if seat numbering changes</w:t>
      </w:r>
    </w:p>
    <w:p>
      <w:pPr>
        <w:pStyle w:val="ListBullet"/>
      </w:pPr>
      <w:r>
        <w:t>**Mitigation:**</w:t>
      </w:r>
    </w:p>
    <w:p>
      <w:r>
        <w:t xml:space="preserve">  - Use getByRole for seat buttons</w:t>
      </w:r>
    </w:p>
    <w:p>
      <w:r>
        <w:t xml:space="preserve">  - Avoid hardcoded seat XPath</w:t>
      </w:r>
    </w:p>
    <w:p>
      <w:r>
        <w:t xml:space="preserve">  - Abstract seat selection in POM</w:t>
      </w:r>
    </w:p>
    <w:p>
      <w:r>
        <w:t xml:space="preserve">  - Test with different aircraft types</w:t>
      </w:r>
    </w:p>
    <w:p>
      <w:r>
        <w:t>**RISK-FLT-19: Autocomplete Dropdown Timing**</w:t>
      </w:r>
    </w:p>
    <w:p>
      <w:pPr>
        <w:pStyle w:val="ListBullet"/>
      </w:pPr>
      <w:r>
        <w:t>**Risk:** City autocomplete dropdown slow to appear</w:t>
      </w:r>
    </w:p>
    <w:p>
      <w:pPr>
        <w:pStyle w:val="ListBullet"/>
      </w:pPr>
      <w:r>
        <w:t>**Impact:** Selection fails, no city selected</w:t>
      </w:r>
    </w:p>
    <w:p>
      <w:pPr>
        <w:pStyle w:val="ListBullet"/>
      </w:pPr>
      <w:r>
        <w:t>**Mitigation:**</w:t>
      </w:r>
    </w:p>
    <w:p>
      <w:r>
        <w:t xml:space="preserve">  - Wait for autocomplete dropdown visible</w:t>
      </w:r>
    </w:p>
    <w:p>
      <w:r>
        <w:t xml:space="preserve">  - Type slowly to trigger autocomplete</w:t>
      </w:r>
    </w:p>
    <w:p>
      <w:r>
        <w:t xml:space="preserve">  - Use waitForSelector or getByRole</w:t>
      </w:r>
    </w:p>
    <w:p>
      <w:r>
        <w:t xml:space="preserve">  - Mock autocomplete for speed</w:t>
      </w:r>
    </w:p>
    <w:p>
      <w:r>
        <w:t>**RISK-FLT-20: Date Picker Calendar View**</w:t>
      </w:r>
    </w:p>
    <w:p>
      <w:pPr>
        <w:pStyle w:val="ListBullet"/>
      </w:pPr>
      <w:r>
        <w:t>**Risk:** Calendar hidden until clicked, selector breaks</w:t>
      </w:r>
    </w:p>
    <w:p>
      <w:pPr>
        <w:pStyle w:val="ListBullet"/>
      </w:pPr>
      <w:r>
        <w:t>**Impact:** Cannot select date</w:t>
      </w:r>
    </w:p>
    <w:p>
      <w:pPr>
        <w:pStyle w:val="ListBullet"/>
      </w:pPr>
      <w:r>
        <w:t>**Mitigation:**</w:t>
      </w:r>
    </w:p>
    <w:p>
      <w:r>
        <w:t xml:space="preserve">  - Wait for calendar visible before selection</w:t>
      </w:r>
    </w:p>
    <w:p>
      <w:r>
        <w:t xml:space="preserve">  - Click date input first</w:t>
      </w:r>
    </w:p>
    <w:p>
      <w:r>
        <w:t xml:space="preserve">  - Use aria-label for date picker accessibility</w:t>
      </w:r>
    </w:p>
    <w:p>
      <w:r>
        <w:t xml:space="preserve">  - Test with different calendar formats</w:t>
      </w:r>
    </w:p>
    <w:p>
      <w:r>
        <w:t>---</w:t>
      </w:r>
    </w:p>
    <w:p>
      <w:pPr>
        <w:pStyle w:val="Heading2"/>
      </w:pPr>
      <w:r>
        <w:t>11. AUTOMATION CANDIDATES</w:t>
      </w:r>
    </w:p>
    <w:p>
      <w:pPr>
        <w:pStyle w:val="Heading3"/>
      </w:pPr>
      <w:r>
        <w:t>11.1 High Priority - Critical Path</w:t>
      </w:r>
    </w:p>
    <w:p>
      <w:r>
        <w:t>**AC-FLT-001: One-Way Flight Search (Airport Input)**</w:t>
      </w:r>
    </w:p>
    <w:p>
      <w:pPr>
        <w:pStyle w:val="ListBullet"/>
      </w:pPr>
      <w:r>
        <w:t>✅ **AUTOMATE** - High ROI, repeatable, stable</w:t>
      </w:r>
    </w:p>
    <w:p>
      <w:pPr>
        <w:pStyle w:val="ListBullet"/>
      </w:pPr>
      <w:r>
        <w:t>Search for one-way flights</w:t>
      </w:r>
    </w:p>
    <w:p>
      <w:pPr>
        <w:pStyle w:val="ListBullet"/>
      </w:pPr>
      <w:r>
        <w:t>Verify results display</w:t>
      </w:r>
    </w:p>
    <w:p>
      <w:pPr>
        <w:pStyle w:val="ListBullet"/>
      </w:pPr>
      <w:r>
        <w:t>Verify result count &gt; 0</w:t>
      </w:r>
    </w:p>
    <w:p>
      <w:pPr>
        <w:pStyle w:val="ListBullet"/>
      </w:pPr>
      <w:r>
        <w:t>Verify prices reasonable</w:t>
      </w:r>
    </w:p>
    <w:p>
      <w:r>
        <w:t>**AC-FLT-002: One-Way Flight Booking (Happy Path)**</w:t>
      </w:r>
    </w:p>
    <w:p>
      <w:pPr>
        <w:pStyle w:val="ListBullet"/>
      </w:pPr>
      <w:r>
        <w:t>✅ **AUTOMATE** - Critical user journey</w:t>
      </w:r>
    </w:p>
    <w:p>
      <w:pPr>
        <w:pStyle w:val="ListBullet"/>
      </w:pPr>
      <w:r>
        <w:t>Search, select, passenger info, payment, confirmation</w:t>
      </w:r>
    </w:p>
    <w:p>
      <w:pPr>
        <w:pStyle w:val="ListBullet"/>
      </w:pPr>
      <w:r>
        <w:t>Verify booking reference generated</w:t>
      </w:r>
    </w:p>
    <w:p>
      <w:pPr>
        <w:pStyle w:val="ListBullet"/>
      </w:pPr>
      <w:r>
        <w:t>Verify email notification sent</w:t>
      </w:r>
    </w:p>
    <w:p>
      <w:pPr>
        <w:pStyle w:val="ListBullet"/>
      </w:pPr>
      <w:r>
        <w:t>Verify booking in history</w:t>
      </w:r>
    </w:p>
    <w:p>
      <w:r>
        <w:t>**AC-FLT-003: Round-Trip Flight Booking**</w:t>
      </w:r>
    </w:p>
    <w:p>
      <w:pPr>
        <w:pStyle w:val="ListBullet"/>
      </w:pPr>
      <w:r>
        <w:t>✅ **AUTOMATE** - Common scenario</w:t>
      </w:r>
    </w:p>
    <w:p>
      <w:pPr>
        <w:pStyle w:val="ListBullet"/>
      </w:pPr>
      <w:r>
        <w:t>Search outbound and return flights</w:t>
      </w:r>
    </w:p>
    <w:p>
      <w:pPr>
        <w:pStyle w:val="ListBullet"/>
      </w:pPr>
      <w:r>
        <w:t>Select both flights</w:t>
      </w:r>
    </w:p>
    <w:p>
      <w:pPr>
        <w:pStyle w:val="ListBullet"/>
      </w:pPr>
      <w:r>
        <w:t>Complete booking</w:t>
      </w:r>
    </w:p>
    <w:p>
      <w:pPr>
        <w:pStyle w:val="ListBullet"/>
      </w:pPr>
      <w:r>
        <w:t>Verify confirmation</w:t>
      </w:r>
    </w:p>
    <w:p>
      <w:r>
        <w:t>**AC-FLT-004: Flight Search Validation Errors**</w:t>
      </w:r>
    </w:p>
    <w:p>
      <w:pPr>
        <w:pStyle w:val="ListBullet"/>
      </w:pPr>
      <w:r>
        <w:t>✅ **AUTOMATE** - High test coverage</w:t>
      </w:r>
    </w:p>
    <w:p>
      <w:pPr>
        <w:pStyle w:val="ListBullet"/>
      </w:pPr>
      <w:r>
        <w:t>Test missing fields (departure, arrival, date)</w:t>
      </w:r>
    </w:p>
    <w:p>
      <w:pPr>
        <w:pStyle w:val="ListBullet"/>
      </w:pPr>
      <w:r>
        <w:t>Verify error messages displayed</w:t>
      </w:r>
    </w:p>
    <w:p>
      <w:pPr>
        <w:pStyle w:val="ListBullet"/>
      </w:pPr>
      <w:r>
        <w:t>Verify submit disabled</w:t>
      </w:r>
    </w:p>
    <w:p>
      <w:r>
        <w:t>**AC-FLT-005: Payment Processing**</w:t>
      </w:r>
    </w:p>
    <w:p>
      <w:pPr>
        <w:pStyle w:val="ListBullet"/>
      </w:pPr>
      <w:r>
        <w:t>✅ **AUTOMATE** - Critical transaction</w:t>
      </w:r>
    </w:p>
    <w:p>
      <w:pPr>
        <w:pStyle w:val="ListBullet"/>
      </w:pPr>
      <w:r>
        <w:t>Submit valid payment</w:t>
      </w:r>
    </w:p>
    <w:p>
      <w:pPr>
        <w:pStyle w:val="ListBullet"/>
      </w:pPr>
      <w:r>
        <w:t>Verify booking created</w:t>
      </w:r>
    </w:p>
    <w:p>
      <w:pPr>
        <w:pStyle w:val="ListBullet"/>
      </w:pPr>
      <w:r>
        <w:t>Verify no duplicate payment</w:t>
      </w:r>
    </w:p>
    <w:p>
      <w:pPr>
        <w:pStyle w:val="ListBullet"/>
      </w:pPr>
      <w:r>
        <w:t>Use sandbox payment provider</w:t>
      </w:r>
    </w:p>
    <w:p>
      <w:pPr>
        <w:pStyle w:val="Heading3"/>
      </w:pPr>
      <w:r>
        <w:t>11.2 Medium Priority - Core Features</w:t>
      </w:r>
    </w:p>
    <w:p>
      <w:r>
        <w:t>**AC-FLT-006: Multi-Passenger Booking (Adult + Child)**</w:t>
      </w:r>
    </w:p>
    <w:p>
      <w:pPr>
        <w:pStyle w:val="ListBullet"/>
      </w:pPr>
      <w:r>
        <w:t>⚠️ **AUTOMATE** - Moderate complexity</w:t>
      </w:r>
    </w:p>
    <w:p>
      <w:pPr>
        <w:pStyle w:val="ListBullet"/>
      </w:pPr>
      <w:r>
        <w:t>Book for adult and child</w:t>
      </w:r>
    </w:p>
    <w:p>
      <w:pPr>
        <w:pStyle w:val="ListBullet"/>
      </w:pPr>
      <w:r>
        <w:t>Verify pricing (child discount applies)</w:t>
      </w:r>
    </w:p>
    <w:p>
      <w:pPr>
        <w:pStyle w:val="ListBullet"/>
      </w:pPr>
      <w:r>
        <w:t>Verify both passengers in confirmation</w:t>
      </w:r>
    </w:p>
    <w:p>
      <w:r>
        <w:t>**AC-FLT-007: Passenger Information Validation**</w:t>
      </w:r>
    </w:p>
    <w:p>
      <w:pPr>
        <w:pStyle w:val="ListBullet"/>
      </w:pPr>
      <w:r>
        <w:t>⚠️ **AUTOMATE** - Many edge cases</w:t>
      </w:r>
    </w:p>
    <w:p>
      <w:pPr>
        <w:pStyle w:val="ListBullet"/>
      </w:pPr>
      <w:r>
        <w:t>Test invalid names (numbers, special chars)</w:t>
      </w:r>
    </w:p>
    <w:p>
      <w:pPr>
        <w:pStyle w:val="ListBullet"/>
      </w:pPr>
      <w:r>
        <w:t>Test invalid email</w:t>
      </w:r>
    </w:p>
    <w:p>
      <w:pPr>
        <w:pStyle w:val="ListBullet"/>
      </w:pPr>
      <w:r>
        <w:t>Test invalid phone</w:t>
      </w:r>
    </w:p>
    <w:p>
      <w:pPr>
        <w:pStyle w:val="ListBullet"/>
      </w:pPr>
      <w:r>
        <w:t>Verify error messages</w:t>
      </w:r>
    </w:p>
    <w:p>
      <w:r>
        <w:t>**AC-FLT-008: Seat Selection**</w:t>
      </w:r>
    </w:p>
    <w:p>
      <w:pPr>
        <w:pStyle w:val="ListBullet"/>
      </w:pPr>
      <w:r>
        <w:t>⚠️ **AUTOMATE** - Medium complexity</w:t>
      </w:r>
    </w:p>
    <w:p>
      <w:pPr>
        <w:pStyle w:val="ListBullet"/>
      </w:pPr>
      <w:r>
        <w:t>Select specific seat</w:t>
      </w:r>
    </w:p>
    <w:p>
      <w:pPr>
        <w:pStyle w:val="ListBullet"/>
      </w:pPr>
      <w:r>
        <w:t>Verify seat marked occupied after booking</w:t>
      </w:r>
    </w:p>
    <w:p>
      <w:pPr>
        <w:pStyle w:val="ListBullet"/>
      </w:pPr>
      <w:r>
        <w:t>Verify premium seat pricing</w:t>
      </w:r>
    </w:p>
    <w:p>
      <w:pPr>
        <w:pStyle w:val="ListBullet"/>
      </w:pPr>
      <w:r>
        <w:t>Verify seat in confirmation</w:t>
      </w:r>
    </w:p>
    <w:p>
      <w:r>
        <w:t>**AC-FLT-009: Baggage Add-on Selection**</w:t>
      </w:r>
    </w:p>
    <w:p>
      <w:pPr>
        <w:pStyle w:val="ListBullet"/>
      </w:pPr>
      <w:r>
        <w:t>⚠️ **AUTOMATE** - Straightforward</w:t>
      </w:r>
    </w:p>
    <w:p>
      <w:pPr>
        <w:pStyle w:val="ListBullet"/>
      </w:pPr>
      <w:r>
        <w:t>Add baggage during booking</w:t>
      </w:r>
    </w:p>
    <w:p>
      <w:pPr>
        <w:pStyle w:val="ListBullet"/>
      </w:pPr>
      <w:r>
        <w:t>Verify baggage fee calculated</w:t>
      </w:r>
    </w:p>
    <w:p>
      <w:pPr>
        <w:pStyle w:val="ListBullet"/>
      </w:pPr>
      <w:r>
        <w:t>Verify baggage in confirmation</w:t>
      </w:r>
    </w:p>
    <w:p>
      <w:r>
        <w:t>**AC-FLT-010: Coupon Code Application**</w:t>
      </w:r>
    </w:p>
    <w:p>
      <w:pPr>
        <w:pStyle w:val="ListBullet"/>
      </w:pPr>
      <w:r>
        <w:t>⚠️ **AUTOMATE** - Requires test coupon codes</w:t>
      </w:r>
    </w:p>
    <w:p>
      <w:pPr>
        <w:pStyle w:val="ListBullet"/>
      </w:pPr>
      <w:r>
        <w:t>Apply valid coupon</w:t>
      </w:r>
    </w:p>
    <w:p>
      <w:pPr>
        <w:pStyle w:val="ListBullet"/>
      </w:pPr>
      <w:r>
        <w:t>Verify discount shown</w:t>
      </w:r>
    </w:p>
    <w:p>
      <w:pPr>
        <w:pStyle w:val="ListBullet"/>
      </w:pPr>
      <w:r>
        <w:t>Verify final price reduced</w:t>
      </w:r>
    </w:p>
    <w:p>
      <w:pPr>
        <w:pStyle w:val="ListBullet"/>
      </w:pPr>
      <w:r>
        <w:t>Use permanent test coupon</w:t>
      </w:r>
    </w:p>
    <w:p>
      <w:pPr>
        <w:pStyle w:val="Heading3"/>
      </w:pPr>
      <w:r>
        <w:t>11.3 Lower Priority - Extended Features</w:t>
      </w:r>
    </w:p>
    <w:p>
      <w:r>
        <w:t>**AC-FLT-011: Booking Modification (Date Change)**</w:t>
      </w:r>
    </w:p>
    <w:p>
      <w:pPr>
        <w:pStyle w:val="ListBullet"/>
      </w:pPr>
      <w:r>
        <w:t>⚠️ **CONSIDER** - Time-dependent</w:t>
      </w:r>
    </w:p>
    <w:p>
      <w:pPr>
        <w:pStyle w:val="ListBullet"/>
      </w:pPr>
      <w:r>
        <w:t>Modify booking date (if allowed)</w:t>
      </w:r>
    </w:p>
    <w:p>
      <w:pPr>
        <w:pStyle w:val="ListBullet"/>
      </w:pPr>
      <w:r>
        <w:t>Verify new date available</w:t>
      </w:r>
    </w:p>
    <w:p>
      <w:pPr>
        <w:pStyle w:val="ListBullet"/>
      </w:pPr>
      <w:r>
        <w:t>Verify modification fee applied</w:t>
      </w:r>
    </w:p>
    <w:p>
      <w:pPr>
        <w:pStyle w:val="ListBullet"/>
      </w:pPr>
      <w:r>
        <w:t>Verify new itinerary</w:t>
      </w:r>
    </w:p>
    <w:p>
      <w:r>
        <w:t>**AC-FLT-012: Booking Cancellation &amp; Refund**</w:t>
      </w:r>
    </w:p>
    <w:p>
      <w:pPr>
        <w:pStyle w:val="ListBullet"/>
      </w:pPr>
      <w:r>
        <w:t>⚠️ **CONSIDER** - Financial transactions</w:t>
      </w:r>
    </w:p>
    <w:p>
      <w:pPr>
        <w:pStyle w:val="ListBullet"/>
      </w:pPr>
      <w:r>
        <w:t>Cancel existing booking</w:t>
      </w:r>
    </w:p>
    <w:p>
      <w:pPr>
        <w:pStyle w:val="ListBullet"/>
      </w:pPr>
      <w:r>
        <w:t>Verify refund calculated</w:t>
      </w:r>
    </w:p>
    <w:p>
      <w:pPr>
        <w:pStyle w:val="ListBullet"/>
      </w:pPr>
      <w:r>
        <w:t>Verify refund status</w:t>
      </w:r>
    </w:p>
    <w:p>
      <w:pPr>
        <w:pStyle w:val="ListBullet"/>
      </w:pPr>
      <w:r>
        <w:t>Verify confirmation email</w:t>
      </w:r>
    </w:p>
    <w:p>
      <w:r>
        <w:t>**AC-FLT-013: Multi-City Flight Booking**</w:t>
      </w:r>
    </w:p>
    <w:p>
      <w:pPr>
        <w:pStyle w:val="ListBullet"/>
      </w:pPr>
      <w:r>
        <w:t>⚠️ **CONSIDER** - Complex scenario</w:t>
      </w:r>
    </w:p>
    <w:p>
      <w:pPr>
        <w:pStyle w:val="ListBullet"/>
      </w:pPr>
      <w:r>
        <w:t>Book 3-city itinerary</w:t>
      </w:r>
    </w:p>
    <w:p>
      <w:pPr>
        <w:pStyle w:val="ListBullet"/>
      </w:pPr>
      <w:r>
        <w:t>Verify pricing for all legs</w:t>
      </w:r>
    </w:p>
    <w:p>
      <w:pPr>
        <w:pStyle w:val="ListBullet"/>
      </w:pPr>
      <w:r>
        <w:t>Verify all flights in confirmation</w:t>
      </w:r>
    </w:p>
    <w:p>
      <w:r>
        <w:t>**AC-FLT-014: Flight Search Filtering (Price, Duration, Airline)**</w:t>
      </w:r>
    </w:p>
    <w:p>
      <w:pPr>
        <w:pStyle w:val="ListBullet"/>
      </w:pPr>
      <w:r>
        <w:t>⚠️ **AUTOMATE** - Stable functionality</w:t>
      </w:r>
    </w:p>
    <w:p>
      <w:pPr>
        <w:pStyle w:val="ListBullet"/>
      </w:pPr>
      <w:r>
        <w:t>Apply filters</w:t>
      </w:r>
    </w:p>
    <w:p>
      <w:pPr>
        <w:pStyle w:val="ListBullet"/>
      </w:pPr>
      <w:r>
        <w:t>Verify results filtered correctly</w:t>
      </w:r>
    </w:p>
    <w:p>
      <w:pPr>
        <w:pStyle w:val="ListBullet"/>
      </w:pPr>
      <w:r>
        <w:t>Verify filter combinations work</w:t>
      </w:r>
    </w:p>
    <w:p>
      <w:r>
        <w:t>**AC-FLT-015: Language Switching During Booking**</w:t>
      </w:r>
    </w:p>
    <w:p>
      <w:pPr>
        <w:pStyle w:val="ListBullet"/>
      </w:pPr>
      <w:r>
        <w:t>⚠️ **AUTOMATE** - Localization testing</w:t>
      </w:r>
    </w:p>
    <w:p>
      <w:pPr>
        <w:pStyle w:val="ListBullet"/>
      </w:pPr>
      <w:r>
        <w:t>Switch language mid-booking</w:t>
      </w:r>
    </w:p>
    <w:p>
      <w:pPr>
        <w:pStyle w:val="ListBullet"/>
      </w:pPr>
      <w:r>
        <w:t>Verify all text in new language</w:t>
      </w:r>
    </w:p>
    <w:p>
      <w:pPr>
        <w:pStyle w:val="ListBullet"/>
      </w:pPr>
      <w:r>
        <w:t>Verify booking completes successfully</w:t>
      </w:r>
    </w:p>
    <w:p>
      <w:r>
        <w:t>---</w:t>
      </w:r>
    </w:p>
    <w:p>
      <w:pPr>
        <w:pStyle w:val="Heading2"/>
      </w:pPr>
      <w:r>
        <w:t>12. TEST DATA REQUIREMENTS</w:t>
      </w:r>
    </w:p>
    <w:p>
      <w:pPr>
        <w:pStyle w:val="Heading3"/>
      </w:pPr>
      <w:r>
        <w:t>12.1 Test User Accounts</w:t>
      </w:r>
    </w:p>
    <w:p>
      <w:r>
        <w:t>```</w:t>
      </w:r>
    </w:p>
    <w:p>
      <w:r>
        <w:t>Test Account 1 (Premium User):</w:t>
      </w:r>
    </w:p>
    <w:p>
      <w:r>
        <w:t xml:space="preserve">  Email: flighttest.premium@example.com</w:t>
      </w:r>
    </w:p>
    <w:p>
      <w:r>
        <w:t xml:space="preserve">  Password: TestPass123!</w:t>
      </w:r>
    </w:p>
    <w:p>
      <w:r>
        <w:t xml:space="preserve">  Frequent Flyer: AA1234567890</w:t>
      </w:r>
    </w:p>
    <w:p>
      <w:r>
        <w:t xml:space="preserve">  Saved Payment: Visa ending in 4242</w:t>
      </w:r>
    </w:p>
    <w:p>
      <w:r>
        <w:t>Test Account 2 (Regular User):</w:t>
      </w:r>
    </w:p>
    <w:p>
      <w:r>
        <w:t xml:space="preserve">  Email: flighttest.regular@example.com</w:t>
      </w:r>
    </w:p>
    <w:p>
      <w:r>
        <w:t xml:space="preserve">  Password: TestPass123!</w:t>
      </w:r>
    </w:p>
    <w:p>
      <w:r>
        <w:t xml:space="preserve">  Saved Payment: None</w:t>
      </w:r>
    </w:p>
    <w:p>
      <w:r>
        <w:t>Test Account 3 (New User):</w:t>
      </w:r>
    </w:p>
    <w:p>
      <w:r>
        <w:t xml:space="preserve">  Email: flighttest.new@example.com</w:t>
      </w:r>
    </w:p>
    <w:p>
      <w:r>
        <w:t xml:space="preserve">  Password: TestPass123!</w:t>
      </w:r>
    </w:p>
    <w:p>
      <w:r>
        <w:t xml:space="preserve">  Status: Fresh account, no bookings</w:t>
      </w:r>
    </w:p>
    <w:p>
      <w:r>
        <w:t>```</w:t>
      </w:r>
    </w:p>
    <w:p>
      <w:pPr>
        <w:pStyle w:val="Heading3"/>
      </w:pPr>
      <w:r>
        <w:t>12.2 Test Flight Data</w:t>
      </w:r>
    </w:p>
    <w:p>
      <w:r>
        <w:t>```</w:t>
      </w:r>
    </w:p>
    <w:p>
      <w:r>
        <w:t>Test Flight 1 (Stable, Always Available):</w:t>
      </w:r>
    </w:p>
    <w:p>
      <w:r>
        <w:t xml:space="preserve">  Route: JFK → LHR</w:t>
      </w:r>
    </w:p>
    <w:p>
      <w:r>
        <w:t xml:space="preserve">  Departure: 10:00 AM</w:t>
      </w:r>
    </w:p>
    <w:p>
      <w:r>
        <w:t xml:space="preserve">  Arrival: 10:00 PM (same day)</w:t>
      </w:r>
    </w:p>
    <w:p>
      <w:r>
        <w:t xml:space="preserve">  Duration: 8 hours</w:t>
      </w:r>
    </w:p>
    <w:p>
      <w:r>
        <w:t xml:space="preserve">  Airline: British Airways</w:t>
      </w:r>
    </w:p>
    <w:p>
      <w:r>
        <w:t xml:space="preserve">  Aircraft: Boeing 777</w:t>
      </w:r>
    </w:p>
    <w:p>
      <w:r>
        <w:t xml:space="preserve">  Seats Available: 50+ (always)</w:t>
      </w:r>
    </w:p>
    <w:p>
      <w:r>
        <w:t xml:space="preserve">  Price: Stable (~$400-500)</w:t>
      </w:r>
    </w:p>
    <w:p>
      <w:r>
        <w:t xml:space="preserve">  Purpose: Booking tests, happy path</w:t>
      </w:r>
    </w:p>
    <w:p>
      <w:r>
        <w:t>Test Flight 2 (Budget Option):</w:t>
      </w:r>
    </w:p>
    <w:p>
      <w:r>
        <w:t xml:space="preserve">  Route: JFK → LHR</w:t>
      </w:r>
    </w:p>
    <w:p>
      <w:r>
        <w:t xml:space="preserve">  Departure: 2:00 AM</w:t>
      </w:r>
    </w:p>
    <w:p>
      <w:r>
        <w:t xml:space="preserve">  Arrival: 2:00 PM (same day)</w:t>
      </w:r>
    </w:p>
    <w:p>
      <w:r>
        <w:t xml:space="preserve">  Duration: 8 hours</w:t>
      </w:r>
    </w:p>
    <w:p>
      <w:r>
        <w:t xml:space="preserve">  Airline: Budget Carrier</w:t>
      </w:r>
    </w:p>
    <w:p>
      <w:r>
        <w:t xml:space="preserve">  Aircraft: Boeing 737</w:t>
      </w:r>
    </w:p>
    <w:p>
      <w:r>
        <w:t xml:space="preserve">  Seats Available: 20+ (usually)</w:t>
      </w:r>
    </w:p>
    <w:p>
      <w:r>
        <w:t xml:space="preserve">  Price: Budget ($200-300)</w:t>
      </w:r>
    </w:p>
    <w:p>
      <w:r>
        <w:t xml:space="preserve">  Purpose: Price filter tests, budget booking</w:t>
      </w:r>
    </w:p>
    <w:p>
      <w:r>
        <w:t>Test Flight 3 (Premium):</w:t>
      </w:r>
    </w:p>
    <w:p>
      <w:r>
        <w:t xml:space="preserve">  Route: JFK → LHR</w:t>
      </w:r>
    </w:p>
    <w:p>
      <w:r>
        <w:t xml:space="preserve">  Departure: 6:00 PM</w:t>
      </w:r>
    </w:p>
    <w:p>
      <w:r>
        <w:t xml:space="preserve">  Arrival: 6:00 AM (next day)</w:t>
      </w:r>
    </w:p>
    <w:p>
      <w:r>
        <w:t xml:space="preserve">  Duration: 8 hours</w:t>
      </w:r>
    </w:p>
    <w:p>
      <w:r>
        <w:t xml:space="preserve">  Airline: Premium Carrier</w:t>
      </w:r>
    </w:p>
    <w:p>
      <w:r>
        <w:t xml:space="preserve">  Aircraft: Airbus A380</w:t>
      </w:r>
    </w:p>
    <w:p>
      <w:r>
        <w:t xml:space="preserve">  Seats Available: Various premium seats</w:t>
      </w:r>
    </w:p>
    <w:p>
      <w:r>
        <w:t xml:space="preserve">  Price: Premium ($800-1200)</w:t>
      </w:r>
    </w:p>
    <w:p>
      <w:r>
        <w:t xml:space="preserve">  Purpose: Premium seat selection, business class tests</w:t>
      </w:r>
    </w:p>
    <w:p>
      <w:r>
        <w:t>```</w:t>
      </w:r>
    </w:p>
    <w:p>
      <w:pPr>
        <w:pStyle w:val="Heading3"/>
      </w:pPr>
      <w:r>
        <w:t>12.3 Test Payment Data</w:t>
      </w:r>
    </w:p>
    <w:p>
      <w:r>
        <w:t>```</w:t>
      </w:r>
    </w:p>
    <w:p>
      <w:r>
        <w:t>Valid Test Card (Succeeds):</w:t>
      </w:r>
    </w:p>
    <w:p>
      <w:r>
        <w:t xml:space="preserve">  Card Number: 4242 4242 4242 4242</w:t>
      </w:r>
    </w:p>
    <w:p>
      <w:r>
        <w:t xml:space="preserve">  Expiry: 12/26</w:t>
      </w:r>
    </w:p>
    <w:p>
      <w:r>
        <w:t xml:space="preserve">  CVV: 123</w:t>
      </w:r>
    </w:p>
    <w:p>
      <w:r>
        <w:t>Valid Test Card (3D Secure):</w:t>
      </w:r>
    </w:p>
    <w:p>
      <w:r>
        <w:t xml:space="preserve">  Card Number: 4000 0027 6000 3184</w:t>
      </w:r>
    </w:p>
    <w:p>
      <w:r>
        <w:t xml:space="preserve">  Expiry: 12/26</w:t>
      </w:r>
    </w:p>
    <w:p>
      <w:r>
        <w:t xml:space="preserve">  CVV: 123</w:t>
      </w:r>
    </w:p>
    <w:p>
      <w:r>
        <w:t>Invalid Card (Fails):</w:t>
      </w:r>
    </w:p>
    <w:p>
      <w:r>
        <w:t xml:space="preserve">  Card Number: 4000 0000 0000 0002</w:t>
      </w:r>
    </w:p>
    <w:p>
      <w:r>
        <w:t xml:space="preserve">  Expiry: 12/26</w:t>
      </w:r>
    </w:p>
    <w:p>
      <w:r>
        <w:t xml:space="preserve">  CVV: 123</w:t>
      </w:r>
    </w:p>
    <w:p>
      <w:r>
        <w:t>```</w:t>
      </w:r>
    </w:p>
    <w:p>
      <w:pPr>
        <w:pStyle w:val="Heading3"/>
      </w:pPr>
      <w:r>
        <w:t>12.4 Test Passenger Data</w:t>
      </w:r>
    </w:p>
    <w:p>
      <w:r>
        <w:t>```</w:t>
      </w:r>
    </w:p>
    <w:p>
      <w:r>
        <w:t>Adult Passenger:</w:t>
      </w:r>
    </w:p>
    <w:p>
      <w:r>
        <w:t xml:space="preserve">  Title: Mr.</w:t>
      </w:r>
    </w:p>
    <w:p>
      <w:r>
        <w:t xml:space="preserve">  First Name: John</w:t>
      </w:r>
    </w:p>
    <w:p>
      <w:r>
        <w:t xml:space="preserve">  Last Name: Smith</w:t>
      </w:r>
    </w:p>
    <w:p>
      <w:r>
        <w:t xml:space="preserve">  DOB: 01/01/1990</w:t>
      </w:r>
    </w:p>
    <w:p>
      <w:r>
        <w:t xml:space="preserve">  Email: john.smith@example.com</w:t>
      </w:r>
    </w:p>
    <w:p>
      <w:r>
        <w:t xml:space="preserve">  Phone: +1-555-123-4567</w:t>
      </w:r>
    </w:p>
    <w:p>
      <w:r>
        <w:t>Child Passenger:</w:t>
      </w:r>
    </w:p>
    <w:p>
      <w:r>
        <w:t xml:space="preserve">  Title: Miss</w:t>
      </w:r>
    </w:p>
    <w:p>
      <w:r>
        <w:t xml:space="preserve">  First Name: Emma</w:t>
      </w:r>
    </w:p>
    <w:p>
      <w:r>
        <w:t xml:space="preserve">  Last Name: Smith</w:t>
      </w:r>
    </w:p>
    <w:p>
      <w:r>
        <w:t xml:space="preserve">  DOB: 15/06/2015</w:t>
      </w:r>
    </w:p>
    <w:p>
      <w:r>
        <w:t xml:space="preserve">  Special: No separate email (use adult's)</w:t>
      </w:r>
    </w:p>
    <w:p>
      <w:r>
        <w:t>Infant Passenger:</w:t>
      </w:r>
    </w:p>
    <w:p>
      <w:r>
        <w:t xml:space="preserve">  Title: Master</w:t>
      </w:r>
    </w:p>
    <w:p>
      <w:r>
        <w:t xml:space="preserve">  First Name: Oliver</w:t>
      </w:r>
    </w:p>
    <w:p>
      <w:r>
        <w:t xml:space="preserve">  Last Name: Smith</w:t>
      </w:r>
    </w:p>
    <w:p>
      <w:r>
        <w:t xml:space="preserve">  DOB: 20/12/2024</w:t>
      </w:r>
    </w:p>
    <w:p>
      <w:r>
        <w:t xml:space="preserve">  Special: No seat, infant lap only</w:t>
      </w:r>
    </w:p>
    <w:p>
      <w:r>
        <w:t>```</w:t>
      </w:r>
    </w:p>
    <w:p>
      <w:pPr>
        <w:pStyle w:val="Heading3"/>
      </w:pPr>
      <w:r>
        <w:t>12.5 Test Coupon Codes</w:t>
      </w:r>
    </w:p>
    <w:p>
      <w:r>
        <w:t>```</w:t>
      </w:r>
    </w:p>
    <w:p>
      <w:r>
        <w:t>Valid Coupon:</w:t>
      </w:r>
    </w:p>
    <w:p>
      <w:r>
        <w:t xml:space="preserve">  Code: TEST50</w:t>
      </w:r>
    </w:p>
    <w:p>
      <w:r>
        <w:t xml:space="preserve">  Discount: $50 off</w:t>
      </w:r>
    </w:p>
    <w:p>
      <w:r>
        <w:t xml:space="preserve">  Type: All flight bookings</w:t>
      </w:r>
    </w:p>
    <w:p>
      <w:r>
        <w:t xml:space="preserve">  Expiry: 31/12/2026 (permanent for testing)</w:t>
      </w:r>
    </w:p>
    <w:p>
      <w:r>
        <w:t xml:space="preserve">  Usage: Unlimited</w:t>
      </w:r>
    </w:p>
    <w:p>
      <w:r>
        <w:t>Valid Coupon (Percentage):</w:t>
      </w:r>
    </w:p>
    <w:p>
      <w:r>
        <w:t xml:space="preserve">  Code: TEST10PCT</w:t>
      </w:r>
    </w:p>
    <w:p>
      <w:r>
        <w:t xml:space="preserve">  Discount: 10% off</w:t>
      </w:r>
    </w:p>
    <w:p>
      <w:r>
        <w:t xml:space="preserve">  Type: All bookings</w:t>
      </w:r>
    </w:p>
    <w:p>
      <w:r>
        <w:t xml:space="preserve">  Expiry: Permanent</w:t>
      </w:r>
    </w:p>
    <w:p>
      <w:r>
        <w:t xml:space="preserve">  Usage: Unlimited</w:t>
      </w:r>
    </w:p>
    <w:p>
      <w:r>
        <w:t>Expired Coupon (for negative testing):</w:t>
      </w:r>
    </w:p>
    <w:p>
      <w:r>
        <w:t xml:space="preserve">  Code: EXPIRED</w:t>
      </w:r>
    </w:p>
    <w:p>
      <w:r>
        <w:t xml:space="preserve">  Discount: $100 off</w:t>
      </w:r>
    </w:p>
    <w:p>
      <w:r>
        <w:t xml:space="preserve">  Expiry: 31/12/2024 (already expired)</w:t>
      </w:r>
    </w:p>
    <w:p>
      <w:r>
        <w:t xml:space="preserve">  Usage: Test error handling</w:t>
      </w:r>
    </w:p>
    <w:p>
      <w:r>
        <w:t>```</w:t>
      </w:r>
    </w:p>
    <w:p>
      <w:r>
        <w:t>---</w:t>
      </w:r>
    </w:p>
    <w:p>
      <w:pPr>
        <w:pStyle w:val="Heading2"/>
      </w:pPr>
      <w:r>
        <w:t>13. SUCCESS CRITERIA</w:t>
      </w:r>
    </w:p>
    <w:p>
      <w:pPr>
        <w:pStyle w:val="Heading3"/>
      </w:pPr>
      <w:r>
        <w:t>13.1 Functional Coverage</w:t>
      </w:r>
    </w:p>
    <w:p>
      <w:pPr>
        <w:pStyle w:val="ListBullet"/>
      </w:pPr>
      <w:r>
        <w:t>✅ 100% of flight search scenarios covered</w:t>
      </w:r>
    </w:p>
    <w:p>
      <w:pPr>
        <w:pStyle w:val="ListBullet"/>
      </w:pPr>
      <w:r>
        <w:t>✅ 100% of booking workflows covered</w:t>
      </w:r>
    </w:p>
    <w:p>
      <w:pPr>
        <w:pStyle w:val="ListBullet"/>
      </w:pPr>
      <w:r>
        <w:t>✅ 100% of validation scenarios covered</w:t>
      </w:r>
    </w:p>
    <w:p>
      <w:pPr>
        <w:pStyle w:val="ListBullet"/>
      </w:pPr>
      <w:r>
        <w:t>✅ 95%+ of negative scenarios covered</w:t>
      </w:r>
    </w:p>
    <w:p>
      <w:pPr>
        <w:pStyle w:val="ListBullet"/>
      </w:pPr>
      <w:r>
        <w:t>✅ 90%+ of boundary scenarios covered</w:t>
      </w:r>
    </w:p>
    <w:p>
      <w:pPr>
        <w:pStyle w:val="Heading3"/>
      </w:pPr>
      <w:r>
        <w:t>13.2 Automation Metrics</w:t>
      </w:r>
    </w:p>
    <w:p>
      <w:pPr>
        <w:pStyle w:val="ListBullet"/>
      </w:pPr>
      <w:r>
        <w:t>**Automation Coverage:** 80%+ of automation candidates</w:t>
      </w:r>
    </w:p>
    <w:p>
      <w:pPr>
        <w:pStyle w:val="ListBullet"/>
      </w:pPr>
      <w:r>
        <w:t>**Critical Path:** 100% automated (Phase 1)</w:t>
      </w:r>
    </w:p>
    <w:p>
      <w:pPr>
        <w:pStyle w:val="ListBullet"/>
      </w:pPr>
      <w:r>
        <w:t>**Core Features:** 90% automated (Phase 2)</w:t>
      </w:r>
    </w:p>
    <w:p>
      <w:pPr>
        <w:pStyle w:val="ListBullet"/>
      </w:pPr>
      <w:r>
        <w:t>**Test Execution Time:** &lt;60 minutes for full flight test suite</w:t>
      </w:r>
    </w:p>
    <w:p>
      <w:pPr>
        <w:pStyle w:val="ListBullet"/>
      </w:pPr>
      <w:r>
        <w:t>**Average Test Duration:** &lt;5 minutes per test</w:t>
      </w:r>
    </w:p>
    <w:p>
      <w:pPr>
        <w:pStyle w:val="Heading3"/>
      </w:pPr>
      <w:r>
        <w:t>13.3 Quality Metrics</w:t>
      </w:r>
    </w:p>
    <w:p>
      <w:pPr>
        <w:pStyle w:val="ListBullet"/>
      </w:pPr>
      <w:r>
        <w:t>**Pass Rate:** ≥95% consistently</w:t>
      </w:r>
    </w:p>
    <w:p>
      <w:pPr>
        <w:pStyle w:val="ListBullet"/>
      </w:pPr>
      <w:r>
        <w:t>**Flakiness:** &lt;2% of test runs fail unexpectedly</w:t>
      </w:r>
    </w:p>
    <w:p>
      <w:pPr>
        <w:pStyle w:val="ListBullet"/>
      </w:pPr>
      <w:r>
        <w:t>**Defect Detection Rate:** ≥90% of defects caught by automation</w:t>
      </w:r>
    </w:p>
    <w:p>
      <w:pPr>
        <w:pStyle w:val="ListBullet"/>
      </w:pPr>
      <w:r>
        <w:t>**Regression Detection:** 100% of known defects caught by regression tests</w:t>
      </w:r>
    </w:p>
    <w:p>
      <w:pPr>
        <w:pStyle w:val="Heading3"/>
      </w:pPr>
      <w:r>
        <w:t>13.4 Maintenance &amp; Stability</w:t>
      </w:r>
    </w:p>
    <w:p>
      <w:pPr>
        <w:pStyle w:val="ListBullet"/>
      </w:pPr>
      <w:r>
        <w:t>**Locator Stability:** &lt;5% of tests fail due to broken selectors per quarter</w:t>
      </w:r>
    </w:p>
    <w:p>
      <w:pPr>
        <w:pStyle w:val="ListBullet"/>
      </w:pPr>
      <w:r>
        <w:t>**Test Maintenance Burden:** &lt;10% of automation time spent fixing broken tests</w:t>
      </w:r>
    </w:p>
    <w:p>
      <w:pPr>
        <w:pStyle w:val="ListBullet"/>
      </w:pPr>
      <w:r>
        <w:t>**Documentation:** 100% of tests documented with purpose and preconditions</w:t>
      </w:r>
    </w:p>
    <w:p>
      <w:pPr>
        <w:pStyle w:val="ListBullet"/>
      </w:pPr>
      <w:r>
        <w:t>**ROI:** Automation saves &gt;100 hours of manual testing per quarter</w:t>
      </w:r>
    </w:p>
    <w:p>
      <w:r>
        <w:t>---</w:t>
      </w:r>
    </w:p>
    <w:p>
      <w:pPr>
        <w:pStyle w:val="Heading2"/>
      </w:pPr>
      <w:r>
        <w:t>14. APPENDICES</w:t>
      </w:r>
    </w:p>
    <w:p>
      <w:pPr>
        <w:pStyle w:val="Heading3"/>
      </w:pPr>
      <w:r>
        <w:t>14.1 Glossary</w:t>
      </w:r>
    </w:p>
    <w:p>
      <w:pPr>
        <w:pStyle w:val="ListBullet"/>
      </w:pPr>
      <w:r>
        <w:t>**POM:** Page Object Model - design pattern for test code organization</w:t>
      </w:r>
    </w:p>
    <w:p>
      <w:pPr>
        <w:pStyle w:val="ListBullet"/>
      </w:pPr>
      <w:r>
        <w:t>**ROI:** Return on Investment - value generated vs. cost</w:t>
      </w:r>
    </w:p>
    <w:p>
      <w:pPr>
        <w:pStyle w:val="ListBullet"/>
      </w:pPr>
      <w:r>
        <w:t>**3D Secure:** Authentication method for credit card payments</w:t>
      </w:r>
    </w:p>
    <w:p>
      <w:pPr>
        <w:pStyle w:val="ListBullet"/>
      </w:pPr>
      <w:r>
        <w:t>**IATA:** International Air Transport Association (sets airline standards)</w:t>
      </w:r>
    </w:p>
    <w:p>
      <w:pPr>
        <w:pStyle w:val="ListBullet"/>
      </w:pPr>
      <w:r>
        <w:t>**GDS:** Global Distribution System (airline booking system)</w:t>
      </w:r>
    </w:p>
    <w:p>
      <w:pPr>
        <w:pStyle w:val="ListBullet"/>
      </w:pPr>
      <w:r>
        <w:t>**BSP:** Billing and Settlement Plan (airline ticket sales agent system)</w:t>
      </w:r>
    </w:p>
    <w:p>
      <w:pPr>
        <w:pStyle w:val="Heading3"/>
      </w:pPr>
      <w:r>
        <w:t>14.2 References</w:t>
      </w:r>
    </w:p>
    <w:p>
      <w:pPr>
        <w:pStyle w:val="ListBullet"/>
      </w:pPr>
      <w:r>
        <w:t>[PHPTRAVELS Flight Booking](https://phptravels.net/)</w:t>
      </w:r>
    </w:p>
    <w:p>
      <w:pPr>
        <w:pStyle w:val="ListBullet"/>
      </w:pPr>
      <w:r>
        <w:t>[Playwright Documentation](https://playwright.dev)</w:t>
      </w:r>
    </w:p>
    <w:p>
      <w:pPr>
        <w:pStyle w:val="ListBullet"/>
      </w:pPr>
      <w:r>
        <w:t>[IATA Baggage Standards](https://www.iata.org/)</w:t>
      </w:r>
    </w:p>
    <w:p>
      <w:pPr>
        <w:pStyle w:val="ListBullet"/>
      </w:pPr>
      <w:r>
        <w:t>[PCI DSS Compliance Guide](https://www.pcisecuritystandards.org/)</w:t>
      </w:r>
    </w:p>
    <w:p>
      <w:pPr>
        <w:pStyle w:val="ListBullet"/>
      </w:pPr>
      <w:r>
        <w:t>[Web Accessibility Guidelines (WCAG)](https://www.w3.org/WAI/WCAG21/quickref/)</w:t>
      </w:r>
    </w:p>
    <w:p>
      <w:pPr>
        <w:pStyle w:val="Heading3"/>
      </w:pPr>
      <w:r>
        <w:t>14.3 Test Execution Checklist</w:t>
      </w:r>
    </w:p>
    <w:p>
      <w:pPr>
        <w:pStyle w:val="ListBullet"/>
      </w:pPr>
      <w:r>
        <w:t>[ ] Test environment ready (QA/demo)</w:t>
      </w:r>
    </w:p>
    <w:p>
      <w:pPr>
        <w:pStyle w:val="ListBullet"/>
      </w:pPr>
      <w:r>
        <w:t>[ ] Test data created (users, flights, payments)</w:t>
      </w:r>
    </w:p>
    <w:p>
      <w:pPr>
        <w:pStyle w:val="ListBullet"/>
      </w:pPr>
      <w:r>
        <w:t>[ ] Test accounts verified</w:t>
      </w:r>
    </w:p>
    <w:p>
      <w:pPr>
        <w:pStyle w:val="ListBullet"/>
      </w:pPr>
      <w:r>
        <w:t>[ ] Payment gateway sandbox configured</w:t>
      </w:r>
    </w:p>
    <w:p>
      <w:pPr>
        <w:pStyle w:val="ListBullet"/>
      </w:pPr>
      <w:r>
        <w:t>[ ] Email testing configured</w:t>
      </w:r>
    </w:p>
    <w:p>
      <w:pPr>
        <w:pStyle w:val="ListBullet"/>
      </w:pPr>
      <w:r>
        <w:t>[ ] Browser drivers installed (Chromium)</w:t>
      </w:r>
    </w:p>
    <w:p>
      <w:pPr>
        <w:pStyle w:val="ListBullet"/>
      </w:pPr>
      <w:r>
        <w:t>[ ] Playwright project initialized</w:t>
      </w:r>
    </w:p>
    <w:p>
      <w:pPr>
        <w:pStyle w:val="ListBullet"/>
      </w:pPr>
      <w:r>
        <w:t>[ ] Page objects created</w:t>
      </w:r>
    </w:p>
    <w:p>
      <w:pPr>
        <w:pStyle w:val="ListBullet"/>
      </w:pPr>
      <w:r>
        <w:t>[ ] Test utilities created</w:t>
      </w:r>
    </w:p>
    <w:p>
      <w:pPr>
        <w:pStyle w:val="ListBullet"/>
      </w:pPr>
      <w:r>
        <w:t>[ ] CI/CD pipeline configured</w:t>
      </w:r>
    </w:p>
    <w:p>
      <w:pPr>
        <w:pStyle w:val="ListBullet"/>
      </w:pPr>
      <w:r>
        <w:t>[ ] Base test suite executed</w:t>
      </w:r>
    </w:p>
    <w:p>
      <w:pPr>
        <w:pStyle w:val="ListBullet"/>
      </w:pPr>
      <w:r>
        <w:t>[ ] Results reviewed and approved</w:t>
      </w:r>
    </w:p>
    <w:p>
      <w:r>
        <w:t>---</w:t>
      </w:r>
    </w:p>
    <w:p>
      <w:r>
        <w:t xml:space="preserve">**Document Version:** 1.0  </w:t>
      </w:r>
    </w:p>
    <w:p>
      <w:r>
        <w:t xml:space="preserve">**Last Updated:** September 8, 2026  </w:t>
      </w:r>
    </w:p>
    <w:p>
      <w:r>
        <w:t xml:space="preserve">**Scope:** Flight Booking Module Only  </w:t>
      </w:r>
    </w:p>
    <w:p>
      <w:r>
        <w:t>**Status:** Ready for Review &amp; Implementation</w:t>
      </w:r>
    </w:p>
    <w:p>
      <w:r>
        <w:t>---</w:t>
      </w:r>
    </w:p>
    <w:p>
      <w:r>
        <w:t>*This document provides comprehensive analysis of the PHPTRAVELS Flight Booking module for test automation planning and execution. Stakeholder review and approval recommended before automation begins.*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