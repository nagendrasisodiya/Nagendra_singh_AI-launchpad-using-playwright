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PHPTRAVELS - Comprehensive Requirement Analysis</w:t>
      </w:r>
    </w:p>
    <w:p/>
    <w:p>
      <w:r>
        <w:t xml:space="preserve">**Project:** PHPTRAVELS Automation Testing  </w:t>
      </w:r>
    </w:p>
    <w:p>
      <w:r>
        <w:t xml:space="preserve">**Base URL:** https://phptravels.net/  </w:t>
      </w:r>
    </w:p>
    <w:p>
      <w:r>
        <w:t xml:space="preserve">**Framework:** Playwright with TypeScript  </w:t>
      </w:r>
    </w:p>
    <w:p>
      <w:r>
        <w:t xml:space="preserve">**Architecture:** Page Object Model (POM) with Data-Driven Testing  </w:t>
      </w:r>
    </w:p>
    <w:p>
      <w:r>
        <w:t xml:space="preserve">**Test Runner:** @playwright/test  </w:t>
      </w:r>
    </w:p>
    <w:p>
      <w:r>
        <w:t xml:space="preserve">**Target Browsers:** Chromium  </w:t>
      </w:r>
    </w:p>
    <w:p>
      <w:r>
        <w:t xml:space="preserve">**Environment:** QA/Demo  </w:t>
      </w:r>
    </w:p>
    <w:p>
      <w:r>
        <w:t xml:space="preserve">**Document Version:** 1.0  </w:t>
      </w:r>
    </w:p>
    <w:p>
      <w:r>
        <w:t>**Analysis Date:** September 8, 2026</w:t>
      </w:r>
    </w:p>
    <w:p/>
    <w:p>
      <w:r>
        <w:t>---</w:t>
      </w:r>
    </w:p>
    <w:p/>
    <w:p>
      <w:pPr>
        <w:pStyle w:val="Heading2"/>
      </w:pPr>
      <w:r>
        <w:t>1. REQUIREMENT SUMMARY</w:t>
      </w:r>
    </w:p>
    <w:p/>
    <w:p>
      <w:r>
        <w:t>PHPTRAVELS is a comprehensive travel booking platform that allows users to search and book flights, hotels, tours, and car rentals. The application serves as both a travel booking system and a popular automation testing playground. The platform supports user authentication, booking management, payment processing, and provides multi-language and multi-currency support.</w:t>
      </w:r>
    </w:p>
    <w:p/>
    <w:p>
      <w:r>
        <w:rPr>
          <w:b/>
        </w:rPr>
        <w:t>Key Business Drivers:</w:t>
      </w:r>
    </w:p>
    <w:p>
      <w:pPr>
        <w:pStyle w:val="ListBullet"/>
      </w:pPr>
      <w:r>
        <w:t>Enable users to discover and book travel services (flights, hotels, tours, cars)</w:t>
      </w:r>
    </w:p>
    <w:p>
      <w:pPr>
        <w:pStyle w:val="ListBullet"/>
      </w:pPr>
      <w:r>
        <w:t>Provide a seamless booking experience with multiple payment options</w:t>
      </w:r>
    </w:p>
    <w:p>
      <w:pPr>
        <w:pStyle w:val="ListBullet"/>
      </w:pPr>
      <w:r>
        <w:t>Manage user accounts and booking histories</w:t>
      </w:r>
    </w:p>
    <w:p>
      <w:pPr>
        <w:pStyle w:val="ListBullet"/>
      </w:pPr>
      <w:r>
        <w:t>Support international travel requirements (multi-language, multi-currency)</w:t>
      </w:r>
    </w:p>
    <w:p>
      <w:pPr>
        <w:pStyle w:val="ListBullet"/>
      </w:pPr>
      <w:r>
        <w:t>Enable admin/agent users to manage inventory and bookings</w:t>
      </w:r>
    </w:p>
    <w:p/>
    <w:p>
      <w:r>
        <w:t>---</w:t>
      </w:r>
    </w:p>
    <w:p/>
    <w:p>
      <w:pPr>
        <w:pStyle w:val="Heading2"/>
      </w:pPr>
      <w:r>
        <w:t>2. CORE FUNCTIONAL REQUIREMENTS</w:t>
      </w:r>
    </w:p>
    <w:p/>
    <w:p>
      <w:pPr>
        <w:pStyle w:val="Heading3"/>
      </w:pPr>
      <w:r>
        <w:t>2.1 User Authentication &amp; Account Management</w:t>
      </w:r>
    </w:p>
    <w:p/>
    <w:p>
      <w:r>
        <w:rPr>
          <w:b/>
        </w:rPr>
        <w:t>FR-AUTH-001: User Registration</w:t>
      </w:r>
    </w:p>
    <w:p>
      <w:pPr>
        <w:pStyle w:val="ListBullet"/>
      </w:pPr>
      <w:r>
        <w:t>Users can create new accounts with email, password, and personal details</w:t>
      </w:r>
    </w:p>
    <w:p>
      <w:pPr>
        <w:pStyle w:val="ListBullet"/>
      </w:pPr>
      <w:r>
        <w:t>System validates email format and password strength</w:t>
      </w:r>
    </w:p>
    <w:p>
      <w:pPr>
        <w:pStyle w:val="ListBullet"/>
      </w:pPr>
      <w:r>
        <w:t>Confirmation email verification required</w:t>
      </w:r>
    </w:p>
    <w:p>
      <w:pPr>
        <w:pStyle w:val="ListBullet"/>
      </w:pPr>
      <w:r>
        <w:t>Terms &amp; Conditions acceptance mandatory</w:t>
      </w:r>
    </w:p>
    <w:p>
      <w:pPr>
        <w:pStyle w:val="ListBullet"/>
      </w:pPr>
      <w:r>
        <w:t>Error handling for duplicate email addresses</w:t>
      </w:r>
    </w:p>
    <w:p/>
    <w:p>
      <w:r>
        <w:rPr>
          <w:b/>
        </w:rPr>
        <w:t>FR-AUTH-002: User Login</w:t>
      </w:r>
    </w:p>
    <w:p>
      <w:pPr>
        <w:pStyle w:val="ListBullet"/>
      </w:pPr>
      <w:r>
        <w:t>Registered users can log in with email and password</w:t>
      </w:r>
    </w:p>
    <w:p>
      <w:pPr>
        <w:pStyle w:val="ListBullet"/>
      </w:pPr>
      <w:r>
        <w:t>Session management with remember me option</w:t>
      </w:r>
    </w:p>
    <w:p>
      <w:pPr>
        <w:pStyle w:val="ListBullet"/>
      </w:pPr>
      <w:r>
        <w:t>Failed login attempts display appropriate error messages</w:t>
      </w:r>
    </w:p>
    <w:p>
      <w:pPr>
        <w:pStyle w:val="ListBullet"/>
      </w:pPr>
      <w:r>
        <w:t>Password reset functionality via email</w:t>
      </w:r>
    </w:p>
    <w:p>
      <w:pPr>
        <w:pStyle w:val="ListBullet"/>
      </w:pPr>
      <w:r>
        <w:t>Account lockout after N failed attempts</w:t>
      </w:r>
    </w:p>
    <w:p/>
    <w:p>
      <w:r>
        <w:rPr>
          <w:b/>
        </w:rPr>
        <w:t>FR-AUTH-003: Account Profile Management</w:t>
      </w:r>
    </w:p>
    <w:p>
      <w:pPr>
        <w:pStyle w:val="ListBullet"/>
      </w:pPr>
      <w:r>
        <w:t>Users can view and update personal information (name, phone, address)</w:t>
      </w:r>
    </w:p>
    <w:p>
      <w:pPr>
        <w:pStyle w:val="ListBullet"/>
      </w:pPr>
      <w:r>
        <w:t>Users can change password</w:t>
      </w:r>
    </w:p>
    <w:p>
      <w:pPr>
        <w:pStyle w:val="ListBullet"/>
      </w:pPr>
      <w:r>
        <w:t>Users can manage saved payment methods</w:t>
      </w:r>
    </w:p>
    <w:p>
      <w:pPr>
        <w:pStyle w:val="ListBullet"/>
      </w:pPr>
      <w:r>
        <w:t>Users can set communication preferences</w:t>
      </w:r>
    </w:p>
    <w:p/>
    <w:p>
      <w:r>
        <w:rPr>
          <w:b/>
        </w:rPr>
        <w:t>FR-AUTH-004: Logout</w:t>
      </w:r>
    </w:p>
    <w:p>
      <w:pPr>
        <w:pStyle w:val="ListBullet"/>
      </w:pPr>
      <w:r>
        <w:t>Users can securely log out from their accounts</w:t>
      </w:r>
    </w:p>
    <w:p>
      <w:pPr>
        <w:pStyle w:val="ListBullet"/>
      </w:pPr>
      <w:r>
        <w:t>Session termination across all devices</w:t>
      </w:r>
    </w:p>
    <w:p>
      <w:pPr>
        <w:pStyle w:val="ListBullet"/>
      </w:pPr>
      <w:r>
        <w:t>Redirection to home page after logout</w:t>
      </w:r>
    </w:p>
    <w:p/>
    <w:p>
      <w:pPr>
        <w:pStyle w:val="Heading3"/>
      </w:pPr>
      <w:r>
        <w:t>2.2 Flight Booking Module</w:t>
      </w:r>
    </w:p>
    <w:p/>
    <w:p>
      <w:r>
        <w:rPr>
          <w:b/>
        </w:rPr>
        <w:t>FR-FLT-001: Flight Search</w:t>
      </w:r>
    </w:p>
    <w:p>
      <w:pPr>
        <w:pStyle w:val="ListBullet"/>
      </w:pPr>
      <w:r>
        <w:t>Users can search flights by:</w:t>
      </w:r>
    </w:p>
    <w:p>
      <w:r>
        <w:t xml:space="preserve">  - Departure and arrival cities/airports</w:t>
      </w:r>
    </w:p>
    <w:p>
      <w:r>
        <w:t xml:space="preserve">  - Travel dates (departure and return for round trips)</w:t>
      </w:r>
    </w:p>
    <w:p>
      <w:r>
        <w:t xml:space="preserve">  - Number of passengers (adults, children, infants)</w:t>
      </w:r>
    </w:p>
    <w:p>
      <w:r>
        <w:t xml:space="preserve">  - Trip type (one-way, round trip, multi-city)</w:t>
      </w:r>
    </w:p>
    <w:p>
      <w:r>
        <w:t xml:space="preserve">  - Cabin class (economy, business, first)</w:t>
      </w:r>
    </w:p>
    <w:p>
      <w:pPr>
        <w:pStyle w:val="ListBullet"/>
      </w:pPr>
      <w:r>
        <w:t>Real-time availability display</w:t>
      </w:r>
    </w:p>
    <w:p>
      <w:pPr>
        <w:pStyle w:val="ListBullet"/>
      </w:pPr>
      <w:r>
        <w:t>Multiple search result options with different airlines/times</w:t>
      </w:r>
    </w:p>
    <w:p>
      <w:pPr>
        <w:pStyle w:val="ListBullet"/>
      </w:pPr>
      <w:r>
        <w:t>Sorting and filtering capabilities (price, duration, departure time, airline)</w:t>
      </w:r>
    </w:p>
    <w:p/>
    <w:p>
      <w:r>
        <w:rPr>
          <w:b/>
        </w:rPr>
        <w:t>FR-FLT-002: Flight Selection &amp; Booking</w:t>
      </w:r>
    </w:p>
    <w:p>
      <w:pPr>
        <w:pStyle w:val="ListBullet"/>
      </w:pPr>
      <w:r>
        <w:t>Users can select flights from search results</w:t>
      </w:r>
    </w:p>
    <w:p>
      <w:pPr>
        <w:pStyle w:val="ListBullet"/>
      </w:pPr>
      <w:r>
        <w:t>Passenger information entry (name, date of birth, passport details)</w:t>
      </w:r>
    </w:p>
    <w:p>
      <w:pPr>
        <w:pStyle w:val="ListBullet"/>
      </w:pPr>
      <w:r>
        <w:t>Seat selection (where available)</w:t>
      </w:r>
    </w:p>
    <w:p>
      <w:pPr>
        <w:pStyle w:val="ListBullet"/>
      </w:pPr>
      <w:r>
        <w:t>Add-ons/extras selection (baggage, meals, insurance)</w:t>
      </w:r>
    </w:p>
    <w:p>
      <w:pPr>
        <w:pStyle w:val="ListBullet"/>
      </w:pPr>
      <w:r>
        <w:t>Booking confirmation with itinerary details</w:t>
      </w:r>
    </w:p>
    <w:p>
      <w:pPr>
        <w:pStyle w:val="ListBullet"/>
      </w:pPr>
      <w:r>
        <w:t>Confirmation email with e-ticket/booking reference</w:t>
      </w:r>
    </w:p>
    <w:p/>
    <w:p>
      <w:r>
        <w:rPr>
          <w:b/>
        </w:rPr>
        <w:t>FR-FLT-003: Multi-Passenger Support</w:t>
      </w:r>
    </w:p>
    <w:p>
      <w:pPr>
        <w:pStyle w:val="ListBullet"/>
      </w:pPr>
      <w:r>
        <w:t>Support for multiple passengers in single booking</w:t>
      </w:r>
    </w:p>
    <w:p>
      <w:pPr>
        <w:pStyle w:val="ListBullet"/>
      </w:pPr>
      <w:r>
        <w:t>Individual information required per passenger</w:t>
      </w:r>
    </w:p>
    <w:p>
      <w:pPr>
        <w:pStyle w:val="ListBullet"/>
      </w:pPr>
      <w:r>
        <w:t>Infant ticket handling (no seat requirement)</w:t>
      </w:r>
    </w:p>
    <w:p>
      <w:pPr>
        <w:pStyle w:val="ListBullet"/>
      </w:pPr>
      <w:r>
        <w:t>Child passenger discounts</w:t>
      </w:r>
    </w:p>
    <w:p/>
    <w:p>
      <w:pPr>
        <w:pStyle w:val="Heading3"/>
      </w:pPr>
      <w:r>
        <w:t>2.3 Hotel Booking Module</w:t>
      </w:r>
    </w:p>
    <w:p/>
    <w:p>
      <w:r>
        <w:rPr>
          <w:b/>
        </w:rPr>
        <w:t>FR-HTL-001: Hotel Search</w:t>
      </w:r>
    </w:p>
    <w:p>
      <w:pPr>
        <w:pStyle w:val="ListBullet"/>
      </w:pPr>
      <w:r>
        <w:t>Users can search hotels by:</w:t>
      </w:r>
    </w:p>
    <w:p>
      <w:r>
        <w:t xml:space="preserve">  - Location (city/region)</w:t>
      </w:r>
    </w:p>
    <w:p>
      <w:r>
        <w:t xml:space="preserve">  - Check-in and check-out dates</w:t>
      </w:r>
    </w:p>
    <w:p>
      <w:r>
        <w:t xml:space="preserve">  - Number of guests and rooms</w:t>
      </w:r>
    </w:p>
    <w:p>
      <w:r>
        <w:t xml:space="preserve">  - Hotel stars/rating filters</w:t>
      </w:r>
    </w:p>
    <w:p>
      <w:r>
        <w:t xml:space="preserve">  - Price range filters</w:t>
      </w:r>
    </w:p>
    <w:p>
      <w:r>
        <w:t xml:space="preserve">  - Amenities filters (wifi, parking, pool, gym, etc.)</w:t>
      </w:r>
    </w:p>
    <w:p>
      <w:pPr>
        <w:pStyle w:val="ListBullet"/>
      </w:pPr>
      <w:r>
        <w:t>Real-time availability display</w:t>
      </w:r>
    </w:p>
    <w:p>
      <w:pPr>
        <w:pStyle w:val="ListBullet"/>
      </w:pPr>
      <w:r>
        <w:t>Result sorting (price, rating, distance, popularity)</w:t>
      </w:r>
    </w:p>
    <w:p>
      <w:pPr>
        <w:pStyle w:val="ListBullet"/>
      </w:pPr>
      <w:r>
        <w:t>Map view integration</w:t>
      </w:r>
    </w:p>
    <w:p/>
    <w:p>
      <w:r>
        <w:rPr>
          <w:b/>
        </w:rPr>
        <w:t>FR-HTL-002: Hotel Selection &amp; Booking</w:t>
      </w:r>
    </w:p>
    <w:p>
      <w:pPr>
        <w:pStyle w:val="ListBullet"/>
      </w:pPr>
      <w:r>
        <w:t>View detailed hotel information (description, photos, amenities, reviews)</w:t>
      </w:r>
    </w:p>
    <w:p>
      <w:pPr>
        <w:pStyle w:val="ListBullet"/>
      </w:pPr>
      <w:r>
        <w:t>Read guest reviews and ratings</w:t>
      </w:r>
    </w:p>
    <w:p>
      <w:pPr>
        <w:pStyle w:val="ListBullet"/>
      </w:pPr>
      <w:r>
        <w:t>Select room type and rates</w:t>
      </w:r>
    </w:p>
    <w:p>
      <w:pPr>
        <w:pStyle w:val="ListBullet"/>
      </w:pPr>
      <w:r>
        <w:t>Booking confirmation with room details</w:t>
      </w:r>
    </w:p>
    <w:p>
      <w:pPr>
        <w:pStyle w:val="ListBullet"/>
      </w:pPr>
      <w:r>
        <w:t>Cancellation policy display</w:t>
      </w:r>
    </w:p>
    <w:p>
      <w:pPr>
        <w:pStyle w:val="ListBullet"/>
      </w:pPr>
      <w:r>
        <w:t>Confirmation email with booking reference</w:t>
      </w:r>
    </w:p>
    <w:p/>
    <w:p>
      <w:r>
        <w:rPr>
          <w:b/>
        </w:rPr>
        <w:t>FR-HTL-003: Hotel Management</w:t>
      </w:r>
    </w:p>
    <w:p>
      <w:pPr>
        <w:pStyle w:val="ListBullet"/>
      </w:pPr>
      <w:r>
        <w:t>Multiple room selection per booking</w:t>
      </w:r>
    </w:p>
    <w:p>
      <w:pPr>
        <w:pStyle w:val="ListBullet"/>
      </w:pPr>
      <w:r>
        <w:t>Special requests/notes field</w:t>
      </w:r>
    </w:p>
    <w:p>
      <w:pPr>
        <w:pStyle w:val="ListBullet"/>
      </w:pPr>
      <w:r>
        <w:t>Extra services selection (breakfast, parking, etc.)</w:t>
      </w:r>
    </w:p>
    <w:p>
      <w:pPr>
        <w:pStyle w:val="ListBullet"/>
      </w:pPr>
      <w:r>
        <w:t>Best rate guarantee option</w:t>
      </w:r>
    </w:p>
    <w:p/>
    <w:p>
      <w:pPr>
        <w:pStyle w:val="Heading3"/>
      </w:pPr>
      <w:r>
        <w:t>2.4 Tour Booking Module</w:t>
      </w:r>
    </w:p>
    <w:p/>
    <w:p>
      <w:r>
        <w:rPr>
          <w:b/>
        </w:rPr>
        <w:t>FR-TOUR-001: Tour Search</w:t>
      </w:r>
    </w:p>
    <w:p>
      <w:pPr>
        <w:pStyle w:val="ListBullet"/>
      </w:pPr>
      <w:r>
        <w:t>Users can search tours by:</w:t>
      </w:r>
    </w:p>
    <w:p>
      <w:r>
        <w:t xml:space="preserve">  - Destination/location</w:t>
      </w:r>
    </w:p>
    <w:p>
      <w:r>
        <w:t xml:space="preserve">  - Tour type (guided, adventure, cultural, etc.)</w:t>
      </w:r>
    </w:p>
    <w:p>
      <w:r>
        <w:t xml:space="preserve">  - Duration</w:t>
      </w:r>
    </w:p>
    <w:p>
      <w:r>
        <w:t xml:space="preserve">  - Price range</w:t>
      </w:r>
    </w:p>
    <w:p>
      <w:r>
        <w:t xml:space="preserve">  - Travel dates</w:t>
      </w:r>
    </w:p>
    <w:p>
      <w:pPr>
        <w:pStyle w:val="ListBullet"/>
      </w:pPr>
      <w:r>
        <w:t>Display tour images and detailed descriptions</w:t>
      </w:r>
    </w:p>
    <w:p>
      <w:pPr>
        <w:pStyle w:val="ListBullet"/>
      </w:pPr>
      <w:r>
        <w:t>Guide information and reviews</w:t>
      </w:r>
    </w:p>
    <w:p>
      <w:pPr>
        <w:pStyle w:val="ListBullet"/>
      </w:pPr>
      <w:r>
        <w:t>Duration and itinerary details</w:t>
      </w:r>
    </w:p>
    <w:p/>
    <w:p>
      <w:r>
        <w:rPr>
          <w:b/>
        </w:rPr>
        <w:t>FR-TOUR-002: Tour Booking</w:t>
      </w:r>
    </w:p>
    <w:p>
      <w:pPr>
        <w:pStyle w:val="ListBullet"/>
      </w:pPr>
      <w:r>
        <w:t>Select tour date and number of participants</w:t>
      </w:r>
    </w:p>
    <w:p>
      <w:pPr>
        <w:pStyle w:val="ListBullet"/>
      </w:pPr>
      <w:r>
        <w:t>Participant information entry</w:t>
      </w:r>
    </w:p>
    <w:p>
      <w:pPr>
        <w:pStyle w:val="ListBullet"/>
      </w:pPr>
      <w:r>
        <w:t>Special requirements/dietary restrictions</w:t>
      </w:r>
    </w:p>
    <w:p>
      <w:pPr>
        <w:pStyle w:val="ListBullet"/>
      </w:pPr>
      <w:r>
        <w:t>Booking confirmation</w:t>
      </w:r>
    </w:p>
    <w:p>
      <w:pPr>
        <w:pStyle w:val="ListBullet"/>
      </w:pPr>
      <w:r>
        <w:t>Cancellation policy and refund information</w:t>
      </w:r>
    </w:p>
    <w:p/>
    <w:p>
      <w:pPr>
        <w:pStyle w:val="Heading3"/>
      </w:pPr>
      <w:r>
        <w:t>2.5 Car Rental Module</w:t>
      </w:r>
    </w:p>
    <w:p/>
    <w:p>
      <w:r>
        <w:rPr>
          <w:b/>
        </w:rPr>
        <w:t>FR-CAR-001: Car Search</w:t>
      </w:r>
    </w:p>
    <w:p>
      <w:pPr>
        <w:pStyle w:val="ListBullet"/>
      </w:pPr>
      <w:r>
        <w:t>Users can search cars by:</w:t>
      </w:r>
    </w:p>
    <w:p>
      <w:r>
        <w:t xml:space="preserve">  - Pickup and return locations</w:t>
      </w:r>
    </w:p>
    <w:p>
      <w:r>
        <w:t xml:space="preserve">  - Pickup and return dates/times</w:t>
      </w:r>
    </w:p>
    <w:p>
      <w:r>
        <w:t xml:space="preserve">  - Driver age and license type</w:t>
      </w:r>
    </w:p>
    <w:p>
      <w:r>
        <w:t xml:space="preserve">  - Car type/class preferences</w:t>
      </w:r>
    </w:p>
    <w:p>
      <w:pPr>
        <w:pStyle w:val="ListBullet"/>
      </w:pPr>
      <w:r>
        <w:t>Display available vehicles with pricing</w:t>
      </w:r>
    </w:p>
    <w:p>
      <w:pPr>
        <w:pStyle w:val="ListBullet"/>
      </w:pPr>
      <w:r>
        <w:t>View car specifications and features</w:t>
      </w:r>
    </w:p>
    <w:p>
      <w:pPr>
        <w:pStyle w:val="ListBullet"/>
      </w:pPr>
      <w:r>
        <w:t>Insurance options display</w:t>
      </w:r>
    </w:p>
    <w:p/>
    <w:p>
      <w:r>
        <w:rPr>
          <w:b/>
        </w:rPr>
        <w:t>FR-CAR-002: Car Booking</w:t>
      </w:r>
    </w:p>
    <w:p>
      <w:pPr>
        <w:pStyle w:val="ListBullet"/>
      </w:pPr>
      <w:r>
        <w:t>Select preferred car from search results</w:t>
      </w:r>
    </w:p>
    <w:p>
      <w:pPr>
        <w:pStyle w:val="ListBullet"/>
      </w:pPr>
      <w:r>
        <w:t>Driver information entry (name, license number, age)</w:t>
      </w:r>
    </w:p>
    <w:p>
      <w:pPr>
        <w:pStyle w:val="ListBullet"/>
      </w:pPr>
      <w:r>
        <w:t>Insurance selection</w:t>
      </w:r>
    </w:p>
    <w:p>
      <w:pPr>
        <w:pStyle w:val="ListBullet"/>
      </w:pPr>
      <w:r>
        <w:t>Additional driver information (if applicable)</w:t>
      </w:r>
    </w:p>
    <w:p>
      <w:pPr>
        <w:pStyle w:val="ListBullet"/>
      </w:pPr>
      <w:r>
        <w:t>Booking confirmation with rental terms</w:t>
      </w:r>
    </w:p>
    <w:p>
      <w:pPr>
        <w:pStyle w:val="ListBullet"/>
      </w:pPr>
      <w:r>
        <w:t>Confirmation email with rental agreement details</w:t>
      </w:r>
    </w:p>
    <w:p/>
    <w:p>
      <w:pPr>
        <w:pStyle w:val="Heading3"/>
      </w:pPr>
      <w:r>
        <w:t>2.6 Payment &amp; Checkout</w:t>
      </w:r>
    </w:p>
    <w:p/>
    <w:p>
      <w:r>
        <w:rPr>
          <w:b/>
        </w:rPr>
        <w:t>FR-PAY-001: Payment Method Selection</w:t>
      </w:r>
    </w:p>
    <w:p>
      <w:pPr>
        <w:pStyle w:val="ListBullet"/>
      </w:pPr>
      <w:r>
        <w:t>Credit/Debit card payments</w:t>
      </w:r>
    </w:p>
    <w:p>
      <w:pPr>
        <w:pStyle w:val="ListBullet"/>
      </w:pPr>
      <w:r>
        <w:t>Digital wallets (PayPal, Google Pay, Apple Pay)</w:t>
      </w:r>
    </w:p>
    <w:p>
      <w:pPr>
        <w:pStyle w:val="ListBullet"/>
      </w:pPr>
      <w:r>
        <w:t>Bank transfers</w:t>
      </w:r>
    </w:p>
    <w:p>
      <w:pPr>
        <w:pStyle w:val="ListBullet"/>
      </w:pPr>
      <w:r>
        <w:t>Cryptocurrency (if supported)</w:t>
      </w:r>
    </w:p>
    <w:p>
      <w:pPr>
        <w:pStyle w:val="ListBullet"/>
      </w:pPr>
      <w:r>
        <w:t>Saved payment methods for returning users</w:t>
      </w:r>
    </w:p>
    <w:p/>
    <w:p>
      <w:r>
        <w:rPr>
          <w:b/>
        </w:rPr>
        <w:t>FR-PAY-002: Secure Payment Processing</w:t>
      </w:r>
    </w:p>
    <w:p>
      <w:pPr>
        <w:pStyle w:val="ListBullet"/>
      </w:pPr>
      <w:r>
        <w:t>PCI DSS compliant payment handling</w:t>
      </w:r>
    </w:p>
    <w:p>
      <w:pPr>
        <w:pStyle w:val="ListBullet"/>
      </w:pPr>
      <w:r>
        <w:t>SSL/TLS encryption for sensitive data</w:t>
      </w:r>
    </w:p>
    <w:p>
      <w:pPr>
        <w:pStyle w:val="ListBullet"/>
      </w:pPr>
      <w:r>
        <w:t>Fraud detection mechanisms</w:t>
      </w:r>
    </w:p>
    <w:p>
      <w:pPr>
        <w:pStyle w:val="ListBullet"/>
      </w:pPr>
      <w:r>
        <w:t>Payment success/failure notifications</w:t>
      </w:r>
    </w:p>
    <w:p>
      <w:pPr>
        <w:pStyle w:val="ListBullet"/>
      </w:pPr>
      <w:r>
        <w:t>Transaction receipt generation</w:t>
      </w:r>
    </w:p>
    <w:p/>
    <w:p>
      <w:r>
        <w:rPr>
          <w:b/>
        </w:rPr>
        <w:t>FR-PAY-003: Booking Summary &amp; Confirmation</w:t>
      </w:r>
    </w:p>
    <w:p>
      <w:pPr>
        <w:pStyle w:val="ListBullet"/>
      </w:pPr>
      <w:r>
        <w:t>Display itemized booking summary</w:t>
      </w:r>
    </w:p>
    <w:p>
      <w:pPr>
        <w:pStyle w:val="ListBullet"/>
      </w:pPr>
      <w:r>
        <w:t>Total cost calculation with taxes and fees</w:t>
      </w:r>
    </w:p>
    <w:p>
      <w:pPr>
        <w:pStyle w:val="ListBullet"/>
      </w:pPr>
      <w:r>
        <w:t>Promo/coupon code application</w:t>
      </w:r>
    </w:p>
    <w:p>
      <w:pPr>
        <w:pStyle w:val="ListBullet"/>
      </w:pPr>
      <w:r>
        <w:t>Booking reference number generation</w:t>
      </w:r>
    </w:p>
    <w:p>
      <w:pPr>
        <w:pStyle w:val="ListBullet"/>
      </w:pPr>
      <w:r>
        <w:t>Instant and email confirmation</w:t>
      </w:r>
    </w:p>
    <w:p/>
    <w:p>
      <w:pPr>
        <w:pStyle w:val="Heading3"/>
      </w:pPr>
      <w:r>
        <w:t>2.7 Booking Management</w:t>
      </w:r>
    </w:p>
    <w:p/>
    <w:p>
      <w:r>
        <w:rPr>
          <w:b/>
        </w:rPr>
        <w:t>FR-BKG-001: Booking History</w:t>
      </w:r>
    </w:p>
    <w:p>
      <w:pPr>
        <w:pStyle w:val="ListBullet"/>
      </w:pPr>
      <w:r>
        <w:t>Users can view all their bookings</w:t>
      </w:r>
    </w:p>
    <w:p>
      <w:pPr>
        <w:pStyle w:val="ListBullet"/>
      </w:pPr>
      <w:r>
        <w:t>Search and filter bookings by:</w:t>
      </w:r>
    </w:p>
    <w:p>
      <w:r>
        <w:t xml:space="preserve">  - Booking date</w:t>
      </w:r>
    </w:p>
    <w:p>
      <w:r>
        <w:t xml:space="preserve">  - Travel date</w:t>
      </w:r>
    </w:p>
    <w:p>
      <w:r>
        <w:t xml:space="preserve">  - Booking type (flight, hotel, tour, car)</w:t>
      </w:r>
    </w:p>
    <w:p>
      <w:r>
        <w:t xml:space="preserve">  - Booking status (confirmed, completed, cancelled)</w:t>
      </w:r>
    </w:p>
    <w:p>
      <w:pPr>
        <w:pStyle w:val="ListBullet"/>
      </w:pPr>
      <w:r>
        <w:t>Sort by date, price, status</w:t>
      </w:r>
    </w:p>
    <w:p/>
    <w:p>
      <w:r>
        <w:rPr>
          <w:b/>
        </w:rPr>
        <w:t>FR-BKG-002: Booking Modification</w:t>
      </w:r>
    </w:p>
    <w:p>
      <w:pPr>
        <w:pStyle w:val="ListBullet"/>
      </w:pPr>
      <w:r>
        <w:t>Modify passenger/guest information (where allowed)</w:t>
      </w:r>
    </w:p>
    <w:p>
      <w:pPr>
        <w:pStyle w:val="ListBullet"/>
      </w:pPr>
      <w:r>
        <w:t>Add/remove services (baggage, insurance, etc.)</w:t>
      </w:r>
    </w:p>
    <w:p>
      <w:pPr>
        <w:pStyle w:val="ListBullet"/>
      </w:pPr>
      <w:r>
        <w:t>Change dates (subject to availability and policies)</w:t>
      </w:r>
    </w:p>
    <w:p>
      <w:pPr>
        <w:pStyle w:val="ListBullet"/>
      </w:pPr>
      <w:r>
        <w:t>Cancel bookings (with refund calculation)</w:t>
      </w:r>
    </w:p>
    <w:p/>
    <w:p>
      <w:r>
        <w:rPr>
          <w:b/>
        </w:rPr>
        <w:t>FR-BKG-003: Booking Details</w:t>
      </w:r>
    </w:p>
    <w:p>
      <w:pPr>
        <w:pStyle w:val="ListBullet"/>
      </w:pPr>
      <w:r>
        <w:t>View complete booking itinerary</w:t>
      </w:r>
    </w:p>
    <w:p>
      <w:pPr>
        <w:pStyle w:val="ListBullet"/>
      </w:pPr>
      <w:r>
        <w:t>Download tickets/vouchers</w:t>
      </w:r>
    </w:p>
    <w:p>
      <w:pPr>
        <w:pStyle w:val="ListBullet"/>
      </w:pPr>
      <w:r>
        <w:t>Print booking confirmation</w:t>
      </w:r>
    </w:p>
    <w:p>
      <w:pPr>
        <w:pStyle w:val="ListBullet"/>
      </w:pPr>
      <w:r>
        <w:t>Share booking details via email</w:t>
      </w:r>
    </w:p>
    <w:p/>
    <w:p>
      <w:pPr>
        <w:pStyle w:val="Heading3"/>
      </w:pPr>
      <w:r>
        <w:t>2.8 Notifications &amp; Communication</w:t>
      </w:r>
    </w:p>
    <w:p/>
    <w:p>
      <w:r>
        <w:rPr>
          <w:b/>
        </w:rPr>
        <w:t>FR-NOT-001: Email Notifications</w:t>
      </w:r>
    </w:p>
    <w:p>
      <w:pPr>
        <w:pStyle w:val="ListBullet"/>
      </w:pPr>
      <w:r>
        <w:t>Booking confirmation emails</w:t>
      </w:r>
    </w:p>
    <w:p>
      <w:pPr>
        <w:pStyle w:val="ListBullet"/>
      </w:pPr>
      <w:r>
        <w:t>Cancellation notifications</w:t>
      </w:r>
    </w:p>
    <w:p>
      <w:pPr>
        <w:pStyle w:val="ListBullet"/>
      </w:pPr>
      <w:r>
        <w:t>Booking modification confirmations</w:t>
      </w:r>
    </w:p>
    <w:p>
      <w:pPr>
        <w:pStyle w:val="ListBullet"/>
      </w:pPr>
      <w:r>
        <w:t>Reminder emails (check-in reminders, travel alerts)</w:t>
      </w:r>
    </w:p>
    <w:p>
      <w:pPr>
        <w:pStyle w:val="ListBullet"/>
      </w:pPr>
      <w:r>
        <w:t>Special offers and promotions</w:t>
      </w:r>
    </w:p>
    <w:p/>
    <w:p>
      <w:r>
        <w:rPr>
          <w:b/>
        </w:rPr>
        <w:t>FR-NOT-002: In-App Notifications</w:t>
      </w:r>
    </w:p>
    <w:p>
      <w:pPr>
        <w:pStyle w:val="ListBullet"/>
      </w:pPr>
      <w:r>
        <w:t>Booking status updates</w:t>
      </w:r>
    </w:p>
    <w:p>
      <w:pPr>
        <w:pStyle w:val="ListBullet"/>
      </w:pPr>
      <w:r>
        <w:t>Travel alerts and advisories</w:t>
      </w:r>
    </w:p>
    <w:p>
      <w:pPr>
        <w:pStyle w:val="ListBullet"/>
      </w:pPr>
      <w:r>
        <w:t>Promotional offers</w:t>
      </w:r>
    </w:p>
    <w:p>
      <w:pPr>
        <w:pStyle w:val="ListBullet"/>
      </w:pPr>
      <w:r>
        <w:t>System maintenance notifications</w:t>
      </w:r>
    </w:p>
    <w:p/>
    <w:p>
      <w:pPr>
        <w:pStyle w:val="Heading3"/>
      </w:pPr>
      <w:r>
        <w:t>2.9 Multi-Language &amp; Multi-Currency Support</w:t>
      </w:r>
    </w:p>
    <w:p/>
    <w:p>
      <w:r>
        <w:rPr>
          <w:b/>
        </w:rPr>
        <w:t>FR-INT-001: Localization</w:t>
      </w:r>
    </w:p>
    <w:p>
      <w:pPr>
        <w:pStyle w:val="ListBullet"/>
      </w:pPr>
      <w:r>
        <w:t>Support for multiple languages (English, Spanish, French, etc.)</w:t>
      </w:r>
    </w:p>
    <w:p>
      <w:pPr>
        <w:pStyle w:val="ListBullet"/>
      </w:pPr>
      <w:r>
        <w:t>Language selection in header</w:t>
      </w:r>
    </w:p>
    <w:p>
      <w:pPr>
        <w:pStyle w:val="ListBullet"/>
      </w:pPr>
      <w:r>
        <w:t>Language persistence across sessions</w:t>
      </w:r>
    </w:p>
    <w:p>
      <w:pPr>
        <w:pStyle w:val="ListBullet"/>
      </w:pPr>
      <w:r>
        <w:t>Translated content for all pages</w:t>
      </w:r>
    </w:p>
    <w:p/>
    <w:p>
      <w:r>
        <w:rPr>
          <w:b/>
        </w:rPr>
        <w:t>FR-INT-002: Currency Support</w:t>
      </w:r>
    </w:p>
    <w:p>
      <w:pPr>
        <w:pStyle w:val="ListBullet"/>
      </w:pPr>
      <w:r>
        <w:t>Multiple currency options (USD, EUR, GBP, etc.)</w:t>
      </w:r>
    </w:p>
    <w:p>
      <w:pPr>
        <w:pStyle w:val="ListBullet"/>
      </w:pPr>
      <w:r>
        <w:t>Real-time exchange rates</w:t>
      </w:r>
    </w:p>
    <w:p>
      <w:pPr>
        <w:pStyle w:val="ListBullet"/>
      </w:pPr>
      <w:r>
        <w:t>Currency selection persistence</w:t>
      </w:r>
    </w:p>
    <w:p>
      <w:pPr>
        <w:pStyle w:val="ListBullet"/>
      </w:pPr>
      <w:r>
        <w:t>Currency conversion display</w:t>
      </w:r>
    </w:p>
    <w:p/>
    <w:p>
      <w:pPr>
        <w:pStyle w:val="Heading3"/>
      </w:pPr>
      <w:r>
        <w:t>2.10 Admin/Agent Features</w:t>
      </w:r>
    </w:p>
    <w:p/>
    <w:p>
      <w:r>
        <w:rPr>
          <w:b/>
        </w:rPr>
        <w:t>FR-ADMIN-001: Dashboard</w:t>
      </w:r>
    </w:p>
    <w:p>
      <w:pPr>
        <w:pStyle w:val="ListBullet"/>
      </w:pPr>
      <w:r>
        <w:t>Admin dashboard with KPIs</w:t>
      </w:r>
    </w:p>
    <w:p>
      <w:pPr>
        <w:pStyle w:val="ListBullet"/>
      </w:pPr>
      <w:r>
        <w:t>Booking management (view, modify, cancel)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Payment reconciliation</w:t>
      </w:r>
    </w:p>
    <w:p>
      <w:pPr>
        <w:pStyle w:val="ListBullet"/>
      </w:pPr>
      <w:r>
        <w:t>Reports generation</w:t>
      </w:r>
    </w:p>
    <w:p/>
    <w:p>
      <w:r>
        <w:rPr>
          <w:b/>
        </w:rPr>
        <w:t>FR-ADMIN-002: Inventory Management</w:t>
      </w:r>
    </w:p>
    <w:p>
      <w:pPr>
        <w:pStyle w:val="ListBullet"/>
      </w:pPr>
      <w:r>
        <w:t>Flight inventory updates</w:t>
      </w:r>
    </w:p>
    <w:p>
      <w:pPr>
        <w:pStyle w:val="ListBullet"/>
      </w:pPr>
      <w:r>
        <w:t>Hotel room inventory management</w:t>
      </w:r>
    </w:p>
    <w:p>
      <w:pPr>
        <w:pStyle w:val="ListBullet"/>
      </w:pPr>
      <w:r>
        <w:t>Tour availability management</w:t>
      </w:r>
    </w:p>
    <w:p>
      <w:pPr>
        <w:pStyle w:val="ListBullet"/>
      </w:pPr>
      <w:r>
        <w:t>Car fleet management</w:t>
      </w:r>
    </w:p>
    <w:p/>
    <w:p>
      <w:r>
        <w:t>---</w:t>
      </w:r>
    </w:p>
    <w:p/>
    <w:p>
      <w:pPr>
        <w:pStyle w:val="Heading2"/>
      </w:pPr>
      <w:r>
        <w:t>3. POSITIVE SCENARIOS</w:t>
      </w:r>
    </w:p>
    <w:p/>
    <w:p>
      <w:pPr>
        <w:pStyle w:val="Heading3"/>
      </w:pPr>
      <w:r>
        <w:t>3.1 Complete Booking Workflows</w:t>
      </w:r>
    </w:p>
    <w:p/>
    <w:p>
      <w:r>
        <w:rPr>
          <w:b/>
        </w:rPr>
        <w:t>PS-01: Successful Flight Booking (One-Way)</w:t>
      </w:r>
    </w:p>
    <w:p>
      <w:pPr>
        <w:pStyle w:val="ListBullet"/>
      </w:pPr>
      <w:r>
        <w:t>User navigates to home page</w:t>
      </w:r>
    </w:p>
    <w:p>
      <w:pPr>
        <w:pStyle w:val="ListBullet"/>
      </w:pPr>
      <w:r>
        <w:t>Selects flight search</w:t>
      </w:r>
    </w:p>
    <w:p>
      <w:pPr>
        <w:pStyle w:val="ListBullet"/>
      </w:pPr>
      <w:r>
        <w:t>Enters departure city, arrival city, date, passenger count</w:t>
      </w:r>
    </w:p>
    <w:p>
      <w:pPr>
        <w:pStyle w:val="ListBullet"/>
      </w:pPr>
      <w:r>
        <w:t>Views search results</w:t>
      </w:r>
    </w:p>
    <w:p>
      <w:pPr>
        <w:pStyle w:val="ListBullet"/>
      </w:pPr>
      <w:r>
        <w:t>Selects preferred flight</w:t>
      </w:r>
    </w:p>
    <w:p>
      <w:pPr>
        <w:pStyle w:val="ListBullet"/>
      </w:pPr>
      <w:r>
        <w:t>Enters passenger details</w:t>
      </w:r>
    </w:p>
    <w:p>
      <w:pPr>
        <w:pStyle w:val="ListBullet"/>
      </w:pPr>
      <w:r>
        <w:t>Selects seat (if available)</w:t>
      </w:r>
    </w:p>
    <w:p>
      <w:pPr>
        <w:pStyle w:val="ListBullet"/>
      </w:pPr>
      <w:r>
        <w:t>Proceeds to payment</w:t>
      </w:r>
    </w:p>
    <w:p>
      <w:pPr>
        <w:pStyle w:val="ListBullet"/>
      </w:pPr>
      <w:r>
        <w:t>Selects payment method (credit card)</w:t>
      </w:r>
    </w:p>
    <w:p>
      <w:pPr>
        <w:pStyle w:val="ListBullet"/>
      </w:pPr>
      <w:r>
        <w:t>Completes payment</w:t>
      </w:r>
    </w:p>
    <w:p>
      <w:pPr>
        <w:pStyle w:val="ListBullet"/>
      </w:pPr>
      <w:r>
        <w:t>Receives booking confirmation with reference number</w:t>
      </w:r>
    </w:p>
    <w:p>
      <w:pPr>
        <w:pStyle w:val="ListBullet"/>
      </w:pPr>
      <w:r>
        <w:t>Receives confirmation email with e-ticket</w:t>
      </w:r>
    </w:p>
    <w:p/>
    <w:p>
      <w:r>
        <w:rPr>
          <w:b/>
        </w:rPr>
        <w:t>PS-02: Successful Flight Booking (Round Trip)</w:t>
      </w:r>
    </w:p>
    <w:p>
      <w:pPr>
        <w:pStyle w:val="ListBullet"/>
      </w:pPr>
      <w:r>
        <w:t>User searches round trip flights</w:t>
      </w:r>
    </w:p>
    <w:p>
      <w:pPr>
        <w:pStyle w:val="ListBullet"/>
      </w:pPr>
      <w:r>
        <w:t>Selects outbound flight</w:t>
      </w:r>
    </w:p>
    <w:p>
      <w:pPr>
        <w:pStyle w:val="ListBullet"/>
      </w:pPr>
      <w:r>
        <w:t>Selects return flight</w:t>
      </w:r>
    </w:p>
    <w:p>
      <w:pPr>
        <w:pStyle w:val="ListBullet"/>
      </w:pPr>
      <w:r>
        <w:t>Enters passenger details for multiple passengers</w:t>
      </w:r>
    </w:p>
    <w:p>
      <w:pPr>
        <w:pStyle w:val="ListBullet"/>
      </w:pPr>
      <w:r>
        <w:t>Reviews booking summary</w:t>
      </w:r>
    </w:p>
    <w:p>
      <w:pPr>
        <w:pStyle w:val="ListBullet"/>
      </w:pPr>
      <w:r>
        <w:t>Completes payment</w:t>
      </w:r>
    </w:p>
    <w:p>
      <w:pPr>
        <w:pStyle w:val="ListBullet"/>
      </w:pPr>
      <w:r>
        <w:t>Receives confirmation</w:t>
      </w:r>
    </w:p>
    <w:p/>
    <w:p>
      <w:r>
        <w:rPr>
          <w:b/>
        </w:rPr>
        <w:t>PS-03: Successful Hotel Booking</w:t>
      </w:r>
    </w:p>
    <w:p>
      <w:pPr>
        <w:pStyle w:val="ListBullet"/>
      </w:pPr>
      <w:r>
        <w:t>User searches hotels by location and dates</w:t>
      </w:r>
    </w:p>
    <w:p>
      <w:pPr>
        <w:pStyle w:val="ListBullet"/>
      </w:pPr>
      <w:r>
        <w:t>Filters by price and amenities</w:t>
      </w:r>
    </w:p>
    <w:p>
      <w:pPr>
        <w:pStyle w:val="ListBullet"/>
      </w:pPr>
      <w:r>
        <w:t>Selects hotel from results</w:t>
      </w:r>
    </w:p>
    <w:p>
      <w:pPr>
        <w:pStyle w:val="ListBullet"/>
      </w:pPr>
      <w:r>
        <w:t>Views photos and reviews</w:t>
      </w:r>
    </w:p>
    <w:p>
      <w:pPr>
        <w:pStyle w:val="ListBullet"/>
      </w:pPr>
      <w:r>
        <w:t>Selects room type and rate</w:t>
      </w:r>
    </w:p>
    <w:p>
      <w:pPr>
        <w:pStyle w:val="ListBullet"/>
      </w:pPr>
      <w:r>
        <w:t>Enters guest details</w:t>
      </w:r>
    </w:p>
    <w:p>
      <w:pPr>
        <w:pStyle w:val="ListBullet"/>
      </w:pPr>
      <w:r>
        <w:t>Adds special requests</w:t>
      </w:r>
    </w:p>
    <w:p>
      <w:pPr>
        <w:pStyle w:val="ListBullet"/>
      </w:pPr>
      <w:r>
        <w:t>Completes payment</w:t>
      </w:r>
    </w:p>
    <w:p>
      <w:pPr>
        <w:pStyle w:val="ListBullet"/>
      </w:pPr>
      <w:r>
        <w:t>Receives booking confirmation and email</w:t>
      </w:r>
    </w:p>
    <w:p/>
    <w:p>
      <w:r>
        <w:rPr>
          <w:b/>
        </w:rPr>
        <w:t>PS-04: Successful Tour Booking</w:t>
      </w:r>
    </w:p>
    <w:p>
      <w:pPr>
        <w:pStyle w:val="ListBullet"/>
      </w:pPr>
      <w:r>
        <w:t>User searches tours by destination</w:t>
      </w:r>
    </w:p>
    <w:p>
      <w:pPr>
        <w:pStyle w:val="ListBullet"/>
      </w:pPr>
      <w:r>
        <w:t>Views tour details and itinerary</w:t>
      </w:r>
    </w:p>
    <w:p>
      <w:pPr>
        <w:pStyle w:val="ListBullet"/>
      </w:pPr>
      <w:r>
        <w:t>Selects tour date and participants</w:t>
      </w:r>
    </w:p>
    <w:p>
      <w:pPr>
        <w:pStyle w:val="ListBullet"/>
      </w:pPr>
      <w:r>
        <w:t>Enters participant information</w:t>
      </w:r>
    </w:p>
    <w:p>
      <w:pPr>
        <w:pStyle w:val="ListBullet"/>
      </w:pPr>
      <w:r>
        <w:t>Reviews cancellation policy</w:t>
      </w:r>
    </w:p>
    <w:p>
      <w:pPr>
        <w:pStyle w:val="ListBullet"/>
      </w:pPr>
      <w:r>
        <w:t>Completes payment</w:t>
      </w:r>
    </w:p>
    <w:p>
      <w:pPr>
        <w:pStyle w:val="ListBullet"/>
      </w:pPr>
      <w:r>
        <w:t>Receives booking confirmation</w:t>
      </w:r>
    </w:p>
    <w:p/>
    <w:p>
      <w:r>
        <w:rPr>
          <w:b/>
        </w:rPr>
        <w:t>PS-05: Successful Car Rental Booking</w:t>
      </w:r>
    </w:p>
    <w:p>
      <w:pPr>
        <w:pStyle w:val="ListBullet"/>
      </w:pPr>
      <w:r>
        <w:t>User searches cars by pickup/return locations and dates</w:t>
      </w:r>
    </w:p>
    <w:p>
      <w:pPr>
        <w:pStyle w:val="ListBullet"/>
      </w:pPr>
      <w:r>
        <w:t>Filters by vehicle type</w:t>
      </w:r>
    </w:p>
    <w:p>
      <w:pPr>
        <w:pStyle w:val="ListBullet"/>
      </w:pPr>
      <w:r>
        <w:t>Selects car and views details</w:t>
      </w:r>
    </w:p>
    <w:p>
      <w:pPr>
        <w:pStyle w:val="ListBullet"/>
      </w:pPr>
      <w:r>
        <w:t>Enters driver information</w:t>
      </w:r>
    </w:p>
    <w:p>
      <w:pPr>
        <w:pStyle w:val="ListBullet"/>
      </w:pPr>
      <w:r>
        <w:t>Selects insurance options</w:t>
      </w:r>
    </w:p>
    <w:p>
      <w:pPr>
        <w:pStyle w:val="ListBullet"/>
      </w:pPr>
      <w:r>
        <w:t>Reviews rental terms</w:t>
      </w:r>
    </w:p>
    <w:p>
      <w:pPr>
        <w:pStyle w:val="ListBullet"/>
      </w:pPr>
      <w:r>
        <w:t>Completes payment</w:t>
      </w:r>
    </w:p>
    <w:p>
      <w:pPr>
        <w:pStyle w:val="ListBullet"/>
      </w:pPr>
      <w:r>
        <w:t>Receives booking confirmation and rental agreement</w:t>
      </w:r>
    </w:p>
    <w:p/>
    <w:p>
      <w:r>
        <w:rPr>
          <w:b/>
        </w:rPr>
        <w:t>PS-06: Multi-Service Booking</w:t>
      </w:r>
    </w:p>
    <w:p>
      <w:pPr>
        <w:pStyle w:val="ListBullet"/>
      </w:pPr>
      <w:r>
        <w:t>User books flight, hotel, and car rental together</w:t>
      </w:r>
    </w:p>
    <w:p>
      <w:pPr>
        <w:pStyle w:val="ListBullet"/>
      </w:pPr>
      <w:r>
        <w:t>System applies package discounts</w:t>
      </w:r>
    </w:p>
    <w:p>
      <w:pPr>
        <w:pStyle w:val="ListBullet"/>
      </w:pPr>
      <w:r>
        <w:t>Receives combined booking confirmation</w:t>
      </w:r>
    </w:p>
    <w:p>
      <w:pPr>
        <w:pStyle w:val="ListBullet"/>
      </w:pPr>
      <w:r>
        <w:t>All confirmations sent via email</w:t>
      </w:r>
    </w:p>
    <w:p/>
    <w:p>
      <w:r>
        <w:rPr>
          <w:b/>
        </w:rPr>
        <w:t>PS-07: User Registration &amp; Login</w:t>
      </w:r>
    </w:p>
    <w:p>
      <w:pPr>
        <w:pStyle w:val="ListBullet"/>
      </w:pPr>
      <w:r>
        <w:t>New user provides email, password, personal details</w:t>
      </w:r>
    </w:p>
    <w:p>
      <w:pPr>
        <w:pStyle w:val="ListBullet"/>
      </w:pPr>
      <w:r>
        <w:t>Email verification completed</w:t>
      </w:r>
    </w:p>
    <w:p>
      <w:pPr>
        <w:pStyle w:val="ListBullet"/>
      </w:pPr>
      <w:r>
        <w:t>User logs in successfully</w:t>
      </w:r>
    </w:p>
    <w:p>
      <w:pPr>
        <w:pStyle w:val="ListBullet"/>
      </w:pPr>
      <w:r>
        <w:t>User profile accessible</w:t>
      </w:r>
    </w:p>
    <w:p>
      <w:pPr>
        <w:pStyle w:val="ListBullet"/>
      </w:pPr>
      <w:r>
        <w:t>Session maintained across page navigation</w:t>
      </w:r>
    </w:p>
    <w:p/>
    <w:p>
      <w:r>
        <w:rPr>
          <w:b/>
        </w:rPr>
        <w:t>PS-08: Returning User Login</w:t>
      </w:r>
    </w:p>
    <w:p>
      <w:pPr>
        <w:pStyle w:val="ListBullet"/>
      </w:pPr>
      <w:r>
        <w:t>Existing user logs in with correct credentials</w:t>
      </w:r>
    </w:p>
    <w:p>
      <w:pPr>
        <w:pStyle w:val="ListBullet"/>
      </w:pPr>
      <w:r>
        <w:t>Previous bookings displayed</w:t>
      </w:r>
    </w:p>
    <w:p>
      <w:pPr>
        <w:pStyle w:val="ListBullet"/>
      </w:pPr>
      <w:r>
        <w:t>Previous payment methods available</w:t>
      </w:r>
    </w:p>
    <w:p>
      <w:pPr>
        <w:pStyle w:val="ListBullet"/>
      </w:pPr>
      <w:r>
        <w:t>Session maintained</w:t>
      </w:r>
    </w:p>
    <w:p/>
    <w:p>
      <w:r>
        <w:rPr>
          <w:b/>
        </w:rPr>
        <w:t>PS-09: Coupon/Promo Code Application</w:t>
      </w:r>
    </w:p>
    <w:p>
      <w:pPr>
        <w:pStyle w:val="ListBullet"/>
      </w:pPr>
      <w:r>
        <w:t>User applies valid coupon code during checkout</w:t>
      </w:r>
    </w:p>
    <w:p>
      <w:pPr>
        <w:pStyle w:val="ListBullet"/>
      </w:pPr>
      <w:r>
        <w:t>Discount calculation verified</w:t>
      </w:r>
    </w:p>
    <w:p>
      <w:pPr>
        <w:pStyle w:val="ListBullet"/>
      </w:pPr>
      <w:r>
        <w:t>Booking confirmation shows discounted price</w:t>
      </w:r>
    </w:p>
    <w:p>
      <w:pPr>
        <w:pStyle w:val="ListBullet"/>
      </w:pPr>
      <w:r>
        <w:t>Receipt reflects applied coupon</w:t>
      </w:r>
    </w:p>
    <w:p/>
    <w:p>
      <w:r>
        <w:rPr>
          <w:b/>
        </w:rPr>
        <w:t>PS-10: Payment with Multiple Methods</w:t>
      </w:r>
    </w:p>
    <w:p>
      <w:pPr>
        <w:pStyle w:val="ListBullet"/>
      </w:pPr>
      <w:r>
        <w:t>Credit card payment successful</w:t>
      </w:r>
    </w:p>
    <w:p>
      <w:pPr>
        <w:pStyle w:val="ListBullet"/>
      </w:pPr>
      <w:r>
        <w:t>PayPal payment successful</w:t>
      </w:r>
    </w:p>
    <w:p>
      <w:pPr>
        <w:pStyle w:val="ListBullet"/>
      </w:pPr>
      <w:r>
        <w:t>Google Pay payment successful (if supported)</w:t>
      </w:r>
    </w:p>
    <w:p>
      <w:pPr>
        <w:pStyle w:val="ListBullet"/>
      </w:pPr>
      <w:r>
        <w:t>Digital wallet payments successful</w:t>
      </w:r>
    </w:p>
    <w:p/>
    <w:p>
      <w:r>
        <w:t>---</w:t>
      </w:r>
    </w:p>
    <w:p/>
    <w:p>
      <w:pPr>
        <w:pStyle w:val="Heading2"/>
      </w:pPr>
      <w:r>
        <w:t>4. NEGATIVE SCENARIOS</w:t>
      </w:r>
    </w:p>
    <w:p/>
    <w:p>
      <w:pPr>
        <w:pStyle w:val="Heading3"/>
      </w:pPr>
      <w:r>
        <w:t>4.1 Authentication &amp; Authorization</w:t>
      </w:r>
    </w:p>
    <w:p/>
    <w:p>
      <w:r>
        <w:rPr>
          <w:b/>
        </w:rPr>
        <w:t>NS-01: Login with Invalid Credentials</w:t>
      </w:r>
    </w:p>
    <w:p>
      <w:pPr>
        <w:pStyle w:val="ListBullet"/>
      </w:pPr>
      <w:r>
        <w:t>User attempts login with incorrect password</w:t>
      </w:r>
    </w:p>
    <w:p>
      <w:pPr>
        <w:pStyle w:val="ListBullet"/>
      </w:pPr>
      <w:r>
        <w:t>Error message: "Invalid email or password"</w:t>
      </w:r>
    </w:p>
    <w:p>
      <w:pPr>
        <w:pStyle w:val="ListBullet"/>
      </w:pPr>
      <w:r>
        <w:t>User remains on login page</w:t>
      </w:r>
    </w:p>
    <w:p>
      <w:pPr>
        <w:pStyle w:val="ListBullet"/>
      </w:pPr>
      <w:r>
        <w:t>Account not accessed</w:t>
      </w:r>
    </w:p>
    <w:p/>
    <w:p>
      <w:r>
        <w:rPr>
          <w:b/>
        </w:rPr>
        <w:t>NS-02: Login with Non-existent Email</w:t>
      </w:r>
    </w:p>
    <w:p>
      <w:pPr>
        <w:pStyle w:val="ListBullet"/>
      </w:pPr>
      <w:r>
        <w:t>User attempts login with email not registered</w:t>
      </w:r>
    </w:p>
    <w:p>
      <w:pPr>
        <w:pStyle w:val="ListBullet"/>
      </w:pPr>
      <w:r>
        <w:t>Appropriate error message displayed</w:t>
      </w:r>
    </w:p>
    <w:p>
      <w:pPr>
        <w:pStyle w:val="ListBullet"/>
      </w:pPr>
      <w:r>
        <w:t>No account information revealed</w:t>
      </w:r>
    </w:p>
    <w:p>
      <w:pPr>
        <w:pStyle w:val="ListBullet"/>
      </w:pPr>
      <w:r>
        <w:t>User redirected to login or registration</w:t>
      </w:r>
    </w:p>
    <w:p/>
    <w:p>
      <w:r>
        <w:rPr>
          <w:b/>
        </w:rPr>
        <w:t>NS-03: Registration with Duplicate Email</w:t>
      </w:r>
    </w:p>
    <w:p>
      <w:pPr>
        <w:pStyle w:val="ListBullet"/>
      </w:pPr>
      <w:r>
        <w:t>User attempts registration with existing email</w:t>
      </w:r>
    </w:p>
    <w:p>
      <w:pPr>
        <w:pStyle w:val="ListBullet"/>
      </w:pPr>
      <w:r>
        <w:t>Error message: "Email already registered"</w:t>
      </w:r>
    </w:p>
    <w:p>
      <w:pPr>
        <w:pStyle w:val="ListBullet"/>
      </w:pPr>
      <w:r>
        <w:t>Registration form remains populated</w:t>
      </w:r>
    </w:p>
    <w:p>
      <w:pPr>
        <w:pStyle w:val="ListBullet"/>
      </w:pPr>
      <w:r>
        <w:t>User can re-enter different email</w:t>
      </w:r>
    </w:p>
    <w:p/>
    <w:p>
      <w:r>
        <w:rPr>
          <w:b/>
        </w:rPr>
        <w:t>NS-04: Registration with Weak Password</w:t>
      </w:r>
    </w:p>
    <w:p>
      <w:pPr>
        <w:pStyle w:val="ListBullet"/>
      </w:pPr>
      <w:r>
        <w:t>User enters password not meeting requirements</w:t>
      </w:r>
    </w:p>
    <w:p>
      <w:pPr>
        <w:pStyle w:val="ListBullet"/>
      </w:pPr>
      <w:r>
        <w:t>Error message specifying requirements (length, complexity)</w:t>
      </w:r>
    </w:p>
    <w:p>
      <w:pPr>
        <w:pStyle w:val="ListBullet"/>
      </w:pPr>
      <w:r>
        <w:t>Registration cannot proceed</w:t>
      </w:r>
    </w:p>
    <w:p>
      <w:pPr>
        <w:pStyle w:val="ListBullet"/>
      </w:pPr>
      <w:r>
        <w:t>User can correct password</w:t>
      </w:r>
    </w:p>
    <w:p/>
    <w:p>
      <w:r>
        <w:rPr>
          <w:b/>
        </w:rPr>
        <w:t>NS-05: Email Verification Timeout</w:t>
      </w:r>
    </w:p>
    <w:p>
      <w:pPr>
        <w:pStyle w:val="ListBullet"/>
      </w:pPr>
      <w:r>
        <w:t>Verification email link expires</w:t>
      </w:r>
    </w:p>
    <w:p>
      <w:pPr>
        <w:pStyle w:val="ListBullet"/>
      </w:pPr>
      <w:r>
        <w:t>User receives appropriate error message</w:t>
      </w:r>
    </w:p>
    <w:p>
      <w:pPr>
        <w:pStyle w:val="ListBullet"/>
      </w:pPr>
      <w:r>
        <w:t>Option to resend verification email provided</w:t>
      </w:r>
    </w:p>
    <w:p/>
    <w:p>
      <w:r>
        <w:rPr>
          <w:b/>
        </w:rPr>
        <w:t>NS-06: Logout &amp; Session Termination</w:t>
      </w:r>
    </w:p>
    <w:p>
      <w:pPr>
        <w:pStyle w:val="ListBullet"/>
      </w:pPr>
      <w:r>
        <w:t>After logout, accessing protected pages redirects to login</w:t>
      </w:r>
    </w:p>
    <w:p>
      <w:pPr>
        <w:pStyle w:val="ListBullet"/>
      </w:pPr>
      <w:r>
        <w:t>Browser back button does not restore authenticated session</w:t>
      </w:r>
    </w:p>
    <w:p>
      <w:pPr>
        <w:pStyle w:val="ListBullet"/>
      </w:pPr>
      <w:r>
        <w:t>Sensitive data not exposed in browser cache</w:t>
      </w:r>
    </w:p>
    <w:p/>
    <w:p>
      <w:pPr>
        <w:pStyle w:val="Heading3"/>
      </w:pPr>
      <w:r>
        <w:t>4.2 Search &amp; Selection Errors</w:t>
      </w:r>
    </w:p>
    <w:p/>
    <w:p>
      <w:r>
        <w:rPr>
          <w:b/>
        </w:rPr>
        <w:t>NS-07: Search with No Results</w:t>
      </w:r>
    </w:p>
    <w:p>
      <w:pPr>
        <w:pStyle w:val="ListBullet"/>
      </w:pPr>
      <w:r>
        <w:t>Search criteria returns no available options</w:t>
      </w:r>
    </w:p>
    <w:p>
      <w:pPr>
        <w:pStyle w:val="ListBullet"/>
      </w:pPr>
      <w:r>
        <w:t>User-friendly message: "No flights found matching your criteria"</w:t>
      </w:r>
    </w:p>
    <w:p>
      <w:pPr>
        <w:pStyle w:val="ListBullet"/>
      </w:pPr>
      <w:r>
        <w:t>Suggestion to modify search parameters</w:t>
      </w:r>
    </w:p>
    <w:p>
      <w:pPr>
        <w:pStyle w:val="ListBullet"/>
      </w:pPr>
      <w:r>
        <w:t>Option to search with different dates/locations</w:t>
      </w:r>
    </w:p>
    <w:p/>
    <w:p>
      <w:r>
        <w:rPr>
          <w:b/>
        </w:rPr>
        <w:t>NS-08: Selected Flight No Longer Available</w:t>
      </w:r>
    </w:p>
    <w:p>
      <w:pPr>
        <w:pStyle w:val="ListBullet"/>
      </w:pPr>
      <w:r>
        <w:t>Flight was available during search but sold out during selection</w:t>
      </w:r>
    </w:p>
    <w:p>
      <w:pPr>
        <w:pStyle w:val="ListBullet"/>
      </w:pPr>
      <w:r>
        <w:t>System notifies user</w:t>
      </w:r>
    </w:p>
    <w:p>
      <w:pPr>
        <w:pStyle w:val="ListBullet"/>
      </w:pPr>
      <w:r>
        <w:t>Option to view alternative flights provided</w:t>
      </w:r>
    </w:p>
    <w:p>
      <w:pPr>
        <w:pStyle w:val="ListBullet"/>
      </w:pPr>
      <w:r>
        <w:t>No payment attempted</w:t>
      </w:r>
    </w:p>
    <w:p/>
    <w:p>
      <w:r>
        <w:rPr>
          <w:b/>
        </w:rPr>
        <w:t>NS-09: Invalid Search Input</w:t>
      </w:r>
    </w:p>
    <w:p>
      <w:pPr>
        <w:pStyle w:val="ListBullet"/>
      </w:pPr>
      <w:r>
        <w:t>User enters invalid date format</w:t>
      </w:r>
    </w:p>
    <w:p>
      <w:pPr>
        <w:pStyle w:val="ListBullet"/>
      </w:pPr>
      <w:r>
        <w:t>Past date selection prevented</w:t>
      </w:r>
    </w:p>
    <w:p>
      <w:pPr>
        <w:pStyle w:val="ListBullet"/>
      </w:pPr>
      <w:r>
        <w:t>Validation error message displayed</w:t>
      </w:r>
    </w:p>
    <w:p>
      <w:pPr>
        <w:pStyle w:val="ListBullet"/>
      </w:pPr>
      <w:r>
        <w:t>Search form remains accessible for correction</w:t>
      </w:r>
    </w:p>
    <w:p/>
    <w:p>
      <w:r>
        <w:rPr>
          <w:b/>
        </w:rPr>
        <w:t>NS-10: Invalid Passenger Information</w:t>
      </w:r>
    </w:p>
    <w:p>
      <w:pPr>
        <w:pStyle w:val="ListBullet"/>
      </w:pPr>
      <w:r>
        <w:t>User enters invalid name format</w:t>
      </w:r>
    </w:p>
    <w:p>
      <w:pPr>
        <w:pStyle w:val="ListBullet"/>
      </w:pPr>
      <w:r>
        <w:t>Invalid date of birth (future date or unrealistic age)</w:t>
      </w:r>
    </w:p>
    <w:p>
      <w:pPr>
        <w:pStyle w:val="ListBullet"/>
      </w:pPr>
      <w:r>
        <w:t>Invalid passport format</w:t>
      </w:r>
    </w:p>
    <w:p>
      <w:pPr>
        <w:pStyle w:val="ListBullet"/>
      </w:pPr>
      <w:r>
        <w:t>Validation error messages displayed per field</w:t>
      </w:r>
    </w:p>
    <w:p/>
    <w:p>
      <w:pPr>
        <w:pStyle w:val="Heading3"/>
      </w:pPr>
      <w:r>
        <w:t>4.3 Booking &amp; Reservation Errors</w:t>
      </w:r>
    </w:p>
    <w:p/>
    <w:p>
      <w:r>
        <w:rPr>
          <w:b/>
        </w:rPr>
        <w:t>NS-11: Booking Modification with No Changes</w:t>
      </w:r>
    </w:p>
    <w:p>
      <w:pPr>
        <w:pStyle w:val="ListBullet"/>
      </w:pPr>
      <w:r>
        <w:t>User attempts to save booking without modifications</w:t>
      </w:r>
    </w:p>
    <w:p>
      <w:pPr>
        <w:pStyle w:val="ListBullet"/>
      </w:pPr>
      <w:r>
        <w:t>System prevents unnecessary updates</w:t>
      </w:r>
    </w:p>
    <w:p>
      <w:pPr>
        <w:pStyle w:val="ListBullet"/>
      </w:pPr>
      <w:r>
        <w:t>Appropriate message shown</w:t>
      </w:r>
    </w:p>
    <w:p/>
    <w:p>
      <w:r>
        <w:rPr>
          <w:b/>
        </w:rPr>
        <w:t>NS-12: Invalid Modification Request</w:t>
      </w:r>
    </w:p>
    <w:p>
      <w:pPr>
        <w:pStyle w:val="ListBullet"/>
      </w:pPr>
      <w:r>
        <w:t>User attempts to change flight to date with no availability</w:t>
      </w:r>
    </w:p>
    <w:p>
      <w:pPr>
        <w:pStyle w:val="ListBullet"/>
      </w:pPr>
      <w:r>
        <w:t>Modification rejected</w:t>
      </w:r>
    </w:p>
    <w:p>
      <w:pPr>
        <w:pStyle w:val="ListBullet"/>
      </w:pPr>
      <w:r>
        <w:t>Current booking remains unchanged</w:t>
      </w:r>
    </w:p>
    <w:p/>
    <w:p>
      <w:r>
        <w:rPr>
          <w:b/>
        </w:rPr>
        <w:t>NS-13: Expired Booking</w:t>
      </w:r>
    </w:p>
    <w:p>
      <w:pPr>
        <w:pStyle w:val="ListBullet"/>
      </w:pPr>
      <w:r>
        <w:t>User attempts to modify booking past travel date</w:t>
      </w:r>
    </w:p>
    <w:p>
      <w:pPr>
        <w:pStyle w:val="ListBullet"/>
      </w:pPr>
      <w:r>
        <w:t>System prevents modification</w:t>
      </w:r>
    </w:p>
    <w:p>
      <w:pPr>
        <w:pStyle w:val="ListBullet"/>
      </w:pPr>
      <w:r>
        <w:t>Appropriate message: "Cannot modify past travel dates"</w:t>
      </w:r>
    </w:p>
    <w:p/>
    <w:p>
      <w:r>
        <w:rPr>
          <w:b/>
        </w:rPr>
        <w:t>NS-14: Cancellation Policy Violation</w:t>
      </w:r>
    </w:p>
    <w:p>
      <w:pPr>
        <w:pStyle w:val="ListBullet"/>
      </w:pPr>
      <w:r>
        <w:t>User attempts to cancel booking within non-refundable period</w:t>
      </w:r>
    </w:p>
    <w:p>
      <w:pPr>
        <w:pStyle w:val="ListBullet"/>
      </w:pPr>
      <w:r>
        <w:t>System calculates zero refund amount</w:t>
      </w:r>
    </w:p>
    <w:p>
      <w:pPr>
        <w:pStyle w:val="ListBullet"/>
      </w:pPr>
      <w:r>
        <w:t>User must confirm cancellation with zero refund</w:t>
      </w:r>
    </w:p>
    <w:p>
      <w:pPr>
        <w:pStyle w:val="ListBullet"/>
      </w:pPr>
      <w:r>
        <w:t>Cancellation completes only with explicit confirmation</w:t>
      </w:r>
    </w:p>
    <w:p/>
    <w:p>
      <w:pPr>
        <w:pStyle w:val="Heading3"/>
      </w:pPr>
      <w:r>
        <w:t>4.4 Payment &amp; Checkout Errors</w:t>
      </w:r>
    </w:p>
    <w:p/>
    <w:p>
      <w:r>
        <w:rPr>
          <w:b/>
        </w:rPr>
        <w:t>NS-15: Payment Declined - Insufficient Funds</w:t>
      </w:r>
    </w:p>
    <w:p>
      <w:pPr>
        <w:pStyle w:val="ListBullet"/>
      </w:pPr>
      <w:r>
        <w:t>Credit card payment fails due to insufficient funds</w:t>
      </w:r>
    </w:p>
    <w:p>
      <w:pPr>
        <w:pStyle w:val="ListBullet"/>
      </w:pPr>
      <w:r>
        <w:t>Clear error message provided</w:t>
      </w:r>
    </w:p>
    <w:p>
      <w:pPr>
        <w:pStyle w:val="ListBullet"/>
      </w:pPr>
      <w:r>
        <w:t>User can retry with different payment method</w:t>
      </w:r>
    </w:p>
    <w:p>
      <w:pPr>
        <w:pStyle w:val="ListBullet"/>
      </w:pPr>
      <w:r>
        <w:t>Booking not created</w:t>
      </w:r>
    </w:p>
    <w:p/>
    <w:p>
      <w:r>
        <w:rPr>
          <w:b/>
        </w:rPr>
        <w:t>NS-16: Payment Declined - Invalid Card</w:t>
      </w:r>
    </w:p>
    <w:p>
      <w:pPr>
        <w:pStyle w:val="ListBullet"/>
      </w:pPr>
      <w:r>
        <w:t>Credit card payment fails due to invalid card number/expired</w:t>
      </w:r>
    </w:p>
    <w:p>
      <w:pPr>
        <w:pStyle w:val="ListBullet"/>
      </w:pPr>
      <w:r>
        <w:t>Error message: "Invalid payment method"</w:t>
      </w:r>
    </w:p>
    <w:p>
      <w:pPr>
        <w:pStyle w:val="ListBullet"/>
      </w:pPr>
      <w:r>
        <w:t>User can enter different card</w:t>
      </w:r>
    </w:p>
    <w:p>
      <w:pPr>
        <w:pStyle w:val="ListBullet"/>
      </w:pPr>
      <w:r>
        <w:t>Previous attempt not processed</w:t>
      </w:r>
    </w:p>
    <w:p/>
    <w:p>
      <w:r>
        <w:rPr>
          <w:b/>
        </w:rPr>
        <w:t>NS-17: Payment Timeout</w:t>
      </w:r>
    </w:p>
    <w:p>
      <w:pPr>
        <w:pStyle w:val="ListBullet"/>
      </w:pPr>
      <w:r>
        <w:t>Payment processing exceeds timeout</w:t>
      </w:r>
    </w:p>
    <w:p>
      <w:pPr>
        <w:pStyle w:val="ListBullet"/>
      </w:pPr>
      <w:r>
        <w:t>Booking not created</w:t>
      </w:r>
    </w:p>
    <w:p>
      <w:pPr>
        <w:pStyle w:val="ListBullet"/>
      </w:pPr>
      <w:r>
        <w:t>User notified of timeout</w:t>
      </w:r>
    </w:p>
    <w:p>
      <w:pPr>
        <w:pStyle w:val="ListBullet"/>
      </w:pPr>
      <w:r>
        <w:t>Option to retry payment</w:t>
      </w:r>
    </w:p>
    <w:p/>
    <w:p>
      <w:r>
        <w:rPr>
          <w:b/>
        </w:rPr>
        <w:t>NS-18: Incomplete Payment Form</w:t>
      </w:r>
    </w:p>
    <w:p>
      <w:pPr>
        <w:pStyle w:val="ListBullet"/>
      </w:pPr>
      <w:r>
        <w:t>User proceeds to payment without completing required fields</w:t>
      </w:r>
    </w:p>
    <w:p>
      <w:pPr>
        <w:pStyle w:val="ListBullet"/>
      </w:pPr>
      <w:r>
        <w:t>Validation error message displayed</w:t>
      </w:r>
    </w:p>
    <w:p>
      <w:pPr>
        <w:pStyle w:val="ListBullet"/>
      </w:pPr>
      <w:r>
        <w:t>Form fields highlighted</w:t>
      </w:r>
    </w:p>
    <w:p>
      <w:pPr>
        <w:pStyle w:val="ListBullet"/>
      </w:pPr>
      <w:r>
        <w:t>Submit button disabled until valid</w:t>
      </w:r>
    </w:p>
    <w:p/>
    <w:p>
      <w:r>
        <w:rPr>
          <w:b/>
        </w:rPr>
        <w:t>NS-19: Invalid Coupon Code</w:t>
      </w:r>
    </w:p>
    <w:p>
      <w:pPr>
        <w:pStyle w:val="ListBullet"/>
      </w:pPr>
      <w:r>
        <w:t>User enters non-existent coupon code</w:t>
      </w:r>
    </w:p>
    <w:p>
      <w:pPr>
        <w:pStyle w:val="ListBullet"/>
      </w:pPr>
      <w:r>
        <w:t>Error message: "Invalid coupon code"</w:t>
      </w:r>
    </w:p>
    <w:p>
      <w:pPr>
        <w:pStyle w:val="ListBullet"/>
      </w:pPr>
      <w:r>
        <w:t>Booking proceeds without discount</w:t>
      </w:r>
    </w:p>
    <w:p>
      <w:pPr>
        <w:pStyle w:val="ListBullet"/>
      </w:pPr>
      <w:r>
        <w:t>No payment processed prematurely</w:t>
      </w:r>
    </w:p>
    <w:p/>
    <w:p>
      <w:r>
        <w:rPr>
          <w:b/>
        </w:rPr>
        <w:t>NS-20: Expired Coupon</w:t>
      </w:r>
    </w:p>
    <w:p>
      <w:pPr>
        <w:pStyle w:val="ListBullet"/>
      </w:pPr>
      <w:r>
        <w:t>User applies coupon with expired validity</w:t>
      </w:r>
    </w:p>
    <w:p>
      <w:pPr>
        <w:pStyle w:val="ListBullet"/>
      </w:pPr>
      <w:r>
        <w:t>Error message: "This coupon has expired"</w:t>
      </w:r>
    </w:p>
    <w:p>
      <w:pPr>
        <w:pStyle w:val="ListBullet"/>
      </w:pPr>
      <w:r>
        <w:t>Booking continues without discount</w:t>
      </w:r>
    </w:p>
    <w:p/>
    <w:p>
      <w:pPr>
        <w:pStyle w:val="Heading3"/>
      </w:pPr>
      <w:r>
        <w:t>4.5 Data &amp; Session Errors</w:t>
      </w:r>
    </w:p>
    <w:p/>
    <w:p>
      <w:r>
        <w:rPr>
          <w:b/>
        </w:rPr>
        <w:t>NS-21: Session Timeout</w:t>
      </w:r>
    </w:p>
    <w:p>
      <w:pPr>
        <w:pStyle w:val="ListBullet"/>
      </w:pPr>
      <w:r>
        <w:t>User inactive for extended period</w:t>
      </w:r>
    </w:p>
    <w:p>
      <w:pPr>
        <w:pStyle w:val="ListBullet"/>
      </w:pPr>
      <w:r>
        <w:t>Session expires</w:t>
      </w:r>
    </w:p>
    <w:p>
      <w:pPr>
        <w:pStyle w:val="ListBullet"/>
      </w:pPr>
      <w:r>
        <w:t>On next action, user redirected to login</w:t>
      </w:r>
    </w:p>
    <w:p>
      <w:pPr>
        <w:pStyle w:val="ListBullet"/>
      </w:pPr>
      <w:r>
        <w:t>Booking data not persisted in cart</w:t>
      </w:r>
    </w:p>
    <w:p>
      <w:pPr>
        <w:pStyle w:val="ListBullet"/>
      </w:pPr>
      <w:r>
        <w:t>User must restart booking process</w:t>
      </w:r>
    </w:p>
    <w:p/>
    <w:p>
      <w:r>
        <w:rPr>
          <w:b/>
        </w:rPr>
        <w:t>NS-22: Concurrent Booking Conflict</w:t>
      </w:r>
    </w:p>
    <w:p>
      <w:pPr>
        <w:pStyle w:val="ListBullet"/>
      </w:pPr>
      <w:r>
        <w:t>Same user attempts booking from two browsers simultaneously</w:t>
      </w:r>
    </w:p>
    <w:p>
      <w:pPr>
        <w:pStyle w:val="ListBullet"/>
      </w:pPr>
      <w:r>
        <w:t>System handles gracefully (one succeeds, one fails appropriately)</w:t>
      </w:r>
    </w:p>
    <w:p>
      <w:pPr>
        <w:pStyle w:val="ListBullet"/>
      </w:pPr>
      <w:r>
        <w:t>No duplicate bookings created</w:t>
      </w:r>
    </w:p>
    <w:p>
      <w:pPr>
        <w:pStyle w:val="ListBullet"/>
      </w:pPr>
      <w:r>
        <w:t>Clear message to second attempt</w:t>
      </w:r>
    </w:p>
    <w:p/>
    <w:p>
      <w:r>
        <w:rPr>
          <w:b/>
        </w:rPr>
        <w:t>NS-23: Browser Back Button</w:t>
      </w:r>
    </w:p>
    <w:p>
      <w:pPr>
        <w:pStyle w:val="ListBullet"/>
      </w:pPr>
      <w:r>
        <w:t>User navigates back during payment</w:t>
      </w:r>
    </w:p>
    <w:p>
      <w:pPr>
        <w:pStyle w:val="ListBullet"/>
      </w:pPr>
      <w:r>
        <w:t>Payment not duplicated</w:t>
      </w:r>
    </w:p>
    <w:p>
      <w:pPr>
        <w:pStyle w:val="ListBullet"/>
      </w:pPr>
      <w:r>
        <w:t>Booking data properly managed</w:t>
      </w:r>
    </w:p>
    <w:p/>
    <w:p>
      <w:pPr>
        <w:pStyle w:val="Heading3"/>
      </w:pPr>
      <w:r>
        <w:t>4.6 Accessibility &amp; Error Handling</w:t>
      </w:r>
    </w:p>
    <w:p/>
    <w:p>
      <w:r>
        <w:rPr>
          <w:b/>
        </w:rPr>
        <w:t>NS-24: Page Load Error</w:t>
      </w:r>
    </w:p>
    <w:p>
      <w:pPr>
        <w:pStyle w:val="ListBullet"/>
      </w:pPr>
      <w:r>
        <w:t>Server error during page load</w:t>
      </w:r>
    </w:p>
    <w:p>
      <w:pPr>
        <w:pStyle w:val="ListBullet"/>
      </w:pPr>
      <w:r>
        <w:t>User-friendly error message displayed</w:t>
      </w:r>
    </w:p>
    <w:p>
      <w:pPr>
        <w:pStyle w:val="ListBullet"/>
      </w:pPr>
      <w:r>
        <w:t>Option to retry or navigate home provided</w:t>
      </w:r>
    </w:p>
    <w:p>
      <w:pPr>
        <w:pStyle w:val="ListBullet"/>
      </w:pPr>
      <w:r>
        <w:t>No blank/broken page shown</w:t>
      </w:r>
    </w:p>
    <w:p/>
    <w:p>
      <w:r>
        <w:rPr>
          <w:b/>
        </w:rPr>
        <w:t>NS-25: Missing Required Field</w:t>
      </w:r>
    </w:p>
    <w:p>
      <w:pPr>
        <w:pStyle w:val="ListBullet"/>
      </w:pPr>
      <w:r>
        <w:t>User attempts form submission with empty required field</w:t>
      </w:r>
    </w:p>
    <w:p>
      <w:pPr>
        <w:pStyle w:val="ListBullet"/>
      </w:pPr>
      <w:r>
        <w:t>Field highlighted with error message</w:t>
      </w:r>
    </w:p>
    <w:p>
      <w:pPr>
        <w:pStyle w:val="ListBullet"/>
      </w:pPr>
      <w:r>
        <w:t>Focus moved to problematic field</w:t>
      </w:r>
    </w:p>
    <w:p>
      <w:pPr>
        <w:pStyle w:val="ListBullet"/>
      </w:pPr>
      <w:r>
        <w:t>Submit disabled until corrected</w:t>
      </w:r>
    </w:p>
    <w:p/>
    <w:p>
      <w:r>
        <w:t>---</w:t>
      </w:r>
    </w:p>
    <w:p/>
    <w:p>
      <w:pPr>
        <w:pStyle w:val="Heading2"/>
      </w:pPr>
      <w:r>
        <w:t>5. BOUNDARY SCENARIOS</w:t>
      </w:r>
    </w:p>
    <w:p/>
    <w:p>
      <w:pPr>
        <w:pStyle w:val="Heading3"/>
      </w:pPr>
      <w:r>
        <w:t>5.1 Date &amp; Time Boundaries</w:t>
      </w:r>
    </w:p>
    <w:p/>
    <w:p>
      <w:r>
        <w:rPr>
          <w:b/>
        </w:rPr>
        <w:t>BS-01: Same Day Booking Cutoff</w:t>
      </w:r>
    </w:p>
    <w:p>
      <w:pPr>
        <w:pStyle w:val="ListBullet"/>
      </w:pPr>
      <w:r>
        <w:t>User searches for flights on same day</w:t>
      </w:r>
    </w:p>
    <w:p>
      <w:pPr>
        <w:pStyle w:val="ListBullet"/>
      </w:pPr>
      <w:r>
        <w:t>System displays availability cutoff times</w:t>
      </w:r>
    </w:p>
    <w:p>
      <w:pPr>
        <w:pStyle w:val="ListBullet"/>
      </w:pPr>
      <w:r>
        <w:t>Flights available only if booking time allows</w:t>
      </w:r>
    </w:p>
    <w:p>
      <w:pPr>
        <w:pStyle w:val="ListBullet"/>
      </w:pPr>
      <w:r>
        <w:t>Appropriate message if too late</w:t>
      </w:r>
    </w:p>
    <w:p/>
    <w:p>
      <w:r>
        <w:rPr>
          <w:b/>
        </w:rPr>
        <w:t>BS-02: Maximum Booking Advance</w:t>
      </w:r>
    </w:p>
    <w:p>
      <w:pPr>
        <w:pStyle w:val="ListBullet"/>
      </w:pPr>
      <w:r>
        <w:t>User searches beyond maximum advance booking period (e.g., 330 days)</w:t>
      </w:r>
    </w:p>
    <w:p>
      <w:pPr>
        <w:pStyle w:val="ListBullet"/>
      </w:pPr>
      <w:r>
        <w:t>System prevents selection or displays limited availability</w:t>
      </w:r>
    </w:p>
    <w:p>
      <w:pPr>
        <w:pStyle w:val="ListBullet"/>
      </w:pPr>
      <w:r>
        <w:t>Appropriate message: "Advance booking not available beyond X days"</w:t>
      </w:r>
    </w:p>
    <w:p/>
    <w:p>
      <w:r>
        <w:rPr>
          <w:b/>
        </w:rPr>
        <w:t>BS-03: Minimum Passenger Age Requirements</w:t>
      </w:r>
    </w:p>
    <w:p>
      <w:pPr>
        <w:pStyle w:val="ListBullet"/>
      </w:pPr>
      <w:r>
        <w:t>Infant traveler (age 0-2) without seat</w:t>
      </w:r>
    </w:p>
    <w:p>
      <w:pPr>
        <w:pStyle w:val="ListBullet"/>
      </w:pPr>
      <w:r>
        <w:t>Child traveler (age 2-12) with seat</w:t>
      </w:r>
    </w:p>
    <w:p>
      <w:pPr>
        <w:pStyle w:val="ListBullet"/>
      </w:pPr>
      <w:r>
        <w:t>Adult traveler (age 12+)</w:t>
      </w:r>
    </w:p>
    <w:p>
      <w:pPr>
        <w:pStyle w:val="ListBullet"/>
      </w:pPr>
      <w:r>
        <w:t>System enforces age-based rules correctly</w:t>
      </w:r>
    </w:p>
    <w:p/>
    <w:p>
      <w:r>
        <w:rPr>
          <w:b/>
        </w:rPr>
        <w:t>BS-04: Return Date Before Departure</w:t>
      </w:r>
    </w:p>
    <w:p>
      <w:pPr>
        <w:pStyle w:val="ListBullet"/>
      </w:pPr>
      <w:r>
        <w:t>User attempts round trip booking with return before departure</w:t>
      </w:r>
    </w:p>
    <w:p>
      <w:pPr>
        <w:pStyle w:val="ListBullet"/>
      </w:pPr>
      <w:r>
        <w:t>System prevents invalid selection</w:t>
      </w:r>
    </w:p>
    <w:p>
      <w:pPr>
        <w:pStyle w:val="ListBullet"/>
      </w:pPr>
      <w:r>
        <w:t>Error message: "Return date must be after departure date"</w:t>
      </w:r>
    </w:p>
    <w:p/>
    <w:p>
      <w:r>
        <w:rPr>
          <w:b/>
        </w:rPr>
        <w:t>BS-05: Check-out Before Check-in (Hotel)</w:t>
      </w:r>
    </w:p>
    <w:p>
      <w:pPr>
        <w:pStyle w:val="ListBullet"/>
      </w:pPr>
      <w:r>
        <w:t>User enters hotel check-out before check-in</w:t>
      </w:r>
    </w:p>
    <w:p>
      <w:pPr>
        <w:pStyle w:val="ListBullet"/>
      </w:pPr>
      <w:r>
        <w:t>Validation prevents this</w:t>
      </w:r>
    </w:p>
    <w:p>
      <w:pPr>
        <w:pStyle w:val="ListBullet"/>
      </w:pPr>
      <w:r>
        <w:t>Minimum 1 night stay enforced</w:t>
      </w:r>
    </w:p>
    <w:p/>
    <w:p>
      <w:pPr>
        <w:pStyle w:val="Heading3"/>
      </w:pPr>
      <w:r>
        <w:t>5.2 Quantity Boundaries</w:t>
      </w:r>
    </w:p>
    <w:p/>
    <w:p>
      <w:r>
        <w:rPr>
          <w:b/>
        </w:rPr>
        <w:t>BS-06: Maximum Passengers per Booking</w:t>
      </w:r>
    </w:p>
    <w:p>
      <w:pPr>
        <w:pStyle w:val="ListBullet"/>
      </w:pPr>
      <w:r>
        <w:t>System limits max passengers (e.g., 9 for flights)</w:t>
      </w:r>
    </w:p>
    <w:p>
      <w:pPr>
        <w:pStyle w:val="ListBullet"/>
      </w:pPr>
      <w:r>
        <w:t>Attempting to add 10th passenger fails</w:t>
      </w:r>
    </w:p>
    <w:p>
      <w:pPr>
        <w:pStyle w:val="ListBullet"/>
      </w:pPr>
      <w:r>
        <w:t>Appropriate message: "Maximum X passengers allowed"</w:t>
      </w:r>
    </w:p>
    <w:p/>
    <w:p>
      <w:r>
        <w:rPr>
          <w:b/>
        </w:rPr>
        <w:t>BS-07: Minimum Passengers</w:t>
      </w:r>
    </w:p>
    <w:p>
      <w:pPr>
        <w:pStyle w:val="ListBullet"/>
      </w:pPr>
      <w:r>
        <w:t>At least 1 passenger required</w:t>
      </w:r>
    </w:p>
    <w:p>
      <w:pPr>
        <w:pStyle w:val="ListBullet"/>
      </w:pPr>
      <w:r>
        <w:t>Cannot search without selecting passengers</w:t>
      </w:r>
    </w:p>
    <w:p/>
    <w:p>
      <w:r>
        <w:rPr>
          <w:b/>
        </w:rPr>
        <w:t>BS-08: Zero Room Selection (Hotel)</w:t>
      </w:r>
    </w:p>
    <w:p>
      <w:pPr>
        <w:pStyle w:val="ListBullet"/>
      </w:pPr>
      <w:r>
        <w:t>User attempts hotel booking without selecting rooms</w:t>
      </w:r>
    </w:p>
    <w:p>
      <w:pPr>
        <w:pStyle w:val="ListBullet"/>
      </w:pPr>
      <w:r>
        <w:t>System requires minimum 1 room</w:t>
      </w:r>
    </w:p>
    <w:p>
      <w:pPr>
        <w:pStyle w:val="ListBullet"/>
      </w:pPr>
      <w:r>
        <w:t>Submit disabled until room selected</w:t>
      </w:r>
    </w:p>
    <w:p/>
    <w:p>
      <w:r>
        <w:rPr>
          <w:b/>
        </w:rPr>
        <w:t>BS-09: Maximum Rooms per Booking</w:t>
      </w:r>
    </w:p>
    <w:p>
      <w:pPr>
        <w:pStyle w:val="ListBullet"/>
      </w:pPr>
      <w:r>
        <w:t>System limits rooms (e.g., max 8)</w:t>
      </w:r>
    </w:p>
    <w:p>
      <w:pPr>
        <w:pStyle w:val="ListBullet"/>
      </w:pPr>
      <w:r>
        <w:t>Attempting to add exceeding room fails</w:t>
      </w:r>
    </w:p>
    <w:p>
      <w:pPr>
        <w:pStyle w:val="ListBullet"/>
      </w:pPr>
      <w:r>
        <w:t>Appropriate message displayed</w:t>
      </w:r>
    </w:p>
    <w:p/>
    <w:p>
      <w:pPr>
        <w:pStyle w:val="Heading3"/>
      </w:pPr>
      <w:r>
        <w:t>5.3 Price Boundaries</w:t>
      </w:r>
    </w:p>
    <w:p/>
    <w:p>
      <w:r>
        <w:rPr>
          <w:b/>
        </w:rPr>
        <w:t>BS-10: Zero or Negative Pricing</w:t>
      </w:r>
    </w:p>
    <w:p>
      <w:pPr>
        <w:pStyle w:val="ListBullet"/>
      </w:pPr>
      <w:r>
        <w:t>System never displays zero or negative prices</w:t>
      </w:r>
    </w:p>
    <w:p>
      <w:pPr>
        <w:pStyle w:val="ListBullet"/>
      </w:pPr>
      <w:r>
        <w:t>All prices positive and formatted correctly</w:t>
      </w:r>
    </w:p>
    <w:p/>
    <w:p>
      <w:r>
        <w:rPr>
          <w:b/>
        </w:rPr>
        <w:t>BS-11: Currency Precision</w:t>
      </w:r>
    </w:p>
    <w:p>
      <w:pPr>
        <w:pStyle w:val="ListBullet"/>
      </w:pPr>
      <w:r>
        <w:t>Prices display with correct decimal places (2 decimals for most currencies)</w:t>
      </w:r>
    </w:p>
    <w:p>
      <w:pPr>
        <w:pStyle w:val="ListBullet"/>
      </w:pPr>
      <w:r>
        <w:t>Calculations round correctly to nearest cent/paise</w:t>
      </w:r>
    </w:p>
    <w:p/>
    <w:p>
      <w:r>
        <w:rPr>
          <w:b/>
        </w:rPr>
        <w:t>BS-12: Maximum Booking Value</w:t>
      </w:r>
    </w:p>
    <w:p>
      <w:pPr>
        <w:pStyle w:val="ListBullet"/>
      </w:pPr>
      <w:r>
        <w:t>Very expensive booking (e.g., $50,000+)</w:t>
      </w:r>
    </w:p>
    <w:p>
      <w:pPr>
        <w:pStyle w:val="ListBullet"/>
      </w:pPr>
      <w:r>
        <w:t>System handles large amounts without errors</w:t>
      </w:r>
    </w:p>
    <w:p>
      <w:pPr>
        <w:pStyle w:val="ListBullet"/>
      </w:pPr>
      <w:r>
        <w:t>Payment processing supports high values</w:t>
      </w:r>
    </w:p>
    <w:p/>
    <w:p>
      <w:r>
        <w:rPr>
          <w:b/>
        </w:rPr>
        <w:t>BS-13: Promotional Code Maximum Discount</w:t>
      </w:r>
    </w:p>
    <w:p>
      <w:pPr>
        <w:pStyle w:val="ListBullet"/>
      </w:pPr>
      <w:r>
        <w:t>Coupon code creates discount exceeding booking total</w:t>
      </w:r>
    </w:p>
    <w:p>
      <w:pPr>
        <w:pStyle w:val="ListBullet"/>
      </w:pPr>
      <w:r>
        <w:t>System prevents negative total</w:t>
      </w:r>
    </w:p>
    <w:p>
      <w:pPr>
        <w:pStyle w:val="ListBullet"/>
      </w:pPr>
      <w:r>
        <w:t>Discount capped at booking amount or per policy</w:t>
      </w:r>
    </w:p>
    <w:p/>
    <w:p>
      <w:pPr>
        <w:pStyle w:val="Heading3"/>
      </w:pPr>
      <w:r>
        <w:t>5.4 Text Input Boundaries</w:t>
      </w:r>
    </w:p>
    <w:p/>
    <w:p>
      <w:r>
        <w:rPr>
          <w:b/>
        </w:rPr>
        <w:t>BS-14: Very Long Name Field</w:t>
      </w:r>
    </w:p>
    <w:p>
      <w:pPr>
        <w:pStyle w:val="ListBullet"/>
      </w:pPr>
      <w:r>
        <w:t>User enters 100+ character name</w:t>
      </w:r>
    </w:p>
    <w:p>
      <w:pPr>
        <w:pStyle w:val="ListBullet"/>
      </w:pPr>
      <w:r>
        <w:t>System truncates or rejects gracefully</w:t>
      </w:r>
    </w:p>
    <w:p>
      <w:pPr>
        <w:pStyle w:val="ListBullet"/>
      </w:pPr>
      <w:r>
        <w:t>Clear message on character limit</w:t>
      </w:r>
    </w:p>
    <w:p/>
    <w:p>
      <w:r>
        <w:rPr>
          <w:b/>
        </w:rPr>
        <w:t>BS-15: Special Characters in Name</w:t>
      </w:r>
    </w:p>
    <w:p>
      <w:pPr>
        <w:pStyle w:val="ListBullet"/>
      </w:pPr>
      <w:r>
        <w:t>User enters name with accents, hyphens, apostrophes (e.g., "José O'Brien-Smith")</w:t>
      </w:r>
    </w:p>
    <w:p>
      <w:pPr>
        <w:pStyle w:val="ListBullet"/>
      </w:pPr>
      <w:r>
        <w:t>System accepts valid international names</w:t>
      </w:r>
    </w:p>
    <w:p>
      <w:pPr>
        <w:pStyle w:val="ListBullet"/>
      </w:pPr>
      <w:r>
        <w:t>Special characters handled correctly</w:t>
      </w:r>
    </w:p>
    <w:p/>
    <w:p>
      <w:r>
        <w:rPr>
          <w:b/>
        </w:rPr>
        <w:t>BS-16: Email Format Validation</w:t>
      </w:r>
    </w:p>
    <w:p>
      <w:pPr>
        <w:pStyle w:val="ListBullet"/>
      </w:pPr>
      <w:r>
        <w:t>Valid formats accepted: user@domain.com, user+tag@domain.co.uk</w:t>
      </w:r>
    </w:p>
    <w:p>
      <w:pPr>
        <w:pStyle w:val="ListBullet"/>
      </w:pPr>
      <w:r>
        <w:t>Invalid formats rejected: @domain.com, user@.com, user domain@com</w:t>
      </w:r>
    </w:p>
    <w:p/>
    <w:p>
      <w:r>
        <w:rPr>
          <w:b/>
        </w:rPr>
        <w:t>BS-17: Very Long Email Address</w:t>
      </w:r>
    </w:p>
    <w:p>
      <w:pPr>
        <w:pStyle w:val="ListBullet"/>
      </w:pPr>
      <w:r>
        <w:t>Email addresses up to 254 characters supported</w:t>
      </w:r>
    </w:p>
    <w:p>
      <w:pPr>
        <w:pStyle w:val="ListBullet"/>
      </w:pPr>
      <w:r>
        <w:t>System accepts without truncation</w:t>
      </w:r>
    </w:p>
    <w:p/>
    <w:p>
      <w:r>
        <w:rPr>
          <w:b/>
        </w:rPr>
        <w:t>BS-18: Mobile Phone Number Formats</w:t>
      </w:r>
    </w:p>
    <w:p>
      <w:pPr>
        <w:pStyle w:val="ListBullet"/>
      </w:pPr>
      <w:r>
        <w:t>International phone numbers with country codes</w:t>
      </w:r>
    </w:p>
    <w:p>
      <w:pPr>
        <w:pStyle w:val="ListBullet"/>
      </w:pPr>
      <w:r>
        <w:t>Formats with/without spaces and hyphens</w:t>
      </w:r>
    </w:p>
    <w:p>
      <w:pPr>
        <w:pStyle w:val="ListBullet"/>
      </w:pPr>
      <w:r>
        <w:t>System validates and normalizes correctly</w:t>
      </w:r>
    </w:p>
    <w:p/>
    <w:p>
      <w:pPr>
        <w:pStyle w:val="Heading3"/>
      </w:pPr>
      <w:r>
        <w:t>5.5 Rate &amp; Inventory Boundaries</w:t>
      </w:r>
    </w:p>
    <w:p/>
    <w:p>
      <w:r>
        <w:rPr>
          <w:b/>
        </w:rPr>
        <w:t>BS-19: Last Available Seat</w:t>
      </w:r>
    </w:p>
    <w:p>
      <w:pPr>
        <w:pStyle w:val="ListBullet"/>
      </w:pPr>
      <w:r>
        <w:t>Only 1 seat remaining on flight</w:t>
      </w:r>
    </w:p>
    <w:p>
      <w:pPr>
        <w:pStyle w:val="ListBullet"/>
      </w:pPr>
      <w:r>
        <w:t>User can still select and book</w:t>
      </w:r>
    </w:p>
    <w:p>
      <w:pPr>
        <w:pStyle w:val="ListBullet"/>
      </w:pPr>
      <w:r>
        <w:t>Subsequent user sees flight full</w:t>
      </w:r>
    </w:p>
    <w:p/>
    <w:p>
      <w:r>
        <w:rPr>
          <w:b/>
        </w:rPr>
        <w:t>BS-20: Last Available Room (Hotel)</w:t>
      </w:r>
    </w:p>
    <w:p>
      <w:pPr>
        <w:pStyle w:val="ListBullet"/>
      </w:pPr>
      <w:r>
        <w:t>Only 1 room of specific type remaining</w:t>
      </w:r>
    </w:p>
    <w:p>
      <w:pPr>
        <w:pStyle w:val="ListBullet"/>
      </w:pPr>
      <w:r>
        <w:t>User can select and book</w:t>
      </w:r>
    </w:p>
    <w:p>
      <w:pPr>
        <w:pStyle w:val="ListBullet"/>
      </w:pPr>
      <w:r>
        <w:t>Next user sees unavailable</w:t>
      </w:r>
    </w:p>
    <w:p/>
    <w:p>
      <w:r>
        <w:rPr>
          <w:b/>
        </w:rPr>
        <w:t>BS-21: Oversold Prevention</w:t>
      </w:r>
    </w:p>
    <w:p>
      <w:pPr>
        <w:pStyle w:val="ListBullet"/>
      </w:pPr>
      <w:r>
        <w:t>System prevents overbooking</w:t>
      </w:r>
    </w:p>
    <w:p>
      <w:pPr>
        <w:pStyle w:val="ListBullet"/>
      </w:pPr>
      <w:r>
        <w:t>Once capacity reached, no more bookings allowed</w:t>
      </w:r>
    </w:p>
    <w:p>
      <w:pPr>
        <w:pStyle w:val="ListBullet"/>
      </w:pPr>
      <w:r>
        <w:t>Clear message: "No availability for selected dates"</w:t>
      </w:r>
    </w:p>
    <w:p/>
    <w:p>
      <w:r>
        <w:rPr>
          <w:b/>
        </w:rPr>
        <w:t>BS-22: Price Change After Search</w:t>
      </w:r>
    </w:p>
    <w:p>
      <w:pPr>
        <w:pStyle w:val="ListBullet"/>
      </w:pPr>
      <w:r>
        <w:t>Flight price increases between search and booking</w:t>
      </w:r>
    </w:p>
    <w:p>
      <w:pPr>
        <w:pStyle w:val="ListBullet"/>
      </w:pPr>
      <w:r>
        <w:t>User notified of price change</w:t>
      </w:r>
    </w:p>
    <w:p>
      <w:pPr>
        <w:pStyle w:val="ListBullet"/>
      </w:pPr>
      <w:r>
        <w:t>User can proceed with new price or cancel</w:t>
      </w:r>
    </w:p>
    <w:p/>
    <w:p>
      <w:r>
        <w:rPr>
          <w:b/>
        </w:rPr>
        <w:t>BS-23: Inventory Changes During Booking</w:t>
      </w:r>
    </w:p>
    <w:p>
      <w:pPr>
        <w:pStyle w:val="ListBullet"/>
      </w:pPr>
      <w:r>
        <w:t>While user filling details, inventory decreases</w:t>
      </w:r>
    </w:p>
    <w:p>
      <w:pPr>
        <w:pStyle w:val="ListBullet"/>
      </w:pPr>
      <w:r>
        <w:t>If becomes unavailable during checkout</w:t>
      </w:r>
    </w:p>
    <w:p>
      <w:pPr>
        <w:pStyle w:val="ListBullet"/>
      </w:pPr>
      <w:r>
        <w:t>Booking rejected with option to retry</w:t>
      </w:r>
    </w:p>
    <w:p/>
    <w:p>
      <w:r>
        <w:t>---</w:t>
      </w:r>
    </w:p>
    <w:p/>
    <w:p>
      <w:pPr>
        <w:pStyle w:val="Heading2"/>
      </w:pPr>
      <w:r>
        <w:t>6. VALIDATION SCENARIOS</w:t>
      </w:r>
    </w:p>
    <w:p/>
    <w:p>
      <w:pPr>
        <w:pStyle w:val="Heading3"/>
      </w:pPr>
      <w:r>
        <w:t>6.1 Form Validation</w:t>
      </w:r>
    </w:p>
    <w:p/>
    <w:p>
      <w:r>
        <w:rPr>
          <w:b/>
        </w:rPr>
        <w:t>VS-01: Email Address Validation</w:t>
      </w:r>
    </w:p>
    <w:p>
      <w:pPr>
        <w:pStyle w:val="ListBullet"/>
      </w:pPr>
      <w:r>
        <w:t>Valid formats accepted</w:t>
      </w:r>
    </w:p>
    <w:p>
      <w:pPr>
        <w:pStyle w:val="ListBullet"/>
      </w:pPr>
      <w:r>
        <w:t>Invalid formats rejected with clear message</w:t>
      </w:r>
    </w:p>
    <w:p>
      <w:pPr>
        <w:pStyle w:val="ListBullet"/>
      </w:pPr>
      <w:r>
        <w:t>Duplicate email detection during registration</w:t>
      </w:r>
    </w:p>
    <w:p/>
    <w:p>
      <w:r>
        <w:rPr>
          <w:b/>
        </w:rPr>
        <w:t>VS-02: Password Validation</w:t>
      </w:r>
    </w:p>
    <w:p>
      <w:pPr>
        <w:pStyle w:val="ListBullet"/>
      </w:pPr>
      <w:r>
        <w:t>Minimum length requirement (e.g., 8 characters)</w:t>
      </w:r>
    </w:p>
    <w:p>
      <w:pPr>
        <w:pStyle w:val="ListBullet"/>
      </w:pPr>
      <w:r>
        <w:t>Complexity requirements (uppercase, lowercase, numbers, special chars)</w:t>
      </w:r>
    </w:p>
    <w:p>
      <w:pPr>
        <w:pStyle w:val="ListBullet"/>
      </w:pPr>
      <w:r>
        <w:t>Password confirmation match</w:t>
      </w:r>
    </w:p>
    <w:p>
      <w:pPr>
        <w:pStyle w:val="ListBullet"/>
      </w:pPr>
      <w:r>
        <w:t>Password not same as username</w:t>
      </w:r>
    </w:p>
    <w:p/>
    <w:p>
      <w:r>
        <w:rPr>
          <w:b/>
        </w:rPr>
        <w:t>VS-03: Date Format Validation</w:t>
      </w:r>
    </w:p>
    <w:p>
      <w:pPr>
        <w:pStyle w:val="ListBullet"/>
      </w:pPr>
      <w:r>
        <w:t>dd/mm/yyyy, mm/dd/yyyy formats supported</w:t>
      </w:r>
    </w:p>
    <w:p>
      <w:pPr>
        <w:pStyle w:val="ListBullet"/>
      </w:pPr>
      <w:r>
        <w:t>Invalid dates (Feb 30, etc.) rejected</w:t>
      </w:r>
    </w:p>
    <w:p>
      <w:pPr>
        <w:pStyle w:val="ListBullet"/>
      </w:pPr>
      <w:r>
        <w:t>Date picker available for easier selection</w:t>
      </w:r>
    </w:p>
    <w:p/>
    <w:p>
      <w:r>
        <w:rPr>
          <w:b/>
        </w:rPr>
        <w:t>VS-04: Numeric Field Validation</w:t>
      </w:r>
    </w:p>
    <w:p>
      <w:pPr>
        <w:pStyle w:val="ListBullet"/>
      </w:pPr>
      <w:r>
        <w:t>Phone numbers accept only digits (and formatting chars)</w:t>
      </w:r>
    </w:p>
    <w:p>
      <w:pPr>
        <w:pStyle w:val="ListBullet"/>
      </w:pPr>
      <w:r>
        <w:t>Postal codes validated per country</w:t>
      </w:r>
    </w:p>
    <w:p>
      <w:pPr>
        <w:pStyle w:val="ListBullet"/>
      </w:pPr>
      <w:r>
        <w:t>Passenger count accepts only positive integers</w:t>
      </w:r>
    </w:p>
    <w:p/>
    <w:p>
      <w:r>
        <w:rPr>
          <w:b/>
        </w:rPr>
        <w:t>VS-05: Dropdown Selection Validation</w:t>
      </w:r>
    </w:p>
    <w:p>
      <w:pPr>
        <w:pStyle w:val="ListBullet"/>
      </w:pPr>
      <w:r>
        <w:t>No submit allowed without selection (if required)</w:t>
      </w:r>
    </w:p>
    <w:p>
      <w:pPr>
        <w:pStyle w:val="ListBullet"/>
      </w:pPr>
      <w:r>
        <w:t>Default values clearly marked</w:t>
      </w:r>
    </w:p>
    <w:p/>
    <w:p>
      <w:pPr>
        <w:pStyle w:val="Heading3"/>
      </w:pPr>
      <w:r>
        <w:t>6.2 Data Consistency Validation</w:t>
      </w:r>
    </w:p>
    <w:p/>
    <w:p>
      <w:r>
        <w:rPr>
          <w:b/>
        </w:rPr>
        <w:t>VS-06: Passenger Data Consistency</w:t>
      </w:r>
    </w:p>
    <w:p>
      <w:pPr>
        <w:pStyle w:val="ListBullet"/>
      </w:pPr>
      <w:r>
        <w:t>All passengers on same booking have unique names</w:t>
      </w:r>
    </w:p>
    <w:p>
      <w:pPr>
        <w:pStyle w:val="ListBullet"/>
      </w:pPr>
      <w:r>
        <w:t>Age data consistent with date of birth</w:t>
      </w:r>
    </w:p>
    <w:p>
      <w:pPr>
        <w:pStyle w:val="ListBullet"/>
      </w:pPr>
      <w:r>
        <w:t>Infant tickets not issued to adult-age passengers</w:t>
      </w:r>
    </w:p>
    <w:p/>
    <w:p>
      <w:r>
        <w:rPr>
          <w:b/>
        </w:rPr>
        <w:t>VS-07: Booking Reference Format</w:t>
      </w:r>
    </w:p>
    <w:p>
      <w:pPr>
        <w:pStyle w:val="ListBullet"/>
      </w:pPr>
      <w:r>
        <w:t>Booking references follow consistent format</w:t>
      </w:r>
    </w:p>
    <w:p>
      <w:pPr>
        <w:pStyle w:val="ListBullet"/>
      </w:pPr>
      <w:r>
        <w:t>Unique across entire system</w:t>
      </w:r>
    </w:p>
    <w:p>
      <w:pPr>
        <w:pStyle w:val="ListBullet"/>
      </w:pPr>
      <w:r>
        <w:t>Can be used to retrieve booking</w:t>
      </w:r>
    </w:p>
    <w:p/>
    <w:p>
      <w:r>
        <w:rPr>
          <w:b/>
        </w:rPr>
        <w:t>VS-08: Currency Consistency</w:t>
      </w:r>
    </w:p>
    <w:p>
      <w:pPr>
        <w:pStyle w:val="ListBullet"/>
      </w:pPr>
      <w:r>
        <w:t>All prices displayed in selected currency</w:t>
      </w:r>
    </w:p>
    <w:p>
      <w:pPr>
        <w:pStyle w:val="ListBullet"/>
      </w:pPr>
      <w:r>
        <w:t>No mixing of currencies in single booking</w:t>
      </w:r>
    </w:p>
    <w:p>
      <w:pPr>
        <w:pStyle w:val="ListBullet"/>
      </w:pPr>
      <w:r>
        <w:t>Exchange rates applied consistently</w:t>
      </w:r>
    </w:p>
    <w:p/>
    <w:p>
      <w:pPr>
        <w:pStyle w:val="Heading3"/>
      </w:pPr>
      <w:r>
        <w:t>6.3 Business Rule Validation</w:t>
      </w:r>
    </w:p>
    <w:p/>
    <w:p>
      <w:r>
        <w:rPr>
          <w:b/>
        </w:rPr>
        <w:t>VS-09: Infant Seat Requirements</w:t>
      </w:r>
    </w:p>
    <w:p>
      <w:pPr>
        <w:pStyle w:val="ListBullet"/>
      </w:pPr>
      <w:r>
        <w:t>Infant (0-2 years) has no seat</w:t>
      </w:r>
    </w:p>
    <w:p>
      <w:pPr>
        <w:pStyle w:val="ListBullet"/>
      </w:pPr>
      <w:r>
        <w:t>Lap infant fee applies (if applicable)</w:t>
      </w:r>
    </w:p>
    <w:p>
      <w:pPr>
        <w:pStyle w:val="ListBullet"/>
      </w:pPr>
      <w:r>
        <w:t>Adult must be present to hold infant</w:t>
      </w:r>
    </w:p>
    <w:p/>
    <w:p>
      <w:r>
        <w:rPr>
          <w:b/>
        </w:rPr>
        <w:t>VS-10: Child Discount Application</w:t>
      </w:r>
    </w:p>
    <w:p>
      <w:pPr>
        <w:pStyle w:val="ListBullet"/>
      </w:pPr>
      <w:r>
        <w:t>Child (2-12 years) receives appropriate discount</w:t>
      </w:r>
    </w:p>
    <w:p>
      <w:pPr>
        <w:pStyle w:val="ListBullet"/>
      </w:pPr>
      <w:r>
        <w:t>Adult fare applies to age 12+</w:t>
      </w:r>
    </w:p>
    <w:p>
      <w:pPr>
        <w:pStyle w:val="ListBullet"/>
      </w:pPr>
      <w:r>
        <w:t>Discounts apply only if configured</w:t>
      </w:r>
    </w:p>
    <w:p/>
    <w:p>
      <w:r>
        <w:rPr>
          <w:b/>
        </w:rPr>
        <w:t>VS-11: Currency Exchange Rates</w:t>
      </w:r>
    </w:p>
    <w:p>
      <w:pPr>
        <w:pStyle w:val="ListBullet"/>
      </w:pPr>
      <w:r>
        <w:t>Rates updated regularly (daily or real-time)</w:t>
      </w:r>
    </w:p>
    <w:p>
      <w:pPr>
        <w:pStyle w:val="ListBullet"/>
      </w:pPr>
      <w:r>
        <w:t>Consistent across platform</w:t>
      </w:r>
    </w:p>
    <w:p>
      <w:pPr>
        <w:pStyle w:val="ListBullet"/>
      </w:pPr>
      <w:r>
        <w:t>Source of rates documented</w:t>
      </w:r>
    </w:p>
    <w:p/>
    <w:p>
      <w:r>
        <w:rPr>
          <w:b/>
        </w:rPr>
        <w:t>VS-12: Refund Calculation</w:t>
      </w:r>
    </w:p>
    <w:p>
      <w:pPr>
        <w:pStyle w:val="ListBullet"/>
      </w:pPr>
      <w:r>
        <w:t>Refund amount calculated per cancellation policy</w:t>
      </w:r>
    </w:p>
    <w:p>
      <w:pPr>
        <w:pStyle w:val="ListBullet"/>
      </w:pPr>
      <w:r>
        <w:t>Non-refundable portions identified</w:t>
      </w:r>
    </w:p>
    <w:p>
      <w:pPr>
        <w:pStyle w:val="ListBullet"/>
      </w:pPr>
      <w:r>
        <w:t>Processing fees deducted appropriately</w:t>
      </w:r>
    </w:p>
    <w:p>
      <w:pPr>
        <w:pStyle w:val="ListBullet"/>
      </w:pPr>
      <w:r>
        <w:t>Refund amount never exceeds original booking</w:t>
      </w:r>
    </w:p>
    <w:p/>
    <w:p>
      <w:r>
        <w:t>---</w:t>
      </w:r>
    </w:p>
    <w:p/>
    <w:p>
      <w:pPr>
        <w:pStyle w:val="Heading2"/>
      </w:pPr>
      <w:r>
        <w:t>7. INTEGRATION SCENARIOS</w:t>
      </w:r>
    </w:p>
    <w:p/>
    <w:p>
      <w:pPr>
        <w:pStyle w:val="Heading3"/>
      </w:pPr>
      <w:r>
        <w:t>7.1 Payment Gateway Integration</w:t>
      </w:r>
    </w:p>
    <w:p/>
    <w:p>
      <w:r>
        <w:rPr>
          <w:b/>
        </w:rPr>
        <w:t>IS-01: Credit Card Processing</w:t>
      </w:r>
    </w:p>
    <w:p>
      <w:pPr>
        <w:pStyle w:val="ListBullet"/>
      </w:pPr>
      <w:r>
        <w:t>Successful transactions recorded in system</w:t>
      </w:r>
    </w:p>
    <w:p>
      <w:pPr>
        <w:pStyle w:val="ListBullet"/>
      </w:pPr>
      <w:r>
        <w:t>Failed transactions not recorded</w:t>
      </w:r>
    </w:p>
    <w:p>
      <w:pPr>
        <w:pStyle w:val="ListBullet"/>
      </w:pPr>
      <w:r>
        <w:t>Payment status updated in booking</w:t>
      </w:r>
    </w:p>
    <w:p>
      <w:pPr>
        <w:pStyle w:val="ListBullet"/>
      </w:pPr>
      <w:r>
        <w:t>Receipts generated correctly</w:t>
      </w:r>
    </w:p>
    <w:p/>
    <w:p>
      <w:r>
        <w:rPr>
          <w:b/>
        </w:rPr>
        <w:t>IS-02: Digital Wallet Integration</w:t>
      </w:r>
    </w:p>
    <w:p>
      <w:pPr>
        <w:pStyle w:val="ListBullet"/>
      </w:pPr>
      <w:r>
        <w:t>PayPal payment flows correctly</w:t>
      </w:r>
    </w:p>
    <w:p>
      <w:pPr>
        <w:pStyle w:val="ListBullet"/>
      </w:pPr>
      <w:r>
        <w:t>Google Pay/Apple Pay process without errors</w:t>
      </w:r>
    </w:p>
    <w:p>
      <w:pPr>
        <w:pStyle w:val="ListBullet"/>
      </w:pPr>
      <w:r>
        <w:t>Token security maintained</w:t>
      </w:r>
    </w:p>
    <w:p/>
    <w:p>
      <w:r>
        <w:rPr>
          <w:b/>
        </w:rPr>
        <w:t>IS-03: Payment Reconciliation</w:t>
      </w:r>
    </w:p>
    <w:p>
      <w:pPr>
        <w:pStyle w:val="ListBullet"/>
      </w:pPr>
      <w:r>
        <w:t>Bookings marked as paid only when payment confirmed</w:t>
      </w:r>
    </w:p>
    <w:p>
      <w:pPr>
        <w:pStyle w:val="ListBullet"/>
      </w:pPr>
      <w:r>
        <w:t>Failed payment retries handled</w:t>
      </w:r>
    </w:p>
    <w:p>
      <w:pPr>
        <w:pStyle w:val="ListBullet"/>
      </w:pPr>
      <w:r>
        <w:t>Duplicate payments prevented</w:t>
      </w:r>
    </w:p>
    <w:p/>
    <w:p>
      <w:pPr>
        <w:pStyle w:val="Heading3"/>
      </w:pPr>
      <w:r>
        <w:t>7.2 Email System Integration</w:t>
      </w:r>
    </w:p>
    <w:p/>
    <w:p>
      <w:r>
        <w:rPr>
          <w:b/>
        </w:rPr>
        <w:t>IS-04: Booking Confirmation Emails</w:t>
      </w:r>
    </w:p>
    <w:p>
      <w:pPr>
        <w:pStyle w:val="ListBullet"/>
      </w:pPr>
      <w:r>
        <w:t>Email sent immediately after successful booking</w:t>
      </w:r>
    </w:p>
    <w:p>
      <w:pPr>
        <w:pStyle w:val="ListBullet"/>
      </w:pPr>
      <w:r>
        <w:t>Email contains booking reference, itinerary, contact info</w:t>
      </w:r>
    </w:p>
    <w:p>
      <w:pPr>
        <w:pStyle w:val="ListBullet"/>
      </w:pPr>
      <w:r>
        <w:t>Email sent to correct recipient</w:t>
      </w:r>
    </w:p>
    <w:p>
      <w:pPr>
        <w:pStyle w:val="ListBullet"/>
      </w:pPr>
      <w:r>
        <w:t>Email doesn't end up in spam</w:t>
      </w:r>
    </w:p>
    <w:p/>
    <w:p>
      <w:r>
        <w:rPr>
          <w:b/>
        </w:rPr>
        <w:t>IS-05: Password Reset Emails</w:t>
      </w:r>
    </w:p>
    <w:p>
      <w:pPr>
        <w:pStyle w:val="ListBullet"/>
      </w:pPr>
      <w:r>
        <w:t>Email sent when user requests password reset</w:t>
      </w:r>
    </w:p>
    <w:p>
      <w:pPr>
        <w:pStyle w:val="ListBullet"/>
      </w:pPr>
      <w:r>
        <w:t>Reset link valid for limited time (e.g., 24 hours)</w:t>
      </w:r>
    </w:p>
    <w:p>
      <w:pPr>
        <w:pStyle w:val="ListBullet"/>
      </w:pPr>
      <w:r>
        <w:t>Link can only be used once</w:t>
      </w:r>
    </w:p>
    <w:p>
      <w:pPr>
        <w:pStyle w:val="ListBullet"/>
      </w:pPr>
      <w:r>
        <w:t>Resetting doesn't log out other sessions</w:t>
      </w:r>
    </w:p>
    <w:p/>
    <w:p>
      <w:r>
        <w:rPr>
          <w:b/>
        </w:rPr>
        <w:t>IS-06: Email Verification</w:t>
      </w:r>
    </w:p>
    <w:p>
      <w:pPr>
        <w:pStyle w:val="ListBullet"/>
      </w:pPr>
      <w:r>
        <w:t>Verification email sent during registration</w:t>
      </w:r>
    </w:p>
    <w:p>
      <w:pPr>
        <w:pStyle w:val="ListBullet"/>
      </w:pPr>
      <w:r>
        <w:t>Link valid for limited time</w:t>
      </w:r>
    </w:p>
    <w:p>
      <w:pPr>
        <w:pStyle w:val="ListBullet"/>
      </w:pPr>
      <w:r>
        <w:t>Email account confirmed only after verification</w:t>
      </w:r>
    </w:p>
    <w:p/>
    <w:p>
      <w:pPr>
        <w:pStyle w:val="Heading3"/>
      </w:pPr>
      <w:r>
        <w:t>7.3 Third-Party Service Integration</w:t>
      </w:r>
    </w:p>
    <w:p/>
    <w:p>
      <w:r>
        <w:rPr>
          <w:b/>
        </w:rPr>
        <w:t>IS-07: Airline Content Integration</w:t>
      </w:r>
    </w:p>
    <w:p>
      <w:pPr>
        <w:pStyle w:val="ListBullet"/>
      </w:pPr>
      <w:r>
        <w:t>Real flights and schedules displayed</w:t>
      </w:r>
    </w:p>
    <w:p>
      <w:pPr>
        <w:pStyle w:val="ListBullet"/>
      </w:pPr>
      <w:r>
        <w:t>Pricing matches airline sources</w:t>
      </w:r>
    </w:p>
    <w:p>
      <w:pPr>
        <w:pStyle w:val="ListBullet"/>
      </w:pPr>
      <w:r>
        <w:t>Availability updated regularly</w:t>
      </w:r>
    </w:p>
    <w:p/>
    <w:p>
      <w:r>
        <w:rPr>
          <w:b/>
        </w:rPr>
        <w:t>IS-08: Hotel Content Integration</w:t>
      </w:r>
    </w:p>
    <w:p>
      <w:pPr>
        <w:pStyle w:val="ListBullet"/>
      </w:pPr>
      <w:r>
        <w:t>Real hotels and room types displayed</w:t>
      </w:r>
    </w:p>
    <w:p>
      <w:pPr>
        <w:pStyle w:val="ListBullet"/>
      </w:pPr>
      <w:r>
        <w:t>Room photos and descriptions accurate</w:t>
      </w:r>
    </w:p>
    <w:p>
      <w:pPr>
        <w:pStyle w:val="ListBullet"/>
      </w:pPr>
      <w:r>
        <w:t>Rates match source systems</w:t>
      </w:r>
    </w:p>
    <w:p/>
    <w:p>
      <w:r>
        <w:rPr>
          <w:b/>
        </w:rPr>
        <w:t>IS-09: Car Rental Integration</w:t>
      </w:r>
    </w:p>
    <w:p>
      <w:pPr>
        <w:pStyle w:val="ListBullet"/>
      </w:pPr>
      <w:r>
        <w:t>Real vehicles and pricing displayed</w:t>
      </w:r>
    </w:p>
    <w:p>
      <w:pPr>
        <w:pStyle w:val="ListBullet"/>
      </w:pPr>
      <w:r>
        <w:t>Availability matches provider systems</w:t>
      </w:r>
    </w:p>
    <w:p/>
    <w:p>
      <w:pPr>
        <w:pStyle w:val="Heading3"/>
      </w:pPr>
      <w:r>
        <w:t>7.4 Notification System Integration</w:t>
      </w:r>
    </w:p>
    <w:p/>
    <w:p>
      <w:r>
        <w:rPr>
          <w:b/>
        </w:rPr>
        <w:t>IS-10: SMS Notifications</w:t>
      </w:r>
    </w:p>
    <w:p>
      <w:pPr>
        <w:pStyle w:val="ListBullet"/>
      </w:pPr>
      <w:r>
        <w:t>SMS sent for booking confirmation (if enabled)</w:t>
      </w:r>
    </w:p>
    <w:p>
      <w:pPr>
        <w:pStyle w:val="ListBullet"/>
      </w:pPr>
      <w:r>
        <w:t>SMS delivery confirmed</w:t>
      </w:r>
    </w:p>
    <w:p/>
    <w:p>
      <w:r>
        <w:rPr>
          <w:b/>
        </w:rPr>
        <w:t>IS-11: Push Notifications</w:t>
      </w:r>
    </w:p>
    <w:p>
      <w:pPr>
        <w:pStyle w:val="ListBullet"/>
      </w:pPr>
      <w:r>
        <w:t>Mobile app push notifications for booking status</w:t>
      </w:r>
    </w:p>
    <w:p>
      <w:pPr>
        <w:pStyle w:val="ListBullet"/>
      </w:pPr>
      <w:r>
        <w:t>User preferences respected</w:t>
      </w:r>
    </w:p>
    <w:p/>
    <w:p>
      <w:r>
        <w:t>---</w:t>
      </w:r>
    </w:p>
    <w:p/>
    <w:p>
      <w:pPr>
        <w:pStyle w:val="Heading2"/>
      </w:pPr>
      <w:r>
        <w:t>8. SECURITY-RELATED SCENARIOS</w:t>
      </w:r>
    </w:p>
    <w:p/>
    <w:p>
      <w:pPr>
        <w:pStyle w:val="Heading3"/>
      </w:pPr>
      <w:r>
        <w:t>8.1 Authentication Security</w:t>
      </w:r>
    </w:p>
    <w:p/>
    <w:p>
      <w:r>
        <w:rPr>
          <w:b/>
        </w:rPr>
        <w:t>SEC-01: Password Strength Enforcement</w:t>
      </w:r>
    </w:p>
    <w:p>
      <w:pPr>
        <w:pStyle w:val="ListBullet"/>
      </w:pPr>
      <w:r>
        <w:t>Weak passwords rejected</w:t>
      </w:r>
    </w:p>
    <w:p>
      <w:pPr>
        <w:pStyle w:val="ListBullet"/>
      </w:pPr>
      <w:r>
        <w:t>Password hinting not allowed</w:t>
      </w:r>
    </w:p>
    <w:p>
      <w:pPr>
        <w:pStyle w:val="ListBullet"/>
      </w:pPr>
      <w:r>
        <w:t>Secure password storage (hashed, salted)</w:t>
      </w:r>
    </w:p>
    <w:p/>
    <w:p>
      <w:r>
        <w:rPr>
          <w:b/>
        </w:rPr>
        <w:t>SEC-02: Account Lockout</w:t>
      </w:r>
    </w:p>
    <w:p>
      <w:pPr>
        <w:pStyle w:val="ListBullet"/>
      </w:pPr>
      <w:r>
        <w:t>Account locks after N failed login attempts (e.g., 5)</w:t>
      </w:r>
    </w:p>
    <w:p>
      <w:pPr>
        <w:pStyle w:val="ListBullet"/>
      </w:pPr>
      <w:r>
        <w:t>Lockout duration enforced (e.g., 30 minutes)</w:t>
      </w:r>
    </w:p>
    <w:p>
      <w:pPr>
        <w:pStyle w:val="ListBullet"/>
      </w:pPr>
      <w:r>
        <w:t>Admin can unlock manually</w:t>
      </w:r>
    </w:p>
    <w:p/>
    <w:p>
      <w:r>
        <w:rPr>
          <w:b/>
        </w:rPr>
        <w:t>SEC-03: Session Security</w:t>
      </w:r>
    </w:p>
    <w:p>
      <w:pPr>
        <w:pStyle w:val="ListBullet"/>
      </w:pPr>
      <w:r>
        <w:t>Session tokens not exposed in URLs</w:t>
      </w:r>
    </w:p>
    <w:p>
      <w:pPr>
        <w:pStyle w:val="ListBullet"/>
      </w:pPr>
      <w:r>
        <w:t>Secure cookies (HttpOnly, Secure flags set)</w:t>
      </w:r>
    </w:p>
    <w:p>
      <w:pPr>
        <w:pStyle w:val="ListBullet"/>
      </w:pPr>
      <w:r>
        <w:t>Session expiration on inactivity</w:t>
      </w:r>
    </w:p>
    <w:p/>
    <w:p>
      <w:r>
        <w:rPr>
          <w:b/>
        </w:rPr>
        <w:t>SEC-04: CSRF Protection</w:t>
      </w:r>
    </w:p>
    <w:p>
      <w:pPr>
        <w:pStyle w:val="ListBullet"/>
      </w:pPr>
      <w:r>
        <w:t>CSRF tokens used for state-changing operations</w:t>
      </w:r>
    </w:p>
    <w:p>
      <w:pPr>
        <w:pStyle w:val="ListBullet"/>
      </w:pPr>
      <w:r>
        <w:t>Token validation on form submission</w:t>
      </w:r>
    </w:p>
    <w:p/>
    <w:p>
      <w:pPr>
        <w:pStyle w:val="Heading3"/>
      </w:pPr>
      <w:r>
        <w:t>8.2 Data Protection</w:t>
      </w:r>
    </w:p>
    <w:p/>
    <w:p>
      <w:r>
        <w:rPr>
          <w:b/>
        </w:rPr>
        <w:t>SEC-05: Sensitive Data Encryption</w:t>
      </w:r>
    </w:p>
    <w:p>
      <w:pPr>
        <w:pStyle w:val="ListBullet"/>
      </w:pPr>
      <w:r>
        <w:t>Passwords encrypted/hashed</w:t>
      </w:r>
    </w:p>
    <w:p>
      <w:pPr>
        <w:pStyle w:val="ListBullet"/>
      </w:pPr>
      <w:r>
        <w:t>Credit card data never stored in plaintext</w:t>
      </w:r>
    </w:p>
    <w:p>
      <w:pPr>
        <w:pStyle w:val="ListBullet"/>
      </w:pPr>
      <w:r>
        <w:t>PCI DSS compliance verified</w:t>
      </w:r>
    </w:p>
    <w:p/>
    <w:p>
      <w:r>
        <w:rPr>
          <w:b/>
        </w:rPr>
        <w:t>SEC-06: Data Privacy</w:t>
      </w:r>
    </w:p>
    <w:p>
      <w:pPr>
        <w:pStyle w:val="ListBullet"/>
      </w:pPr>
      <w:r>
        <w:t>User personal data not exposed in URLs or logs</w:t>
      </w:r>
    </w:p>
    <w:p>
      <w:pPr>
        <w:pStyle w:val="ListBullet"/>
      </w:pPr>
      <w:r>
        <w:t>GDPR compliance (right to be forgotten)</w:t>
      </w:r>
    </w:p>
    <w:p>
      <w:pPr>
        <w:pStyle w:val="ListBullet"/>
      </w:pPr>
      <w:r>
        <w:t>Privacy policy accessible</w:t>
      </w:r>
    </w:p>
    <w:p/>
    <w:p>
      <w:r>
        <w:rPr>
          <w:b/>
        </w:rPr>
        <w:t>SEC-07: Payment Data Security</w:t>
      </w:r>
    </w:p>
    <w:p>
      <w:pPr>
        <w:pStyle w:val="ListBullet"/>
      </w:pPr>
      <w:r>
        <w:t>Payment data never logged to text logs</w:t>
      </w:r>
    </w:p>
    <w:p>
      <w:pPr>
        <w:pStyle w:val="ListBullet"/>
      </w:pPr>
      <w:r>
        <w:t>Payment page uses SSL/TLS encryption</w:t>
      </w:r>
    </w:p>
    <w:p>
      <w:pPr>
        <w:pStyle w:val="ListBullet"/>
      </w:pPr>
      <w:r>
        <w:t>Security certificate valid and trusted</w:t>
      </w:r>
    </w:p>
    <w:p/>
    <w:p>
      <w:pPr>
        <w:pStyle w:val="Heading3"/>
      </w:pPr>
      <w:r>
        <w:t>8.3 Access Control</w:t>
      </w:r>
    </w:p>
    <w:p/>
    <w:p>
      <w:r>
        <w:rPr>
          <w:b/>
        </w:rPr>
        <w:t>SEC-08: Authentication Required</w:t>
      </w:r>
    </w:p>
    <w:p>
      <w:pPr>
        <w:pStyle w:val="ListBullet"/>
      </w:pPr>
      <w:r>
        <w:t>Unauthenticated users cannot access bookings</w:t>
      </w:r>
    </w:p>
    <w:p>
      <w:pPr>
        <w:pStyle w:val="ListBullet"/>
      </w:pPr>
      <w:r>
        <w:t>Users can only access own bookings</w:t>
      </w:r>
    </w:p>
    <w:p>
      <w:pPr>
        <w:pStyle w:val="ListBullet"/>
      </w:pPr>
      <w:r>
        <w:t>Admin users have elevated privileges</w:t>
      </w:r>
    </w:p>
    <w:p/>
    <w:p>
      <w:r>
        <w:rPr>
          <w:b/>
        </w:rPr>
        <w:t>SEC-09: User Data Isolation</w:t>
      </w:r>
    </w:p>
    <w:p>
      <w:pPr>
        <w:pStyle w:val="ListBullet"/>
      </w:pPr>
      <w:r>
        <w:t>User A cannot view User B's bookings/personal data</w:t>
      </w:r>
    </w:p>
    <w:p>
      <w:pPr>
        <w:pStyle w:val="ListBullet"/>
      </w:pPr>
      <w:r>
        <w:t>User A cannot modify User B's profile</w:t>
      </w:r>
    </w:p>
    <w:p/>
    <w:p>
      <w:r>
        <w:rPr>
          <w:b/>
        </w:rPr>
        <w:t>SEC-10: Injection Prevention</w:t>
      </w:r>
    </w:p>
    <w:p>
      <w:pPr>
        <w:pStyle w:val="ListBullet"/>
      </w:pPr>
      <w:r>
        <w:t>SQL injection attempts fail safely</w:t>
      </w:r>
    </w:p>
    <w:p>
      <w:pPr>
        <w:pStyle w:val="ListBullet"/>
      </w:pPr>
      <w:r>
        <w:t>XSS attacks prevented</w:t>
      </w:r>
    </w:p>
    <w:p>
      <w:pPr>
        <w:pStyle w:val="ListBullet"/>
      </w:pPr>
      <w:r>
        <w:t>Input sanitization applied</w:t>
      </w:r>
    </w:p>
    <w:p/>
    <w:p>
      <w:pPr>
        <w:pStyle w:val="Heading3"/>
      </w:pPr>
      <w:r>
        <w:t>8.4 Fraud Prevention</w:t>
      </w:r>
    </w:p>
    <w:p/>
    <w:p>
      <w:r>
        <w:rPr>
          <w:b/>
        </w:rPr>
        <w:t>SEC-11: Duplicate Booking Prevention</w:t>
      </w:r>
    </w:p>
    <w:p>
      <w:pPr>
        <w:pStyle w:val="ListBullet"/>
      </w:pPr>
      <w:r>
        <w:t>Rapid repeated bookings (bot attacks) detected</w:t>
      </w:r>
    </w:p>
    <w:p>
      <w:pPr>
        <w:pStyle w:val="ListBullet"/>
      </w:pPr>
      <w:r>
        <w:t>Rate limiting applied</w:t>
      </w:r>
    </w:p>
    <w:p/>
    <w:p>
      <w:r>
        <w:rPr>
          <w:b/>
        </w:rPr>
        <w:t>SEC-12: Payment Fraud Detection</w:t>
      </w:r>
    </w:p>
    <w:p>
      <w:pPr>
        <w:pStyle w:val="ListBullet"/>
      </w:pPr>
      <w:r>
        <w:t>Suspicious transactions flagged</w:t>
      </w:r>
    </w:p>
    <w:p>
      <w:pPr>
        <w:pStyle w:val="ListBullet"/>
      </w:pPr>
      <w:r>
        <w:t>Velocity checks (too many txns in short time)</w:t>
      </w:r>
    </w:p>
    <w:p>
      <w:pPr>
        <w:pStyle w:val="ListBullet"/>
      </w:pPr>
      <w:r>
        <w:t>Geographic anomaly detection</w:t>
      </w:r>
    </w:p>
    <w:p/>
    <w:p>
      <w:r>
        <w:t>---</w:t>
      </w:r>
    </w:p>
    <w:p/>
    <w:p>
      <w:pPr>
        <w:pStyle w:val="Heading2"/>
      </w:pPr>
      <w:r>
        <w:t>9. MISSING REQUIREMENTS &amp; AMBIGUITIES</w:t>
      </w:r>
    </w:p>
    <w:p/>
    <w:p>
      <w:pPr>
        <w:pStyle w:val="Heading3"/>
      </w:pPr>
      <w:r>
        <w:t>9.1 Clarifications Needed</w:t>
      </w:r>
    </w:p>
    <w:p/>
    <w:p>
      <w:r>
        <w:rPr>
          <w:b/>
        </w:rPr>
        <w:t>MR-01: Guest Checkout</w:t>
      </w:r>
    </w:p>
    <w:p>
      <w:pPr>
        <w:pStyle w:val="ListBullet"/>
      </w:pPr>
      <w:r>
        <w:t>Can users book without creating account?</w:t>
      </w:r>
    </w:p>
    <w:p>
      <w:pPr>
        <w:pStyle w:val="ListBullet"/>
      </w:pPr>
      <w:r>
        <w:t>Guest checkout options?</w:t>
      </w:r>
    </w:p>
    <w:p>
      <w:pPr>
        <w:pStyle w:val="ListBullet"/>
      </w:pPr>
      <w:r>
        <w:t>Guest booking retrieval method?</w:t>
      </w:r>
    </w:p>
    <w:p/>
    <w:p>
      <w:r>
        <w:rPr>
          <w:b/>
        </w:rPr>
        <w:t>MR-02: Booking Modification Windows</w:t>
      </w:r>
    </w:p>
    <w:p>
      <w:pPr>
        <w:pStyle w:val="ListBullet"/>
      </w:pPr>
      <w:r>
        <w:t>What can be modified after booking? (Dates, passengers, flights?)</w:t>
      </w:r>
    </w:p>
    <w:p>
      <w:pPr>
        <w:pStyle w:val="ListBullet"/>
      </w:pPr>
      <w:r>
        <w:t>What are the modification fees/policies?</w:t>
      </w:r>
    </w:p>
    <w:p>
      <w:pPr>
        <w:pStyle w:val="ListBullet"/>
      </w:pPr>
      <w:r>
        <w:t>Modification allowed up to what time before travel?</w:t>
      </w:r>
    </w:p>
    <w:p/>
    <w:p>
      <w:r>
        <w:rPr>
          <w:b/>
        </w:rPr>
        <w:t>MR-03: Refund Processing</w:t>
      </w:r>
    </w:p>
    <w:p>
      <w:pPr>
        <w:pStyle w:val="ListBullet"/>
      </w:pPr>
      <w:r>
        <w:t>What is standard refund timeline? (Immediate, 5-7 days, 30 days?)</w:t>
      </w:r>
    </w:p>
    <w:p>
      <w:pPr>
        <w:pStyle w:val="ListBullet"/>
      </w:pPr>
      <w:r>
        <w:t>Are refunds issued to original payment method?</w:t>
      </w:r>
    </w:p>
    <w:p>
      <w:pPr>
        <w:pStyle w:val="ListBullet"/>
      </w:pPr>
      <w:r>
        <w:t>How to track refund status?</w:t>
      </w:r>
    </w:p>
    <w:p/>
    <w:p>
      <w:r>
        <w:rPr>
          <w:b/>
        </w:rPr>
        <w:t>MR-04: Multi-City Flights</w:t>
      </w:r>
    </w:p>
    <w:p>
      <w:pPr>
        <w:pStyle w:val="ListBullet"/>
      </w:pPr>
      <w:r>
        <w:t>Are multi-city bookings supported?</w:t>
      </w:r>
    </w:p>
    <w:p>
      <w:pPr>
        <w:pStyle w:val="ListBullet"/>
      </w:pPr>
      <w:r>
        <w:t>How are they priced and managed?</w:t>
      </w:r>
    </w:p>
    <w:p/>
    <w:p>
      <w:r>
        <w:rPr>
          <w:b/>
        </w:rPr>
        <w:t>MR-05: Group Bookings</w:t>
      </w:r>
    </w:p>
    <w:p>
      <w:pPr>
        <w:pStyle w:val="ListBullet"/>
      </w:pPr>
      <w:r>
        <w:t>Are group discounts available?</w:t>
      </w:r>
    </w:p>
    <w:p>
      <w:pPr>
        <w:pStyle w:val="ListBullet"/>
      </w:pPr>
      <w:r>
        <w:t>What is minimum group size?</w:t>
      </w:r>
    </w:p>
    <w:p>
      <w:pPr>
        <w:pStyle w:val="ListBullet"/>
      </w:pPr>
      <w:r>
        <w:t>Group booking management features?</w:t>
      </w:r>
    </w:p>
    <w:p/>
    <w:p>
      <w:r>
        <w:rPr>
          <w:b/>
        </w:rPr>
        <w:t>MR-06: Loyalty Program</w:t>
      </w:r>
    </w:p>
    <w:p>
      <w:pPr>
        <w:pStyle w:val="ListBullet"/>
      </w:pPr>
      <w:r>
        <w:t>Is there a loyalty/rewards program?</w:t>
      </w:r>
    </w:p>
    <w:p>
      <w:pPr>
        <w:pStyle w:val="ListBullet"/>
      </w:pPr>
      <w:r>
        <w:t>How are points earned and redeemed?</w:t>
      </w:r>
    </w:p>
    <w:p>
      <w:pPr>
        <w:pStyle w:val="ListBullet"/>
      </w:pPr>
      <w:r>
        <w:t>Integration with bookings?</w:t>
      </w:r>
    </w:p>
    <w:p/>
    <w:p>
      <w:r>
        <w:rPr>
          <w:b/>
        </w:rPr>
        <w:t>MR-07: Escalation Path</w:t>
      </w:r>
    </w:p>
    <w:p>
      <w:pPr>
        <w:pStyle w:val="ListBullet"/>
      </w:pPr>
      <w:r>
        <w:t>How to escalate issues with bookings?</w:t>
      </w:r>
    </w:p>
    <w:p>
      <w:pPr>
        <w:pStyle w:val="ListBullet"/>
      </w:pPr>
      <w:r>
        <w:t>Is customer support available 24/7?</w:t>
      </w:r>
    </w:p>
    <w:p>
      <w:pPr>
        <w:pStyle w:val="ListBullet"/>
      </w:pPr>
      <w:r>
        <w:t>Support channels (chat, email, phone)?</w:t>
      </w:r>
    </w:p>
    <w:p/>
    <w:p>
      <w:r>
        <w:rPr>
          <w:b/>
        </w:rPr>
        <w:t>MR-08: Baggage Policies</w:t>
      </w:r>
    </w:p>
    <w:p>
      <w:pPr>
        <w:pStyle w:val="ListBullet"/>
      </w:pPr>
      <w:r>
        <w:t>Are baggage policies displayed per flight?</w:t>
      </w:r>
    </w:p>
    <w:p>
      <w:pPr>
        <w:pStyle w:val="ListBullet"/>
      </w:pPr>
      <w:r>
        <w:t>Can baggage be purchased separately?</w:t>
      </w:r>
    </w:p>
    <w:p>
      <w:pPr>
        <w:pStyle w:val="ListBullet"/>
      </w:pPr>
      <w:r>
        <w:t>Baggage restrictions enforced?</w:t>
      </w:r>
    </w:p>
    <w:p/>
    <w:p>
      <w:r>
        <w:rPr>
          <w:b/>
        </w:rPr>
        <w:t>MR-09: Seat Selection</w:t>
      </w:r>
    </w:p>
    <w:p>
      <w:pPr>
        <w:pStyle w:val="ListBullet"/>
      </w:pPr>
      <w:r>
        <w:t>Is seat selection always available?</w:t>
      </w:r>
    </w:p>
    <w:p>
      <w:pPr>
        <w:pStyle w:val="ListBullet"/>
      </w:pPr>
      <w:r>
        <w:t>Are all seats available for purchase?</w:t>
      </w:r>
    </w:p>
    <w:p>
      <w:pPr>
        <w:pStyle w:val="ListBullet"/>
      </w:pPr>
      <w:r>
        <w:t>Extra seat fees charged?</w:t>
      </w:r>
    </w:p>
    <w:p/>
    <w:p>
      <w:r>
        <w:rPr>
          <w:b/>
        </w:rPr>
        <w:t>MR-10: Hotel Cancellation Policy</w:t>
      </w:r>
    </w:p>
    <w:p>
      <w:pPr>
        <w:pStyle w:val="ListBullet"/>
      </w:pPr>
      <w:r>
        <w:t>Policies vary by hotel/rate?</w:t>
      </w:r>
    </w:p>
    <w:p>
      <w:pPr>
        <w:pStyle w:val="ListBullet"/>
      </w:pPr>
      <w:r>
        <w:t>Cancellation cutoff times clearly displayed?</w:t>
      </w:r>
    </w:p>
    <w:p>
      <w:pPr>
        <w:pStyle w:val="ListBullet"/>
      </w:pPr>
      <w:r>
        <w:t>Non-refundable rates identified?</w:t>
      </w:r>
    </w:p>
    <w:p/>
    <w:p>
      <w:r>
        <w:t>---</w:t>
      </w:r>
    </w:p>
    <w:p/>
    <w:p>
      <w:pPr>
        <w:pStyle w:val="Heading2"/>
      </w:pPr>
      <w:r>
        <w:t>10. TESTING RISKS</w:t>
      </w:r>
    </w:p>
    <w:p/>
    <w:p>
      <w:pPr>
        <w:pStyle w:val="Heading3"/>
      </w:pPr>
      <w:r>
        <w:t>10.1 Data &amp; Environment Risks</w:t>
      </w:r>
    </w:p>
    <w:p/>
    <w:p>
      <w:r>
        <w:rPr>
          <w:b/>
        </w:rPr>
        <w:t>RISK-01: Test Data Availability</w:t>
      </w:r>
    </w:p>
    <w:p>
      <w:pPr>
        <w:pStyle w:val="ListBullet"/>
      </w:pPr>
      <w:r>
        <w:t>**Risk:** Live booking data changes frequently (flights sold out, prices change)</w:t>
      </w:r>
    </w:p>
    <w:p>
      <w:pPr>
        <w:pStyle w:val="ListBullet"/>
      </w:pPr>
      <w:r>
        <w:t>**Impact:** Tests become flaky, false negatives</w:t>
      </w:r>
    </w:p>
    <w:p>
      <w:pPr>
        <w:pStyle w:val="ListBullet"/>
      </w:pPr>
      <w:r>
        <w:t>**Mitigation:** Use dedicated test credentials/accounts; isolate test data; use sandbox environment</w:t>
      </w:r>
    </w:p>
    <w:p/>
    <w:p>
      <w:r>
        <w:rPr>
          <w:b/>
        </w:rPr>
        <w:t>RISK-02: Inventory Fluctuation</w:t>
      </w:r>
    </w:p>
    <w:p>
      <w:pPr>
        <w:pStyle w:val="ListBullet"/>
      </w:pPr>
      <w:r>
        <w:t>**Risk:** Flights/hotels/cars booked during test execution</w:t>
      </w:r>
    </w:p>
    <w:p>
      <w:pPr>
        <w:pStyle w:val="ListBullet"/>
      </w:pPr>
      <w:r>
        <w:t>**Impact:** Search results vary; booking availability changes</w:t>
      </w:r>
    </w:p>
    <w:p>
      <w:pPr>
        <w:pStyle w:val="ListBullet"/>
      </w:pPr>
      <w:r>
        <w:t>**Mitigation:** Book immediately after search; use low-demand flights; reserve test inventory</w:t>
      </w:r>
    </w:p>
    <w:p/>
    <w:p>
      <w:r>
        <w:rPr>
          <w:b/>
        </w:rPr>
        <w:t>RISK-03: Third-Party Service Dependencies</w:t>
      </w:r>
    </w:p>
    <w:p>
      <w:pPr>
        <w:pStyle w:val="ListBullet"/>
      </w:pPr>
      <w:r>
        <w:t>**Risk:** Payment gateways, email systems, airline feeds unavailable</w:t>
      </w:r>
    </w:p>
    <w:p>
      <w:pPr>
        <w:pStyle w:val="ListBullet"/>
      </w:pPr>
      <w:r>
        <w:t>**Impact:** Tests fail not due to app bugs but external services</w:t>
      </w:r>
    </w:p>
    <w:p>
      <w:pPr>
        <w:pStyle w:val="ListBullet"/>
      </w:pPr>
      <w:r>
        <w:t>**Mitigation:** Mock external services; use sandbox payment providers; monitor service status</w:t>
      </w:r>
    </w:p>
    <w:p/>
    <w:p>
      <w:pPr>
        <w:pStyle w:val="Heading3"/>
      </w:pPr>
      <w:r>
        <w:t>10.2 Technical &amp; Execution Risks</w:t>
      </w:r>
    </w:p>
    <w:p/>
    <w:p>
      <w:r>
        <w:rPr>
          <w:b/>
        </w:rPr>
        <w:t>RISK-04: Browser Compatibility Issues</w:t>
      </w:r>
    </w:p>
    <w:p>
      <w:pPr>
        <w:pStyle w:val="ListBullet"/>
      </w:pPr>
      <w:r>
        <w:t>**Risk:** Tests pass in Chromium but fail in other browsers</w:t>
      </w:r>
    </w:p>
    <w:p>
      <w:pPr>
        <w:pStyle w:val="ListBullet"/>
      </w:pPr>
      <w:r>
        <w:t>**Impact:** Incomplete test coverage; production bugs</w:t>
      </w:r>
    </w:p>
    <w:p>
      <w:pPr>
        <w:pStyle w:val="ListBullet"/>
      </w:pPr>
      <w:r>
        <w:t>**Mitigation:** Test against multiple browsers early; use cross-browser testing</w:t>
      </w:r>
    </w:p>
    <w:p/>
    <w:p>
      <w:r>
        <w:rPr>
          <w:b/>
        </w:rPr>
        <w:t>RISK-05: Timing &amp; Flakiness</w:t>
      </w:r>
    </w:p>
    <w:p>
      <w:pPr>
        <w:pStyle w:val="ListBullet"/>
      </w:pPr>
      <w:r>
        <w:t>**Risk:** Tests fail intermittently due to timing issues</w:t>
      </w:r>
    </w:p>
    <w:p>
      <w:pPr>
        <w:pStyle w:val="ListBullet"/>
      </w:pPr>
      <w:r>
        <w:t>**Impact:** Unreliable test results; reduced team confidence</w:t>
      </w:r>
    </w:p>
    <w:p>
      <w:pPr>
        <w:pStyle w:val="ListBullet"/>
      </w:pPr>
      <w:r>
        <w:t>**Mitigation:** Use web-first assertions; avoid sleep/waitForTimeout; implement proper waits</w:t>
      </w:r>
    </w:p>
    <w:p/>
    <w:p>
      <w:r>
        <w:rPr>
          <w:b/>
        </w:rPr>
        <w:t>RISK-06: Dynamic Content Loading</w:t>
      </w:r>
    </w:p>
    <w:p>
      <w:pPr>
        <w:pStyle w:val="ListBullet"/>
      </w:pPr>
      <w:r>
        <w:t>**Risk:** AJAX/dynamic content loads asynchronously</w:t>
      </w:r>
    </w:p>
    <w:p>
      <w:pPr>
        <w:pStyle w:val="ListBullet"/>
      </w:pPr>
      <w:r>
        <w:t>**Impact:** Elements not found; premature assertions</w:t>
      </w:r>
    </w:p>
    <w:p>
      <w:pPr>
        <w:pStyle w:val="ListBullet"/>
      </w:pPr>
      <w:r>
        <w:t>**Mitigation:** Wait for specific elements; use network interception; verify network idle</w:t>
      </w:r>
    </w:p>
    <w:p/>
    <w:p>
      <w:r>
        <w:rPr>
          <w:b/>
        </w:rPr>
        <w:t>RISK-07: Multilingual Content</w:t>
      </w:r>
    </w:p>
    <w:p>
      <w:pPr>
        <w:pStyle w:val="ListBullet"/>
      </w:pPr>
      <w:r>
        <w:t>**Risk:** Text assertions fail when language changes</w:t>
      </w:r>
    </w:p>
    <w:p>
      <w:pPr>
        <w:pStyle w:val="ListBullet"/>
      </w:pPr>
      <w:r>
        <w:t>**Impact:** Test failures with language switching</w:t>
      </w:r>
    </w:p>
    <w:p>
      <w:pPr>
        <w:pStyle w:val="ListBullet"/>
      </w:pPr>
      <w:r>
        <w:t>**Mitigation:** Use role-based selectors; avoid hardcoded text assertions</w:t>
      </w:r>
    </w:p>
    <w:p/>
    <w:p>
      <w:pPr>
        <w:pStyle w:val="Heading3"/>
      </w:pPr>
      <w:r>
        <w:t>10.3 Business Logic Risks</w:t>
      </w:r>
    </w:p>
    <w:p/>
    <w:p>
      <w:r>
        <w:rPr>
          <w:b/>
        </w:rPr>
        <w:t>RISK-08: Currency Conversion</w:t>
      </w:r>
    </w:p>
    <w:p>
      <w:pPr>
        <w:pStyle w:val="ListBullet"/>
      </w:pPr>
      <w:r>
        <w:t>**Risk:** Exchange rates change; conversion precision issues</w:t>
      </w:r>
    </w:p>
    <w:p>
      <w:pPr>
        <w:pStyle w:val="ListBullet"/>
      </w:pPr>
      <w:r>
        <w:t>**Impact:** Price validation fails; discrepancy in bookings</w:t>
      </w:r>
    </w:p>
    <w:p>
      <w:pPr>
        <w:pStyle w:val="ListBullet"/>
      </w:pPr>
      <w:r>
        <w:t>**Mitigation:** Verify conversion logic with known rates; test boundary prices</w:t>
      </w:r>
    </w:p>
    <w:p/>
    <w:p>
      <w:r>
        <w:rPr>
          <w:b/>
        </w:rPr>
        <w:t>RISK-09: Discount/Promo Code Expiration</w:t>
      </w:r>
    </w:p>
    <w:p>
      <w:pPr>
        <w:pStyle w:val="ListBullet"/>
      </w:pPr>
      <w:r>
        <w:t>**Risk:** Promotional codes expire; test data becomes invalid</w:t>
      </w:r>
    </w:p>
    <w:p>
      <w:pPr>
        <w:pStyle w:val="ListBullet"/>
      </w:pPr>
      <w:r>
        <w:t>**Impact:** Tests fail due to invalid/expired codes</w:t>
      </w:r>
    </w:p>
    <w:p>
      <w:pPr>
        <w:pStyle w:val="ListBullet"/>
      </w:pPr>
      <w:r>
        <w:t>**Mitigation:** Use permanent test codes; generate codes programmatically; check expiration in setup</w:t>
      </w:r>
    </w:p>
    <w:p/>
    <w:p>
      <w:r>
        <w:rPr>
          <w:b/>
        </w:rPr>
        <w:t>RISK-10: Price Changes During Booking</w:t>
      </w:r>
    </w:p>
    <w:p>
      <w:pPr>
        <w:pStyle w:val="ListBullet"/>
      </w:pPr>
      <w:r>
        <w:t>**Risk:** Price changes between search and checkout</w:t>
      </w:r>
    </w:p>
    <w:p>
      <w:pPr>
        <w:pStyle w:val="ListBullet"/>
      </w:pPr>
      <w:r>
        <w:t>**Impact:** Test expectations don't match actual prices</w:t>
      </w:r>
    </w:p>
    <w:p>
      <w:pPr>
        <w:pStyle w:val="ListBullet"/>
      </w:pPr>
      <w:r>
        <w:t>**Mitigation:** Mock prices for critical tests; capture and verify price changes</w:t>
      </w:r>
    </w:p>
    <w:p/>
    <w:p>
      <w:r>
        <w:rPr>
          <w:b/>
        </w:rPr>
        <w:t>RISK-11: Overbooking Scenarios</w:t>
      </w:r>
    </w:p>
    <w:p>
      <w:pPr>
        <w:pStyle w:val="ListBullet"/>
      </w:pPr>
      <w:r>
        <w:t>**Risk:** Inventory sells out during test</w:t>
      </w:r>
    </w:p>
    <w:p>
      <w:pPr>
        <w:pStyle w:val="ListBullet"/>
      </w:pPr>
      <w:r>
        <w:t>**Impact:** Booking fails; test designed for success fails</w:t>
      </w:r>
    </w:p>
    <w:p>
      <w:pPr>
        <w:pStyle w:val="ListBullet"/>
      </w:pPr>
      <w:r>
        <w:t>**Mitigation:** Reserve test inventory; use low-demand scenarios; implement retry logic</w:t>
      </w:r>
    </w:p>
    <w:p/>
    <w:p>
      <w:pPr>
        <w:pStyle w:val="Heading3"/>
      </w:pPr>
      <w:r>
        <w:t>10.4 Data Isolation Risks</w:t>
      </w:r>
    </w:p>
    <w:p/>
    <w:p>
      <w:r>
        <w:rPr>
          <w:b/>
        </w:rPr>
        <w:t>RISK-12: Test Data Pollution</w:t>
      </w:r>
    </w:p>
    <w:p>
      <w:pPr>
        <w:pStyle w:val="ListBullet"/>
      </w:pPr>
      <w:r>
        <w:t>**Risk:** Tests create bookings/users that accumulate</w:t>
      </w:r>
    </w:p>
    <w:p>
      <w:pPr>
        <w:pStyle w:val="ListBullet"/>
      </w:pPr>
      <w:r>
        <w:t>**Impact:** Database grows; performance degrades; data cleanup needed</w:t>
      </w:r>
    </w:p>
    <w:p>
      <w:pPr>
        <w:pStyle w:val="ListBullet"/>
      </w:pPr>
      <w:r>
        <w:t>**Mitigation:** Clean up test data post-execution; use unique identifiers; isolate test users</w:t>
      </w:r>
    </w:p>
    <w:p/>
    <w:p>
      <w:r>
        <w:rPr>
          <w:b/>
        </w:rPr>
        <w:t>RISK-13: Cross-Test Interference</w:t>
      </w:r>
    </w:p>
    <w:p>
      <w:pPr>
        <w:pStyle w:val="ListBullet"/>
      </w:pPr>
      <w:r>
        <w:t>**Risk:** Test A creates booking used by Test B</w:t>
      </w:r>
    </w:p>
    <w:p>
      <w:pPr>
        <w:pStyle w:val="ListBullet"/>
      </w:pPr>
      <w:r>
        <w:t>**Impact:** Tests dependent on each other; one failure breaks others</w:t>
      </w:r>
    </w:p>
    <w:p>
      <w:pPr>
        <w:pStyle w:val="ListBullet"/>
      </w:pPr>
      <w:r>
        <w:t>**Mitigation:** Use independent test data; avoid test interdependence; parallel execution</w:t>
      </w:r>
    </w:p>
    <w:p/>
    <w:p>
      <w:r>
        <w:rPr>
          <w:b/>
        </w:rPr>
        <w:t>RISK-14: User Session Isolation</w:t>
      </w:r>
    </w:p>
    <w:p>
      <w:pPr>
        <w:pStyle w:val="ListBullet"/>
      </w:pPr>
      <w:r>
        <w:t>**Risk:** Multiple test users log in; sessions interfere</w:t>
      </w:r>
    </w:p>
    <w:p>
      <w:pPr>
        <w:pStyle w:val="ListBullet"/>
      </w:pPr>
      <w:r>
        <w:t>**Impact:** Login failures; wrong user data accessed</w:t>
      </w:r>
    </w:p>
    <w:p>
      <w:pPr>
        <w:pStyle w:val="ListBullet"/>
      </w:pPr>
      <w:r>
        <w:t>**Mitigation:** Use unique test accounts; clear cookies between tests; manage session cleanup</w:t>
      </w:r>
    </w:p>
    <w:p/>
    <w:p>
      <w:pPr>
        <w:pStyle w:val="Heading3"/>
      </w:pPr>
      <w:r>
        <w:t>10.5 Payment &amp; Sensitive Data Risks</w:t>
      </w:r>
    </w:p>
    <w:p/>
    <w:p>
      <w:r>
        <w:rPr>
          <w:b/>
        </w:rPr>
        <w:t>RISK-15: Test Card Credentials</w:t>
      </w:r>
    </w:p>
    <w:p>
      <w:pPr>
        <w:pStyle w:val="ListBullet"/>
      </w:pPr>
      <w:r>
        <w:t>**Risk:** Real credit cards used in testing</w:t>
      </w:r>
    </w:p>
    <w:p>
      <w:pPr>
        <w:pStyle w:val="ListBullet"/>
      </w:pPr>
      <w:r>
        <w:t>**Impact:** Actual charges; data security violation; compliance issues</w:t>
      </w:r>
    </w:p>
    <w:p>
      <w:pPr>
        <w:pStyle w:val="ListBullet"/>
      </w:pPr>
      <w:r>
        <w:t>**Mitigation:** Use sandbox test cards; never use real credentials; follow PCI guidelines</w:t>
      </w:r>
    </w:p>
    <w:p/>
    <w:p>
      <w:r>
        <w:rPr>
          <w:b/>
        </w:rPr>
        <w:t>RISK-16: Payment Service Availability</w:t>
      </w:r>
    </w:p>
    <w:p>
      <w:pPr>
        <w:pStyle w:val="ListBullet"/>
      </w:pPr>
      <w:r>
        <w:t>**Risk:** Payment gateway down during test</w:t>
      </w:r>
    </w:p>
    <w:p>
      <w:pPr>
        <w:pStyle w:val="ListBullet"/>
      </w:pPr>
      <w:r>
        <w:t>**Impact:** Payment tests fail; e2e flow incomplete</w:t>
      </w:r>
    </w:p>
    <w:p>
      <w:pPr>
        <w:pStyle w:val="ListBullet"/>
      </w:pPr>
      <w:r>
        <w:t>**Mitigation:** Mock payment gateway; use sandbox; check payment status page</w:t>
      </w:r>
    </w:p>
    <w:p/>
    <w:p>
      <w:r>
        <w:rPr>
          <w:b/>
        </w:rPr>
        <w:t>RISK-17: Sensitive Data Exposure</w:t>
      </w:r>
    </w:p>
    <w:p>
      <w:pPr>
        <w:pStyle w:val="ListBullet"/>
      </w:pPr>
      <w:r>
        <w:t>**Risk:** Booking details, personal info logged in test reports</w:t>
      </w:r>
    </w:p>
    <w:p>
      <w:pPr>
        <w:pStyle w:val="ListBullet"/>
      </w:pPr>
      <w:r>
        <w:t>**Impact:** Data privacy violations; GDPR issues</w:t>
      </w:r>
    </w:p>
    <w:p>
      <w:pPr>
        <w:pStyle w:val="ListBullet"/>
      </w:pPr>
      <w:r>
        <w:t>**Mitigation:** Mask sensitive data in logs; exclude payment info; secure test reports</w:t>
      </w:r>
    </w:p>
    <w:p/>
    <w:p>
      <w:pPr>
        <w:pStyle w:val="Heading3"/>
      </w:pPr>
      <w:r>
        <w:t>10.6 Maintenance &amp; Scalability Risks</w:t>
      </w:r>
    </w:p>
    <w:p/>
    <w:p>
      <w:r>
        <w:rPr>
          <w:b/>
        </w:rPr>
        <w:t>RISK-18: UI Changes</w:t>
      </w:r>
    </w:p>
    <w:p>
      <w:pPr>
        <w:pStyle w:val="ListBullet"/>
      </w:pPr>
      <w:r>
        <w:t>**Risk:** Application UI changes; selectors break</w:t>
      </w:r>
    </w:p>
    <w:p>
      <w:pPr>
        <w:pStyle w:val="ListBullet"/>
      </w:pPr>
      <w:r>
        <w:t>**Impact:** Tests fail; maintenance burden increases</w:t>
      </w:r>
    </w:p>
    <w:p>
      <w:pPr>
        <w:pStyle w:val="ListBullet"/>
      </w:pPr>
      <w:r>
        <w:t>**Mitigation:** Use role-based selectors; abstract selectors in POM; implement version control</w:t>
      </w:r>
    </w:p>
    <w:p/>
    <w:p>
      <w:r>
        <w:rPr>
          <w:b/>
        </w:rPr>
        <w:t>RISK-19: Locator Brittleness</w:t>
      </w:r>
    </w:p>
    <w:p>
      <w:pPr>
        <w:pStyle w:val="ListBullet"/>
      </w:pPr>
      <w:r>
        <w:t>**Risk:** CSS/XPath selectors fragile</w:t>
      </w:r>
    </w:p>
    <w:p>
      <w:pPr>
        <w:pStyle w:val="ListBullet"/>
      </w:pPr>
      <w:r>
        <w:t>**Impact:** Tests break with minor UI changes</w:t>
      </w:r>
    </w:p>
    <w:p>
      <w:pPr>
        <w:pStyle w:val="ListBullet"/>
      </w:pPr>
      <w:r>
        <w:t>**Mitigation:** Use getByRole; avoid XPath; implement POM pattern</w:t>
      </w:r>
    </w:p>
    <w:p/>
    <w:p>
      <w:r>
        <w:rPr>
          <w:b/>
        </w:rPr>
        <w:t>RISK-20: Performance Regression</w:t>
      </w:r>
    </w:p>
    <w:p>
      <w:pPr>
        <w:pStyle w:val="ListBullet"/>
      </w:pPr>
      <w:r>
        <w:t>**Risk:** Application performance degrades</w:t>
      </w:r>
    </w:p>
    <w:p>
      <w:pPr>
        <w:pStyle w:val="ListBullet"/>
      </w:pPr>
      <w:r>
        <w:t>**Impact:** Timeouts; flaky tests</w:t>
      </w:r>
    </w:p>
    <w:p>
      <w:pPr>
        <w:pStyle w:val="ListBullet"/>
      </w:pPr>
      <w:r>
        <w:t>**Mitigation:** Monitor performance metrics; set reasonable timeouts; profile application</w:t>
      </w:r>
    </w:p>
    <w:p/>
    <w:p>
      <w:r>
        <w:t>---</w:t>
      </w:r>
    </w:p>
    <w:p/>
    <w:p>
      <w:pPr>
        <w:pStyle w:val="Heading2"/>
      </w:pPr>
      <w:r>
        <w:t>11. AUTOMATION CANDIDATES</w:t>
      </w:r>
    </w:p>
    <w:p/>
    <w:p>
      <w:pPr>
        <w:pStyle w:val="Heading3"/>
      </w:pPr>
      <w:r>
        <w:t>11.1 High Priority - High Value, Low Risk</w:t>
      </w:r>
    </w:p>
    <w:p/>
    <w:p>
      <w:r>
        <w:rPr>
          <w:b/>
        </w:rPr>
        <w:t>AC-01: User Registration &amp; Login</w:t>
      </w:r>
    </w:p>
    <w:p>
      <w:pPr>
        <w:pStyle w:val="ListBullet"/>
      </w:pPr>
      <w:r>
        <w:t>Repeatability: High (standard flow)</w:t>
      </w:r>
    </w:p>
    <w:p>
      <w:pPr>
        <w:pStyle w:val="ListBullet"/>
      </w:pPr>
      <w:r>
        <w:t>Data stability: High (controlled test data)</w:t>
      </w:r>
    </w:p>
    <w:p>
      <w:pPr>
        <w:pStyle w:val="ListBullet"/>
      </w:pPr>
      <w:r>
        <w:t>ROI: High (frequently tested manually)</w:t>
      </w:r>
    </w:p>
    <w:p>
      <w:pPr>
        <w:pStyle w:val="ListBullet"/>
      </w:pPr>
      <w:r>
        <w:t>**Candidate:** ✅ AUTOMATE</w:t>
      </w:r>
    </w:p>
    <w:p/>
    <w:p>
      <w:r>
        <w:rPr>
          <w:b/>
        </w:rPr>
        <w:t>AC-02: Flight Search &amp; Booking</w:t>
      </w:r>
    </w:p>
    <w:p>
      <w:pPr>
        <w:pStyle w:val="ListBullet"/>
      </w:pPr>
      <w:r>
        <w:t>Repeatability: Medium (inventory changes)</w:t>
      </w:r>
    </w:p>
    <w:p>
      <w:pPr>
        <w:pStyle w:val="ListBullet"/>
      </w:pPr>
      <w:r>
        <w:t>Data stability: Medium (prices vary)</w:t>
      </w:r>
    </w:p>
    <w:p>
      <w:pPr>
        <w:pStyle w:val="ListBullet"/>
      </w:pPr>
      <w:r>
        <w:t>ROI: High (critical user journey)</w:t>
      </w:r>
    </w:p>
    <w:p>
      <w:pPr>
        <w:pStyle w:val="ListBullet"/>
      </w:pPr>
      <w:r>
        <w:t>**Candidate:** ✅ AUTOMATE (with caution - handle inventory unavailability)</w:t>
      </w:r>
    </w:p>
    <w:p/>
    <w:p>
      <w:r>
        <w:rPr>
          <w:b/>
        </w:rPr>
        <w:t>AC-03: Hotel Search &amp; Booking</w:t>
      </w:r>
    </w:p>
    <w:p>
      <w:pPr>
        <w:pStyle w:val="ListBullet"/>
      </w:pPr>
      <w:r>
        <w:t>Repeatability: Medium (availability changes)</w:t>
      </w:r>
    </w:p>
    <w:p>
      <w:pPr>
        <w:pStyle w:val="ListBullet"/>
      </w:pPr>
      <w:r>
        <w:t>Data stability: Medium</w:t>
      </w:r>
    </w:p>
    <w:p>
      <w:pPr>
        <w:pStyle w:val="ListBullet"/>
      </w:pPr>
      <w:r>
        <w:t>ROI: High (common booking path)</w:t>
      </w:r>
    </w:p>
    <w:p>
      <w:pPr>
        <w:pStyle w:val="ListBullet"/>
      </w:pPr>
      <w:r>
        <w:t>**Candidate:** ✅ AUTOMATE (with caution)</w:t>
      </w:r>
    </w:p>
    <w:p/>
    <w:p>
      <w:r>
        <w:rPr>
          <w:b/>
        </w:rPr>
        <w:t>AC-04: Payment Processing</w:t>
      </w:r>
    </w:p>
    <w:p>
      <w:pPr>
        <w:pStyle w:val="ListBullet"/>
      </w:pPr>
      <w:r>
        <w:t>Repeatability: High (sandbox environment)</w:t>
      </w:r>
    </w:p>
    <w:p>
      <w:pPr>
        <w:pStyle w:val="ListBullet"/>
      </w:pPr>
      <w:r>
        <w:t>Data stability: High (controlled)</w:t>
      </w:r>
    </w:p>
    <w:p>
      <w:pPr>
        <w:pStyle w:val="ListBullet"/>
      </w:pPr>
      <w:r>
        <w:t>ROI: High (critical transaction flow)</w:t>
      </w:r>
    </w:p>
    <w:p>
      <w:pPr>
        <w:pStyle w:val="ListBullet"/>
      </w:pPr>
      <w:r>
        <w:t>**Candidate:** ✅ AUTOMATE (with sandbox payment gateway)</w:t>
      </w:r>
    </w:p>
    <w:p/>
    <w:p>
      <w:r>
        <w:rPr>
          <w:b/>
        </w:rPr>
        <w:t>AC-05: Booking Confirmation &amp; Email Notifications</w:t>
      </w:r>
    </w:p>
    <w:p>
      <w:pPr>
        <w:pStyle w:val="ListBullet"/>
      </w:pPr>
      <w:r>
        <w:t>Repeatability: High</w:t>
      </w:r>
    </w:p>
    <w:p>
      <w:pPr>
        <w:pStyle w:val="ListBullet"/>
      </w:pPr>
      <w:r>
        <w:t>Data stability: High</w:t>
      </w:r>
    </w:p>
    <w:p>
      <w:pPr>
        <w:pStyle w:val="ListBullet"/>
      </w:pPr>
      <w:r>
        <w:t>ROI: High (ensures customer communication)</w:t>
      </w:r>
    </w:p>
    <w:p>
      <w:pPr>
        <w:pStyle w:val="ListBullet"/>
      </w:pPr>
      <w:r>
        <w:t>**Candidate:** ✅ AUTOMATE</w:t>
      </w:r>
    </w:p>
    <w:p/>
    <w:p>
      <w:r>
        <w:rPr>
          <w:b/>
        </w:rPr>
        <w:t>AC-06: Form Validation (Search, Booking, Payment)</w:t>
      </w:r>
    </w:p>
    <w:p>
      <w:pPr>
        <w:pStyle w:val="ListBullet"/>
      </w:pPr>
      <w:r>
        <w:t>Repeatability: High</w:t>
      </w:r>
    </w:p>
    <w:p>
      <w:pPr>
        <w:pStyle w:val="ListBullet"/>
      </w:pPr>
      <w:r>
        <w:t>Data stability: High</w:t>
      </w:r>
    </w:p>
    <w:p>
      <w:pPr>
        <w:pStyle w:val="ListBullet"/>
      </w:pPr>
      <w:r>
        <w:t>ROI: High (numerous validations)</w:t>
      </w:r>
    </w:p>
    <w:p>
      <w:pPr>
        <w:pStyle w:val="ListBullet"/>
      </w:pPr>
      <w:r>
        <w:t>**Candidate:** ✅ AUTOMATE</w:t>
      </w:r>
    </w:p>
    <w:p/>
    <w:p>
      <w:pPr>
        <w:pStyle w:val="Heading3"/>
      </w:pPr>
      <w:r>
        <w:t>11.2 Medium Priority - Moderate Value, Moderate Risk</w:t>
      </w:r>
    </w:p>
    <w:p/>
    <w:p>
      <w:r>
        <w:rPr>
          <w:b/>
        </w:rPr>
        <w:t>AC-07: Multi-Passenger Booking</w:t>
      </w:r>
    </w:p>
    <w:p>
      <w:pPr>
        <w:pStyle w:val="ListBullet"/>
      </w:pPr>
      <w:r>
        <w:t>Repeatability: Medium</w:t>
      </w:r>
    </w:p>
    <w:p>
      <w:pPr>
        <w:pStyle w:val="ListBullet"/>
      </w:pPr>
      <w:r>
        <w:t>Data stability: Medium</w:t>
      </w:r>
    </w:p>
    <w:p>
      <w:pPr>
        <w:pStyle w:val="ListBullet"/>
      </w:pPr>
      <w:r>
        <w:t>ROI: Medium</w:t>
      </w:r>
    </w:p>
    <w:p>
      <w:pPr>
        <w:pStyle w:val="ListBullet"/>
      </w:pPr>
      <w:r>
        <w:t>**Candidate:** ⚠️ AUTOMATE (with comprehensive test data management)</w:t>
      </w:r>
    </w:p>
    <w:p/>
    <w:p>
      <w:r>
        <w:rPr>
          <w:b/>
        </w:rPr>
        <w:t>AC-08: Coupon/Promo Code Application</w:t>
      </w:r>
    </w:p>
    <w:p>
      <w:pPr>
        <w:pStyle w:val="ListBullet"/>
      </w:pPr>
      <w:r>
        <w:t>Repeatability: Medium (codes expire)</w:t>
      </w:r>
    </w:p>
    <w:p>
      <w:pPr>
        <w:pStyle w:val="ListBullet"/>
      </w:pPr>
      <w:r>
        <w:t>Data stability: Low (dynamic codes)</w:t>
      </w:r>
    </w:p>
    <w:p>
      <w:pPr>
        <w:pStyle w:val="ListBullet"/>
      </w:pPr>
      <w:r>
        <w:t>ROI: Medium</w:t>
      </w:r>
    </w:p>
    <w:p>
      <w:pPr>
        <w:pStyle w:val="ListBullet"/>
      </w:pPr>
      <w:r>
        <w:t>**Candidate:** ⚠️ AUTOMATE (with permanent test codes)</w:t>
      </w:r>
    </w:p>
    <w:p/>
    <w:p>
      <w:r>
        <w:rPr>
          <w:b/>
        </w:rPr>
        <w:t>AC-09: Booking Modification &amp; Cancellation</w:t>
      </w:r>
    </w:p>
    <w:p>
      <w:pPr>
        <w:pStyle w:val="ListBullet"/>
      </w:pPr>
      <w:r>
        <w:t>Repeatability: Medium (date dependencies)</w:t>
      </w:r>
    </w:p>
    <w:p>
      <w:pPr>
        <w:pStyle w:val="ListBullet"/>
      </w:pPr>
      <w:r>
        <w:t>Data stability: Medium</w:t>
      </w:r>
    </w:p>
    <w:p>
      <w:pPr>
        <w:pStyle w:val="ListBullet"/>
      </w:pPr>
      <w:r>
        <w:t>ROI: Medium</w:t>
      </w:r>
    </w:p>
    <w:p>
      <w:pPr>
        <w:pStyle w:val="ListBullet"/>
      </w:pPr>
      <w:r>
        <w:t>**Candidate:** ⚠️ AUTOMATE (with time-aware scenarios)</w:t>
      </w:r>
    </w:p>
    <w:p/>
    <w:p>
      <w:r>
        <w:rPr>
          <w:b/>
        </w:rPr>
        <w:t>AC-10: Multi-Language Support</w:t>
      </w:r>
    </w:p>
    <w:p>
      <w:pPr>
        <w:pStyle w:val="ListBullet"/>
      </w:pPr>
      <w:r>
        <w:t>Repeatability: High</w:t>
      </w:r>
    </w:p>
    <w:p>
      <w:pPr>
        <w:pStyle w:val="ListBullet"/>
      </w:pPr>
      <w:r>
        <w:t>Data stability: High</w:t>
      </w:r>
    </w:p>
    <w:p>
      <w:pPr>
        <w:pStyle w:val="ListBullet"/>
      </w:pPr>
      <w:r>
        <w:t>ROI: Medium</w:t>
      </w:r>
    </w:p>
    <w:p>
      <w:pPr>
        <w:pStyle w:val="ListBullet"/>
      </w:pPr>
      <w:r>
        <w:t>**Candidate:** ⚠️ AUTOMATE (limited to key languages)</w:t>
      </w:r>
    </w:p>
    <w:p/>
    <w:p>
      <w:r>
        <w:rPr>
          <w:b/>
        </w:rPr>
        <w:t>AC-11: Booking History &amp; Search</w:t>
      </w:r>
    </w:p>
    <w:p>
      <w:pPr>
        <w:pStyle w:val="ListBullet"/>
      </w:pPr>
      <w:r>
        <w:t>Repeatability: High</w:t>
      </w:r>
    </w:p>
    <w:p>
      <w:pPr>
        <w:pStyle w:val="ListBullet"/>
      </w:pPr>
      <w:r>
        <w:t>Data stability: High</w:t>
      </w:r>
    </w:p>
    <w:p>
      <w:pPr>
        <w:pStyle w:val="ListBullet"/>
      </w:pPr>
      <w:r>
        <w:t>ROI: Medium</w:t>
      </w:r>
    </w:p>
    <w:p>
      <w:pPr>
        <w:pStyle w:val="ListBullet"/>
      </w:pPr>
      <w:r>
        <w:t>**Candidate:** ✅ AUTOMATE</w:t>
      </w:r>
    </w:p>
    <w:p/>
    <w:p>
      <w:pPr>
        <w:pStyle w:val="Heading3"/>
      </w:pPr>
      <w:r>
        <w:t>11.3 Lower Priority - Lower Value or Higher Risk</w:t>
      </w:r>
    </w:p>
    <w:p/>
    <w:p>
      <w:r>
        <w:rPr>
          <w:b/>
        </w:rPr>
        <w:t>AC-12: Payment Method Variations</w:t>
      </w:r>
    </w:p>
    <w:p>
      <w:pPr>
        <w:pStyle w:val="ListBullet"/>
      </w:pPr>
      <w:r>
        <w:t>Repeatability: Medium (3rd party dependencies)</w:t>
      </w:r>
    </w:p>
    <w:p>
      <w:pPr>
        <w:pStyle w:val="ListBullet"/>
      </w:pPr>
      <w:r>
        <w:t>Data stability: Low (external services)</w:t>
      </w:r>
    </w:p>
    <w:p>
      <w:pPr>
        <w:pStyle w:val="ListBullet"/>
      </w:pPr>
      <w:r>
        <w:t>ROI: Medium-Low</w:t>
      </w:r>
    </w:p>
    <w:p>
      <w:pPr>
        <w:pStyle w:val="ListBullet"/>
      </w:pPr>
      <w:r>
        <w:t>**Candidate:** ⚠️ AUTOMATE (only sandbox methods)</w:t>
      </w:r>
    </w:p>
    <w:p/>
    <w:p>
      <w:r>
        <w:rPr>
          <w:b/>
        </w:rPr>
        <w:t>AC-13: Admin/Agent Features</w:t>
      </w:r>
    </w:p>
    <w:p>
      <w:pPr>
        <w:pStyle w:val="ListBullet"/>
      </w:pPr>
      <w:r>
        <w:t>Repeatability: Medium</w:t>
      </w:r>
    </w:p>
    <w:p>
      <w:pPr>
        <w:pStyle w:val="ListBullet"/>
      </w:pPr>
      <w:r>
        <w:t>Data stability: Medium</w:t>
      </w:r>
    </w:p>
    <w:p>
      <w:pPr>
        <w:pStyle w:val="ListBullet"/>
      </w:pPr>
      <w:r>
        <w:t>ROI: Low (admin usage)</w:t>
      </w:r>
    </w:p>
    <w:p>
      <w:pPr>
        <w:pStyle w:val="ListBullet"/>
      </w:pPr>
      <w:r>
        <w:t>**Candidate:** ⚠️ CONSIDER (requires admin access setup)</w:t>
      </w:r>
    </w:p>
    <w:p/>
    <w:p>
      <w:r>
        <w:rPr>
          <w:b/>
        </w:rPr>
        <w:t>AC-14: Edge Cases &amp; Boundary Scenarios</w:t>
      </w:r>
    </w:p>
    <w:p>
      <w:pPr>
        <w:pStyle w:val="ListBullet"/>
      </w:pPr>
      <w:r>
        <w:t>Repeatability: High</w:t>
      </w:r>
    </w:p>
    <w:p>
      <w:pPr>
        <w:pStyle w:val="ListBullet"/>
      </w:pPr>
      <w:r>
        <w:t>Data stability: High</w:t>
      </w:r>
    </w:p>
    <w:p>
      <w:pPr>
        <w:pStyle w:val="ListBullet"/>
      </w:pPr>
      <w:r>
        <w:t>ROI: High (catch defects)</w:t>
      </w:r>
    </w:p>
    <w:p>
      <w:pPr>
        <w:pStyle w:val="ListBullet"/>
      </w:pPr>
      <w:r>
        <w:t>**Candidate:** ✅ AUTOMATE (critical for quality)</w:t>
      </w:r>
    </w:p>
    <w:p/>
    <w:p>
      <w:r>
        <w:rPr>
          <w:b/>
        </w:rPr>
        <w:t>AC-15: Concurrent Booking (Multiple Users)</w:t>
      </w:r>
    </w:p>
    <w:p>
      <w:pPr>
        <w:pStyle w:val="ListBullet"/>
      </w:pPr>
      <w:r>
        <w:t>Repeatability: Low (hard to replicate)</w:t>
      </w:r>
    </w:p>
    <w:p>
      <w:pPr>
        <w:pStyle w:val="ListBullet"/>
      </w:pPr>
      <w:r>
        <w:t>Data stability: Low</w:t>
      </w:r>
    </w:p>
    <w:p>
      <w:pPr>
        <w:pStyle w:val="ListBullet"/>
      </w:pPr>
      <w:r>
        <w:t>ROI: Low (rare scenario)</w:t>
      </w:r>
    </w:p>
    <w:p>
      <w:pPr>
        <w:pStyle w:val="ListBullet"/>
      </w:pPr>
      <w:r>
        <w:t>**Candidate:** ❌ MANUAL TEST (or integration testing with load tools)</w:t>
      </w:r>
    </w:p>
    <w:p/>
    <w:p>
      <w:r>
        <w:t>---</w:t>
      </w:r>
    </w:p>
    <w:p/>
    <w:p>
      <w:pPr>
        <w:pStyle w:val="Heading2"/>
      </w:pPr>
      <w:r>
        <w:t>12. TEST CASE MATRIX</w:t>
      </w:r>
    </w:p>
    <w:p/>
    <w:p>
      <w:r>
        <w:t>| Requirement | Positive Scenario | Negative Scenario | Boundary Scenario | Validation Scenario | Integration Scenario | Security Scenario | Automation Candidate |</w:t>
      </w:r>
    </w:p>
    <w:p>
      <w:r>
        <w:t>|---|---|---|---|---|---|---|---|</w:t>
      </w:r>
    </w:p>
    <w:p>
      <w:r>
        <w:t>| User Registration | PS-07 | NS-03, NS-04 | BS-14 to BS-18 | VS-01 to VS-05 | IS-06 | SEC-01, SEC-05 | ✅ AC-01 |</w:t>
      </w:r>
    </w:p>
    <w:p>
      <w:r>
        <w:t>| User Login | PS-08 | NS-01, NS-02 | - | VS-01 | - | SEC-02, SEC-03, SEC-04 | ✅ AC-01 |</w:t>
      </w:r>
    </w:p>
    <w:p>
      <w:r>
        <w:t>| Flight Search | PS-01 | NS-07, NS-09 | BS-01, BS-02 | VS-03 | IS-07 | - | ✅ AC-02 |</w:t>
      </w:r>
    </w:p>
    <w:p>
      <w:r>
        <w:t>| Flight Booking | PS-01, PS-02 | NS-08, NS-10 | - | VS-06, VS-09 | IS-01, IS-04 | SEC-08, SEC-09 | ✅ AC-02 |</w:t>
      </w:r>
    </w:p>
    <w:p>
      <w:r>
        <w:t>| Hotel Search | PS-03 | NS-07 | BS-05, BS-08 | VS-03 | IS-08 | - | ✅ AC-03 |</w:t>
      </w:r>
    </w:p>
    <w:p>
      <w:r>
        <w:t>| Hotel Booking | PS-03 | NS-08 | - | VS-06 | IS-01, IS-04 | SEC-08, SEC-09 | ✅ AC-03 |</w:t>
      </w:r>
    </w:p>
    <w:p>
      <w:r>
        <w:t>| Payment Processing | PS-10 | NS-15 to NS-20 | BS-10 to BS-13 | VS-02 | IS-01, IS-03 | SEC-05, SEC-07, SEC-10 | ✅ AC-04 |</w:t>
      </w:r>
    </w:p>
    <w:p>
      <w:r>
        <w:t>| Booking Confirmation | PS-01 to PS-06 | NS-22 | - | - | IS-04, IS-06 | - | ✅ AC-05 |</w:t>
      </w:r>
    </w:p>
    <w:p>
      <w:r>
        <w:t>| Form Validation | - | NS-09, NS-10, NS-18, NS-25 | - | VS-01 to VS-05 | - | - | ✅ AC-06 |</w:t>
      </w:r>
    </w:p>
    <w:p>
      <w:r>
        <w:t>| Multi-Passenger | PS-02 | NS-10 | BS-03, BS-06 | VS-06, VS-09 | - | SEC-09 | ⚠️ AC-07 |</w:t>
      </w:r>
    </w:p>
    <w:p>
      <w:r>
        <w:t>| Promo Codes | PS-09 | NS-19, NS-20 | BS-13 | - | - | - | ⚠️ AC-08 |</w:t>
      </w:r>
    </w:p>
    <w:p>
      <w:r>
        <w:t>| Booking Modification | PS-06 | NS-11 to NS-14 | BS-04, BS-05 | - | - | SEC-08 | ⚠️ AC-09 |</w:t>
      </w:r>
    </w:p>
    <w:p>
      <w:r>
        <w:t>| Multi-Language | PS-01 | - | - | - | - | - | ⚠️ AC-10 |</w:t>
      </w:r>
    </w:p>
    <w:p>
      <w:r>
        <w:t>| Booking History | PS-08 | - | - | - | - | SEC-09 | ✅ AC-11 |</w:t>
      </w:r>
    </w:p>
    <w:p>
      <w:r>
        <w:t>| Admin Features | - | - | - | - | - | SEC-08, SEC-09 | ⚠️ AC-13 |</w:t>
      </w:r>
    </w:p>
    <w:p/>
    <w:p>
      <w:r>
        <w:t>---</w:t>
      </w:r>
    </w:p>
    <w:p/>
    <w:p>
      <w:pPr>
        <w:pStyle w:val="Heading2"/>
      </w:pPr>
      <w:r>
        <w:t>13. RECOMMENDED TEST STRATEGY</w:t>
      </w:r>
    </w:p>
    <w:p/>
    <w:p>
      <w:pPr>
        <w:pStyle w:val="Heading3"/>
      </w:pPr>
      <w:r>
        <w:t>13.1 Test Execution Priorities</w:t>
      </w:r>
    </w:p>
    <w:p/>
    <w:p>
      <w:r>
        <w:rPr>
          <w:b/>
        </w:rPr>
        <w:t>Phase 1 - Critical Path (Week 1)</w:t>
      </w:r>
    </w:p>
    <w:p>
      <w:pPr>
        <w:pStyle w:val="ListBullet"/>
      </w:pPr>
      <w:r>
        <w:t>User Registration &amp; Login (AC-01)</w:t>
      </w:r>
    </w:p>
    <w:p>
      <w:pPr>
        <w:pStyle w:val="ListBullet"/>
      </w:pPr>
      <w:r>
        <w:t>Flight Search &amp; Booking (AC-02)</w:t>
      </w:r>
    </w:p>
    <w:p>
      <w:pPr>
        <w:pStyle w:val="ListBullet"/>
      </w:pPr>
      <w:r>
        <w:t>Payment Processing (AC-04)</w:t>
      </w:r>
    </w:p>
    <w:p>
      <w:pPr>
        <w:pStyle w:val="ListBullet"/>
      </w:pPr>
      <w:r>
        <w:t>Booking Confirmation (AC-05)</w:t>
      </w:r>
    </w:p>
    <w:p>
      <w:pPr>
        <w:pStyle w:val="ListBullet"/>
      </w:pPr>
      <w:r>
        <w:t>Form Validation (AC-06)</w:t>
      </w:r>
    </w:p>
    <w:p/>
    <w:p>
      <w:r>
        <w:rPr>
          <w:b/>
        </w:rPr>
        <w:t>Phase 2 - Core Features (Week 2-3)</w:t>
      </w:r>
    </w:p>
    <w:p>
      <w:pPr>
        <w:pStyle w:val="ListBullet"/>
      </w:pPr>
      <w:r>
        <w:t>Hotel Search &amp; Booking (AC-03)</w:t>
      </w:r>
    </w:p>
    <w:p>
      <w:pPr>
        <w:pStyle w:val="ListBullet"/>
      </w:pPr>
      <w:r>
        <w:t>Multi-Passenger Booking (AC-07)</w:t>
      </w:r>
    </w:p>
    <w:p>
      <w:pPr>
        <w:pStyle w:val="ListBullet"/>
      </w:pPr>
      <w:r>
        <w:t>Booking Modification &amp; Cancellation (AC-09)</w:t>
      </w:r>
    </w:p>
    <w:p>
      <w:pPr>
        <w:pStyle w:val="ListBullet"/>
      </w:pPr>
      <w:r>
        <w:t>Booking History &amp; Search (AC-11)</w:t>
      </w:r>
    </w:p>
    <w:p/>
    <w:p>
      <w:r>
        <w:rPr>
          <w:b/>
        </w:rPr>
        <w:t>Phase 3 - Extended Features (Week 4)</w:t>
      </w:r>
    </w:p>
    <w:p>
      <w:pPr>
        <w:pStyle w:val="ListBullet"/>
      </w:pPr>
      <w:r>
        <w:t>Promo Code Application (AC-08)</w:t>
      </w:r>
    </w:p>
    <w:p>
      <w:pPr>
        <w:pStyle w:val="ListBullet"/>
      </w:pPr>
      <w:r>
        <w:t>Multi-Language Support (AC-10)</w:t>
      </w:r>
    </w:p>
    <w:p>
      <w:pPr>
        <w:pStyle w:val="ListBullet"/>
      </w:pPr>
      <w:r>
        <w:t>Payment Method Variations (AC-12)</w:t>
      </w:r>
    </w:p>
    <w:p>
      <w:pPr>
        <w:pStyle w:val="ListBullet"/>
      </w:pPr>
      <w:r>
        <w:t>Admin Features (AC-13)</w:t>
      </w:r>
    </w:p>
    <w:p/>
    <w:p>
      <w:pPr>
        <w:pStyle w:val="Heading3"/>
      </w:pPr>
      <w:r>
        <w:t>13.2 Test Data Management</w:t>
      </w:r>
    </w:p>
    <w:p/>
    <w:p>
      <w:pPr>
        <w:pStyle w:val="ListBullet"/>
      </w:pPr>
      <w:r>
        <w:t>**Dedicated Test Accounts:** Create permanent test user accounts for consistent booking</w:t>
      </w:r>
    </w:p>
    <w:p>
      <w:pPr>
        <w:pStyle w:val="ListBullet"/>
      </w:pPr>
      <w:r>
        <w:t>**Sandboxed Payment:** Use sandbox environment with test payment cards</w:t>
      </w:r>
    </w:p>
    <w:p>
      <w:pPr>
        <w:pStyle w:val="ListBullet"/>
      </w:pPr>
      <w:r>
        <w:t>**Inventory Management:** Reserve specific flights, hotels, tours for testing</w:t>
      </w:r>
    </w:p>
    <w:p>
      <w:pPr>
        <w:pStyle w:val="ListBullet"/>
      </w:pPr>
      <w:r>
        <w:t>**Promo Codes:** Create permanent test promotional codes that don't expire</w:t>
      </w:r>
    </w:p>
    <w:p>
      <w:pPr>
        <w:pStyle w:val="ListBullet"/>
      </w:pPr>
      <w:r>
        <w:t>**Clean-up:** Daily clean-up of test bookings to prevent data pollution</w:t>
      </w:r>
    </w:p>
    <w:p/>
    <w:p>
      <w:pPr>
        <w:pStyle w:val="Heading3"/>
      </w:pPr>
      <w:r>
        <w:t>13.3 Continuous Integration</w:t>
      </w:r>
    </w:p>
    <w:p/>
    <w:p>
      <w:pPr>
        <w:pStyle w:val="ListBullet"/>
      </w:pPr>
      <w:r>
        <w:t>**Execution Frequency:** Daily test runs during QA phase, nightly post-release</w:t>
      </w:r>
    </w:p>
    <w:p>
      <w:pPr>
        <w:pStyle w:val="ListBullet"/>
      </w:pPr>
      <w:r>
        <w:t>**Parallel Execution:** Run tests in parallel with Playwright workers</w:t>
      </w:r>
    </w:p>
    <w:p>
      <w:pPr>
        <w:pStyle w:val="ListBullet"/>
      </w:pPr>
      <w:r>
        <w:t>**Reporting:** JSON, HTML, and custom reports for test results and coverage</w:t>
      </w:r>
    </w:p>
    <w:p>
      <w:pPr>
        <w:pStyle w:val="ListBullet"/>
      </w:pPr>
      <w:r>
        <w:t>**Alerting:** Automatic alerts for test failures; P1 failures trigger immediate investigation</w:t>
      </w:r>
    </w:p>
    <w:p/>
    <w:p>
      <w:pPr>
        <w:pStyle w:val="Heading3"/>
      </w:pPr>
      <w:r>
        <w:t>13.4 Flakiness Management</w:t>
      </w:r>
    </w:p>
    <w:p/>
    <w:p>
      <w:pPr>
        <w:pStyle w:val="ListBullet"/>
      </w:pPr>
      <w:r>
        <w:t>**Web-First Assertions:** Use Playwright's auto-waiting and built-in assertions</w:t>
      </w:r>
    </w:p>
    <w:p>
      <w:pPr>
        <w:pStyle w:val="ListBullet"/>
      </w:pPr>
      <w:r>
        <w:t>**No Hard Waits:** Avoid sleep() and waitForTimeout(); use specific element waits</w:t>
      </w:r>
    </w:p>
    <w:p>
      <w:pPr>
        <w:pStyle w:val="ListBullet"/>
      </w:pPr>
      <w:r>
        <w:t>**Retry Logic:** Failed tests automatically retried once before marking as failed</w:t>
      </w:r>
    </w:p>
    <w:p>
      <w:pPr>
        <w:pStyle w:val="ListBullet"/>
      </w:pPr>
      <w:r>
        <w:t>**Root Cause Analysis:** Each flaky test investigated and stabilized before acceptance</w:t>
      </w:r>
    </w:p>
    <w:p/>
    <w:p>
      <w:r>
        <w:t>---</w:t>
      </w:r>
    </w:p>
    <w:p/>
    <w:p>
      <w:pPr>
        <w:pStyle w:val="Heading2"/>
      </w:pPr>
      <w:r>
        <w:t>14. DEFECT &amp; ISSUE TRACKING</w:t>
      </w:r>
    </w:p>
    <w:p/>
    <w:p>
      <w:pPr>
        <w:pStyle w:val="Heading3"/>
      </w:pPr>
      <w:r>
        <w:t>14.1 Traceability Matrix</w:t>
      </w:r>
    </w:p>
    <w:p/>
    <w:p>
      <w:r>
        <w:t>```</w:t>
      </w:r>
    </w:p>
    <w:p>
      <w:r>
        <w:t>Requirement → Test Case → Test Step → Defect/Result</w:t>
      </w:r>
    </w:p>
    <w:p>
      <w:r>
        <w:t>FR-FLT-001 → TC-FLT-001 → Step 3: Select Flight → DEF-001: Price not updated</w:t>
      </w:r>
    </w:p>
    <w:p>
      <w:r>
        <w:t>```</w:t>
      </w:r>
    </w:p>
    <w:p/>
    <w:p>
      <w:pPr>
        <w:pStyle w:val="Heading3"/>
      </w:pPr>
      <w:r>
        <w:t>14.2 Defect Classification</w:t>
      </w:r>
    </w:p>
    <w:p/>
    <w:p>
      <w:pPr>
        <w:pStyle w:val="ListBullet"/>
      </w:pPr>
      <w:r>
        <w:t>**Blocker (P1):** Critical functionality broken; prevents booking</w:t>
      </w:r>
    </w:p>
    <w:p>
      <w:pPr>
        <w:pStyle w:val="ListBullet"/>
      </w:pPr>
      <w:r>
        <w:t>**Critical (P2):** Major functionality impaired; workaround exists</w:t>
      </w:r>
    </w:p>
    <w:p>
      <w:pPr>
        <w:pStyle w:val="ListBullet"/>
      </w:pPr>
      <w:r>
        <w:t>**Major (P3):** Feature not working as designed; significant impact</w:t>
      </w:r>
    </w:p>
    <w:p>
      <w:pPr>
        <w:pStyle w:val="ListBullet"/>
      </w:pPr>
      <w:r>
        <w:t>**Minor (P4):** Cosmetic issues; low impact on functionality</w:t>
      </w:r>
    </w:p>
    <w:p>
      <w:pPr>
        <w:pStyle w:val="ListBullet"/>
      </w:pPr>
      <w:r>
        <w:t>**Trivial (P5):** Documentation or very minor issues</w:t>
      </w:r>
    </w:p>
    <w:p/>
    <w:p>
      <w:pPr>
        <w:pStyle w:val="Heading3"/>
      </w:pPr>
      <w:r>
        <w:t>14.3 Issue Resolution Workflow</w:t>
      </w:r>
    </w:p>
    <w:p/>
    <w:p>
      <w:r>
        <w:t>1. **Detection:** Test execution detects defect</w:t>
      </w:r>
    </w:p>
    <w:p>
      <w:r>
        <w:t>2. **Logging:** Issue logged with reproduction steps, environment, evidence</w:t>
      </w:r>
    </w:p>
    <w:p>
      <w:r>
        <w:t>3. **Triage:** P1/P2 triaged within 24 hours</w:t>
      </w:r>
    </w:p>
    <w:p>
      <w:r>
        <w:t>4. **Fix:** Developer resolves issue</w:t>
      </w:r>
    </w:p>
    <w:p>
      <w:r>
        <w:t>5. **Regression Test:** Automated test confirms fix</w:t>
      </w:r>
    </w:p>
    <w:p>
      <w:r>
        <w:t>6. **Closure:** Issue marked resolved and closed</w:t>
      </w:r>
    </w:p>
    <w:p/>
    <w:p>
      <w:r>
        <w:t>---</w:t>
      </w:r>
    </w:p>
    <w:p/>
    <w:p>
      <w:pPr>
        <w:pStyle w:val="Heading2"/>
      </w:pPr>
      <w:r>
        <w:t>15. ASSUMPTIONS &amp; CONSTRAINTS</w:t>
      </w:r>
    </w:p>
    <w:p/>
    <w:p>
      <w:pPr>
        <w:pStyle w:val="Heading3"/>
      </w:pPr>
      <w:r>
        <w:t>15.1 Assumptions</w:t>
      </w:r>
    </w:p>
    <w:p/>
    <w:p>
      <w:r>
        <w:t>1. **Test Environment:** Demo/QA environment available with non-production data</w:t>
      </w:r>
    </w:p>
    <w:p>
      <w:r>
        <w:t>2. **Test Data:** Test accounts and data can be created and modified for testing</w:t>
      </w:r>
    </w:p>
    <w:p>
      <w:r>
        <w:t>3. **Payment Gateway:** Sandbox payment gateway available for testing</w:t>
      </w:r>
    </w:p>
    <w:p>
      <w:r>
        <w:t>4. **Email System:** Test email accounts configured for verification</w:t>
      </w:r>
    </w:p>
    <w:p>
      <w:r>
        <w:t>5. **Booking Availability:** Sufficient test inventory (flights, hotels, cars) for testing</w:t>
      </w:r>
    </w:p>
    <w:p>
      <w:r>
        <w:t>6. **Admin Access:** Admin credentials provided for admin feature testing</w:t>
      </w:r>
    </w:p>
    <w:p>
      <w:r>
        <w:t>7. **API Access:** APIs available for test data setup/cleanup (optional)</w:t>
      </w:r>
    </w:p>
    <w:p/>
    <w:p>
      <w:pPr>
        <w:pStyle w:val="Heading3"/>
      </w:pPr>
      <w:r>
        <w:t>15.2 Constraints</w:t>
      </w:r>
    </w:p>
    <w:p/>
    <w:p>
      <w:r>
        <w:t>1. **Data Privacy:** No real personal data used; dummy/anonymized data only</w:t>
      </w:r>
    </w:p>
    <w:p>
      <w:r>
        <w:t>2. **Payment:** No real payments processed; sandbox only</w:t>
      </w:r>
    </w:p>
    <w:p>
      <w:r>
        <w:t>3. **User Impact:** No test actions should affect real users</w:t>
      </w:r>
    </w:p>
    <w:p>
      <w:r>
        <w:t>4. **Performance:** Tests should complete within reasonable timeframe (&lt; 10 minutes per test)</w:t>
      </w:r>
    </w:p>
    <w:p>
      <w:r>
        <w:t>5. **Scope:** Focus on happy path and critical negative scenarios; edge cases secondary</w:t>
      </w:r>
    </w:p>
    <w:p>
      <w:r>
        <w:t>6. **Languages:** Initial testing in English; other languages in Phase 2</w:t>
      </w:r>
    </w:p>
    <w:p/>
    <w:p>
      <w:r>
        <w:t>---</w:t>
      </w:r>
    </w:p>
    <w:p/>
    <w:p>
      <w:pPr>
        <w:pStyle w:val="Heading2"/>
      </w:pPr>
      <w:r>
        <w:t>16. SUCCESS CRITERIA</w:t>
      </w:r>
    </w:p>
    <w:p/>
    <w:p>
      <w:pPr>
        <w:pStyle w:val="Heading3"/>
      </w:pPr>
      <w:r>
        <w:t>16.1 Automation Coverage</w:t>
      </w:r>
    </w:p>
    <w:p/>
    <w:p>
      <w:pPr>
        <w:pStyle w:val="ListBullet"/>
      </w:pPr>
      <w:r>
        <w:t>**Target Coverage:** 80% of identified automation candidates</w:t>
      </w:r>
    </w:p>
    <w:p>
      <w:pPr>
        <w:pStyle w:val="ListBullet"/>
      </w:pPr>
      <w:r>
        <w:t>**Critical Path:** 100% of Phase 1 tests automated and passing</w:t>
      </w:r>
    </w:p>
    <w:p>
      <w:pPr>
        <w:pStyle w:val="ListBullet"/>
      </w:pPr>
      <w:r>
        <w:t>**Core Features:** 90% of Phase 2 tests automated and passing</w:t>
      </w:r>
    </w:p>
    <w:p>
      <w:pPr>
        <w:pStyle w:val="ListBullet"/>
      </w:pPr>
      <w:r>
        <w:t>**Extended Features:** 70% of Phase 3 tests automated</w:t>
      </w:r>
    </w:p>
    <w:p/>
    <w:p>
      <w:pPr>
        <w:pStyle w:val="Heading3"/>
      </w:pPr>
      <w:r>
        <w:t>16.2 Quality Metrics</w:t>
      </w:r>
    </w:p>
    <w:p/>
    <w:p>
      <w:pPr>
        <w:pStyle w:val="ListBullet"/>
      </w:pPr>
      <w:r>
        <w:t>**Pass Rate:** ≥ 95% consistently (excluding known issues)</w:t>
      </w:r>
    </w:p>
    <w:p>
      <w:pPr>
        <w:pStyle w:val="ListBullet"/>
      </w:pPr>
      <w:r>
        <w:t>**Flakiness:** &lt; 2% of test runs fail unexpectedly</w:t>
      </w:r>
    </w:p>
    <w:p>
      <w:pPr>
        <w:pStyle w:val="ListBullet"/>
      </w:pPr>
      <w:r>
        <w:t>**Execution Time:** Average test &lt; 5 minutes; full suite &lt; 60 minutes</w:t>
      </w:r>
    </w:p>
    <w:p>
      <w:pPr>
        <w:pStyle w:val="ListBullet"/>
      </w:pPr>
      <w:r>
        <w:t>**Defect Detection:** Catch ≥ 90% of defects before production</w:t>
      </w:r>
    </w:p>
    <w:p/>
    <w:p>
      <w:pPr>
        <w:pStyle w:val="Heading3"/>
      </w:pPr>
      <w:r>
        <w:t>16.3 Maintenance &amp; Stability</w:t>
      </w:r>
    </w:p>
    <w:p/>
    <w:p>
      <w:pPr>
        <w:pStyle w:val="ListBullet"/>
      </w:pPr>
      <w:r>
        <w:t>**Update Frequency:** Tests updated within 24 hours of UI changes</w:t>
      </w:r>
    </w:p>
    <w:p>
      <w:pPr>
        <w:pStyle w:val="ListBullet"/>
      </w:pPr>
      <w:r>
        <w:t>**Maintenance Effort:** &lt; 10% of automation time spent on fixing broken tests</w:t>
      </w:r>
    </w:p>
    <w:p>
      <w:pPr>
        <w:pStyle w:val="ListBullet"/>
      </w:pPr>
      <w:r>
        <w:t>**ROI:** Automation saves manual testing time equivalent to cost of automation maintenance</w:t>
      </w:r>
    </w:p>
    <w:p/>
    <w:p>
      <w:r>
        <w:t>---</w:t>
      </w:r>
    </w:p>
    <w:p/>
    <w:p>
      <w:pPr>
        <w:pStyle w:val="Heading2"/>
      </w:pPr>
      <w:r>
        <w:t>17. APPENDICES</w:t>
      </w:r>
    </w:p>
    <w:p/>
    <w:p>
      <w:pPr>
        <w:pStyle w:val="Heading3"/>
      </w:pPr>
      <w:r>
        <w:t>17.1 Glossary</w:t>
      </w:r>
    </w:p>
    <w:p/>
    <w:p>
      <w:pPr>
        <w:pStyle w:val="ListBullet"/>
      </w:pPr>
      <w:r>
        <w:t>**POM:** Page Object Model - design pattern for organizing test code</w:t>
      </w:r>
    </w:p>
    <w:p>
      <w:pPr>
        <w:pStyle w:val="ListBullet"/>
      </w:pPr>
      <w:r>
        <w:t>**TC:** Test Case - specific test scenario</w:t>
      </w:r>
    </w:p>
    <w:p>
      <w:pPr>
        <w:pStyle w:val="ListBullet"/>
      </w:pPr>
      <w:r>
        <w:t>**PS:** Positive Scenario - expected successful behavior</w:t>
      </w:r>
    </w:p>
    <w:p>
      <w:pPr>
        <w:pStyle w:val="ListBullet"/>
      </w:pPr>
      <w:r>
        <w:t>**NS:** Negative Scenario - error/failure handling</w:t>
      </w:r>
    </w:p>
    <w:p>
      <w:pPr>
        <w:pStyle w:val="ListBullet"/>
      </w:pPr>
      <w:r>
        <w:t>**BS:** Boundary Scenario - edge case testing</w:t>
      </w:r>
    </w:p>
    <w:p>
      <w:pPr>
        <w:pStyle w:val="ListBullet"/>
      </w:pPr>
      <w:r>
        <w:t>**VS:** Validation Scenario - data validation testing</w:t>
      </w:r>
    </w:p>
    <w:p>
      <w:pPr>
        <w:pStyle w:val="ListBullet"/>
      </w:pPr>
      <w:r>
        <w:t>**IS:** Integration Scenario - third-party service testing</w:t>
      </w:r>
    </w:p>
    <w:p>
      <w:pPr>
        <w:pStyle w:val="ListBullet"/>
      </w:pPr>
      <w:r>
        <w:t>**SEC:** Security Scenario - security and compliance testing</w:t>
      </w:r>
    </w:p>
    <w:p>
      <w:pPr>
        <w:pStyle w:val="ListBullet"/>
      </w:pPr>
      <w:r>
        <w:t>**AC:** Automation Candidate - test recommended for automation</w:t>
      </w:r>
    </w:p>
    <w:p>
      <w:pPr>
        <w:pStyle w:val="ListBullet"/>
      </w:pPr>
      <w:r>
        <w:t>**ROI:** Return on Investment - value gained vs. cost</w:t>
      </w:r>
    </w:p>
    <w:p/>
    <w:p>
      <w:pPr>
        <w:pStyle w:val="Heading3"/>
      </w:pPr>
      <w:r>
        <w:t>17.2 References</w:t>
      </w:r>
    </w:p>
    <w:p/>
    <w:p>
      <w:pPr>
        <w:pStyle w:val="ListBullet"/>
      </w:pPr>
      <w:r>
        <w:t>[Playwright Official Documentation](https://playwright.dev)</w:t>
      </w:r>
    </w:p>
    <w:p>
      <w:pPr>
        <w:pStyle w:val="ListBullet"/>
      </w:pPr>
      <w:r>
        <w:t>[PHPTRAVELS Demo Site](https://phptravels.net)</w:t>
      </w:r>
    </w:p>
    <w:p>
      <w:pPr>
        <w:pStyle w:val="ListBullet"/>
      </w:pPr>
      <w:r>
        <w:t>[PCI DSS Compliance](https://www.pcisecuritystandards.org/)</w:t>
      </w:r>
    </w:p>
    <w:p>
      <w:pPr>
        <w:pStyle w:val="ListBullet"/>
      </w:pPr>
      <w:r>
        <w:t>[GDPR Compliance](https://gdpr-info.eu/)</w:t>
      </w:r>
    </w:p>
    <w:p>
      <w:pPr>
        <w:pStyle w:val="ListBullet"/>
      </w:pPr>
      <w:r>
        <w:t>[Best Practices in Test Automation](https://www.browserstack.com/guide/test-automation-best-practices)</w:t>
      </w:r>
    </w:p>
    <w:p/>
    <w:p>
      <w:r>
        <w:t>---</w:t>
      </w:r>
    </w:p>
    <w:p/>
    <w:p>
      <w:r>
        <w:t xml:space="preserve">**Document Version:** 1.0  </w:t>
      </w:r>
    </w:p>
    <w:p>
      <w:r>
        <w:t xml:space="preserve">**Last Updated:** September 8, 2026  </w:t>
      </w:r>
    </w:p>
    <w:p>
      <w:r>
        <w:t>**Next Review Date:** September 22, 2026</w:t>
      </w:r>
    </w:p>
    <w:p/>
    <w:p>
      <w:r>
        <w:t>---</w:t>
      </w:r>
    </w:p>
    <w:p/>
    <w:p>
      <w:r>
        <w:t>*This document is a comprehensive requirement analysis for PHPTRAVELS and should be reviewed and approved by stakeholders before test automation begins.*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