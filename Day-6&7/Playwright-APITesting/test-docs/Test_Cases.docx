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Cases: VideoGameDB API (v2)</w:t>
      </w:r>
    </w:p>
    <w:p>
      <w:r>
        <w:t>Base URL: https://www.videogamedb.uk (use configured base when running tests)</w:t>
      </w:r>
    </w:p>
    <w:p>
      <w:r>
        <w:t>Assumption: API follows typical REST patterns. Adjust endpoint paths after confirming the OpenAPI spec.</w:t>
      </w:r>
    </w:p>
    <w:p>
      <w:r>
        <w:t>Each test case includes:</w:t>
      </w:r>
    </w:p>
    <w:p>
      <w:pPr>
        <w:pStyle w:val="ListBullet"/>
      </w:pPr>
      <w:r>
        <w:t>ID</w:t>
      </w:r>
    </w:p>
    <w:p>
      <w:pPr>
        <w:pStyle w:val="ListBullet"/>
      </w:pPr>
      <w:r>
        <w:t>Title</w:t>
      </w:r>
    </w:p>
    <w:p>
      <w:pPr>
        <w:pStyle w:val="ListBullet"/>
      </w:pPr>
      <w:r>
        <w:t>Preconditions / Assumptions</w:t>
      </w:r>
    </w:p>
    <w:p>
      <w:pPr>
        <w:pStyle w:val="ListBullet"/>
      </w:pPr>
      <w:r>
        <w:t>Steps</w:t>
      </w:r>
    </w:p>
    <w:p>
      <w:pPr>
        <w:pStyle w:val="ListBullet"/>
      </w:pPr>
      <w:r>
        <w:t>Expected Results (status code, headers, body checks)</w:t>
      </w:r>
    </w:p>
    <w:p>
      <w:pPr>
        <w:pStyle w:val="ListBullet"/>
      </w:pPr>
      <w:r>
        <w:t>Success Criteria / Failure Conditions</w:t>
      </w:r>
    </w:p>
    <w:p>
      <w:r>
        <w:t>---</w:t>
      </w:r>
    </w:p>
    <w:p>
      <w:pPr>
        <w:pStyle w:val="Heading2"/>
      </w:pPr>
      <w:r>
        <w:t>GET /videogames - List all videogames</w:t>
      </w:r>
    </w:p>
    <w:p>
      <w:pPr>
        <w:pStyle w:val="Heading3"/>
      </w:pPr>
      <w:r>
        <w:t>TC-GV-001 - List videogames - Happy Path</w:t>
      </w:r>
    </w:p>
    <w:p>
      <w:r>
        <w:t>Preconditions: API reachable</w:t>
      </w:r>
    </w:p>
    <w:p>
      <w:r>
        <w:t>Steps:</w:t>
      </w:r>
    </w:p>
    <w:p>
      <w:pPr>
        <w:pStyle w:val="ListNumber"/>
      </w:pPr>
      <w:r>
        <w:t>1. Send GET request to /videogames</w:t>
      </w:r>
    </w:p>
    <w:p>
      <w:pPr>
        <w:pStyle w:val="ListNumber"/>
      </w:pPr>
      <w:r>
        <w:t>2. Capture response</w:t>
      </w:r>
    </w:p>
    <w:p>
      <w:r>
        <w:t>Expected:</w:t>
      </w:r>
    </w:p>
    <w:p>
      <w:pPr>
        <w:pStyle w:val="ListBullet"/>
      </w:pPr>
      <w:r>
        <w:t>Status code: 200 OK</w:t>
      </w:r>
    </w:p>
    <w:p>
      <w:pPr>
        <w:pStyle w:val="ListBullet"/>
      </w:pPr>
      <w:r>
        <w:t>Headers: Content-Type: application/json; charset=utf-8 (or exact value from API)</w:t>
      </w:r>
    </w:p>
    <w:p>
      <w:pPr>
        <w:pStyle w:val="ListBullet"/>
      </w:pPr>
      <w:r>
        <w:t>Body: JSON array (possibly empty). Each item has expected fields (e.g., id, name). Validate at least the structure and that Content-Length/Date headers exist.</w:t>
      </w:r>
    </w:p>
    <w:p>
      <w:r>
        <w:t>Success: All checks pass.</w:t>
      </w:r>
    </w:p>
    <w:p>
      <w:r>
        <w:t>Failure: Non-200 status or invalid JSON or missing Content-Type.</w:t>
      </w:r>
    </w:p>
    <w:p>
      <w:pPr>
        <w:pStyle w:val="Heading3"/>
      </w:pPr>
      <w:r>
        <w:t>TC-GV-002 - List videogames - Accept header variation</w:t>
      </w:r>
    </w:p>
    <w:p>
      <w:r>
        <w:t>Preconditions: None</w:t>
      </w:r>
    </w:p>
    <w:p>
      <w:r>
        <w:t>Steps:</w:t>
      </w:r>
    </w:p>
    <w:p>
      <w:pPr>
        <w:pStyle w:val="ListNumber"/>
      </w:pPr>
      <w:r>
        <w:t>1. Send GET /videogames with Accept: application/xml</w:t>
      </w:r>
    </w:p>
    <w:p>
      <w:r>
        <w:t>Expected:</w:t>
      </w:r>
    </w:p>
    <w:p>
      <w:pPr>
        <w:pStyle w:val="ListBullet"/>
      </w:pPr>
      <w:r>
        <w:t>Either 200 with JSON (server ignores Accept) or 406 Not Acceptable. Validate behavior is consistent with API contract.</w:t>
      </w:r>
    </w:p>
    <w:p>
      <w:r>
        <w:t>---</w:t>
      </w:r>
    </w:p>
    <w:p>
      <w:pPr>
        <w:pStyle w:val="Heading2"/>
      </w:pPr>
      <w:r>
        <w:t>GET /videogames/{id}</w:t>
      </w:r>
    </w:p>
    <w:p>
      <w:pPr>
        <w:pStyle w:val="Heading3"/>
      </w:pPr>
      <w:r>
        <w:t>TC-GI-001 - Retrieve existing videogame - Happy Path</w:t>
      </w:r>
    </w:p>
    <w:p>
      <w:r>
        <w:t>Preconditions: A videogame exists. Create one via POST if necessary.</w:t>
      </w:r>
    </w:p>
    <w:p>
      <w:r>
        <w:t>Steps:</w:t>
      </w:r>
    </w:p>
    <w:p>
      <w:pPr>
        <w:pStyle w:val="ListNumber"/>
      </w:pPr>
      <w:r>
        <w:t>1. Ensure resource exists and note its id</w:t>
      </w:r>
    </w:p>
    <w:p>
      <w:pPr>
        <w:pStyle w:val="ListNumber"/>
      </w:pPr>
      <w:r>
        <w:t>2. Send GET /videogames/{id}</w:t>
      </w:r>
    </w:p>
    <w:p>
      <w:r>
        <w:t>Expected:</w:t>
      </w:r>
    </w:p>
    <w:p>
      <w:pPr>
        <w:pStyle w:val="ListBullet"/>
      </w:pPr>
      <w:r>
        <w:t>Status 200 OK</w:t>
      </w:r>
    </w:p>
    <w:p>
      <w:pPr>
        <w:pStyle w:val="ListBullet"/>
      </w:pPr>
      <w:r>
        <w:t>Content-Type: application/json</w:t>
      </w:r>
    </w:p>
    <w:p>
      <w:pPr>
        <w:pStyle w:val="ListBullet"/>
      </w:pPr>
      <w:r>
        <w:t>Body: JSON object with `id` matching requested id and other fields populated</w:t>
      </w:r>
    </w:p>
    <w:p>
      <w:pPr>
        <w:pStyle w:val="ListBullet"/>
      </w:pPr>
      <w:r>
        <w:t>Response headers contain Date and Content-Length</w:t>
      </w:r>
    </w:p>
    <w:p>
      <w:pPr>
        <w:pStyle w:val="Heading3"/>
      </w:pPr>
      <w:r>
        <w:t>TC-GI-002 - Retrieve non-existing videogame</w:t>
      </w:r>
    </w:p>
    <w:p>
      <w:r>
        <w:t>Steps:</w:t>
      </w:r>
    </w:p>
    <w:p>
      <w:pPr>
        <w:pStyle w:val="ListNumber"/>
      </w:pPr>
      <w:r>
        <w:t>1. Send GET /videogames/{non-existing-id}</w:t>
      </w:r>
    </w:p>
    <w:p>
      <w:r>
        <w:t>Expected:</w:t>
      </w:r>
    </w:p>
    <w:p>
      <w:pPr>
        <w:pStyle w:val="ListBullet"/>
      </w:pPr>
      <w:r>
        <w:t>Status 404 Not Found</w:t>
      </w:r>
    </w:p>
    <w:p>
      <w:pPr>
        <w:pStyle w:val="ListBullet"/>
      </w:pPr>
      <w:r>
        <w:t>Body: JSON error object with message explaining not found (if API provides)</w:t>
      </w:r>
    </w:p>
    <w:p>
      <w:pPr>
        <w:pStyle w:val="Heading3"/>
      </w:pPr>
      <w:r>
        <w:t>TC-GI-003 - Invalid id format</w:t>
      </w:r>
    </w:p>
    <w:p>
      <w:r>
        <w:t>Steps:</w:t>
      </w:r>
    </w:p>
    <w:p>
      <w:pPr>
        <w:pStyle w:val="ListNumber"/>
      </w:pPr>
      <w:r>
        <w:t>1. Send GET /videogames/{id} where id is a string with invalid characters (e.g., "abc!!")</w:t>
      </w:r>
    </w:p>
    <w:p>
      <w:r>
        <w:t>Expected:</w:t>
      </w:r>
    </w:p>
    <w:p>
      <w:pPr>
        <w:pStyle w:val="ListBullet"/>
      </w:pPr>
      <w:r>
        <w:t>Status 400 Bad Request or 404 Not Found depending on API validation</w:t>
      </w:r>
    </w:p>
    <w:p>
      <w:pPr>
        <w:pStyle w:val="ListBullet"/>
      </w:pPr>
      <w:r>
        <w:t>Body: validation error message when applicable</w:t>
      </w:r>
    </w:p>
    <w:p>
      <w:r>
        <w:t>---</w:t>
      </w:r>
    </w:p>
    <w:p>
      <w:pPr>
        <w:pStyle w:val="Heading2"/>
      </w:pPr>
      <w:r>
        <w:t>POST /videogames - Create videogame</w:t>
      </w:r>
    </w:p>
    <w:p>
      <w:pPr>
        <w:pStyle w:val="Heading3"/>
      </w:pPr>
      <w:r>
        <w:t>TC-P-001 - Create videogame - Happy Path</w:t>
      </w:r>
    </w:p>
    <w:p>
      <w:r>
        <w:t>Preconditions: None</w:t>
      </w:r>
    </w:p>
    <w:p>
      <w:r>
        <w:t>Steps:</w:t>
      </w:r>
    </w:p>
    <w:p>
      <w:pPr>
        <w:pStyle w:val="ListNumber"/>
      </w:pPr>
      <w:r>
        <w:t>1. Send POST /videogames with JSON body:</w:t>
      </w:r>
    </w:p>
    <w:p>
      <w:r>
        <w:t>{</w:t>
      </w:r>
    </w:p>
    <w:p>
      <w:r>
        <w:t xml:space="preserve">  "name": "Auto Test Game &lt;timestamp&gt;",</w:t>
      </w:r>
    </w:p>
    <w:p>
      <w:r>
        <w:t xml:space="preserve">  "genre": "Action",</w:t>
      </w:r>
    </w:p>
    <w:p>
      <w:r>
        <w:t xml:space="preserve">  "releaseDate": "2024-01-01",</w:t>
      </w:r>
    </w:p>
    <w:p>
      <w:r>
        <w:t xml:space="preserve">  "rating": 4.5</w:t>
      </w:r>
    </w:p>
    <w:p>
      <w:r>
        <w:t>}</w:t>
      </w:r>
    </w:p>
    <w:p>
      <w:pPr>
        <w:pStyle w:val="ListNumber"/>
      </w:pPr>
      <w:r>
        <w:t>2. Capture response</w:t>
      </w:r>
    </w:p>
    <w:p>
      <w:r>
        <w:t>Expected:</w:t>
      </w:r>
    </w:p>
    <w:p>
      <w:pPr>
        <w:pStyle w:val="ListBullet"/>
      </w:pPr>
      <w:r>
        <w:t>Status: 201 Created (or 200 if API uses 200)</w:t>
      </w:r>
    </w:p>
    <w:p>
      <w:pPr>
        <w:pStyle w:val="ListBullet"/>
      </w:pPr>
      <w:r>
        <w:t>Location header present and points to new resource (/videogames/{id})</w:t>
      </w:r>
    </w:p>
    <w:p>
      <w:pPr>
        <w:pStyle w:val="ListBullet"/>
      </w:pPr>
      <w:r>
        <w:t>Response Content-Type: application/json</w:t>
      </w:r>
    </w:p>
    <w:p>
      <w:pPr>
        <w:pStyle w:val="ListBullet"/>
      </w:pPr>
      <w:r>
        <w:t>Body contains created resource including server-assigned `id` and fields matching request</w:t>
      </w:r>
    </w:p>
    <w:p>
      <w:r>
        <w:t>Success Criteria:</w:t>
      </w:r>
    </w:p>
    <w:p>
      <w:pPr>
        <w:pStyle w:val="ListBullet"/>
      </w:pPr>
      <w:r>
        <w:t>Resource retrievable via GET at the returned location</w:t>
      </w:r>
    </w:p>
    <w:p>
      <w:pPr>
        <w:pStyle w:val="Heading3"/>
      </w:pPr>
      <w:r>
        <w:t>TC-P-002 - Create videogame - Missing mandatory field</w:t>
      </w:r>
    </w:p>
    <w:p>
      <w:r>
        <w:t>Steps:</w:t>
      </w:r>
    </w:p>
    <w:p>
      <w:pPr>
        <w:pStyle w:val="ListNumber"/>
      </w:pPr>
      <w:r>
        <w:t>1. Send POST /videogames but omit required field `name`</w:t>
      </w:r>
    </w:p>
    <w:p>
      <w:r>
        <w:t>Expected:</w:t>
      </w:r>
    </w:p>
    <w:p>
      <w:pPr>
        <w:pStyle w:val="ListBullet"/>
      </w:pPr>
      <w:r>
        <w:t>Status: 400 Bad Request</w:t>
      </w:r>
    </w:p>
    <w:p>
      <w:pPr>
        <w:pStyle w:val="ListBullet"/>
      </w:pPr>
      <w:r>
        <w:t>Body: JSON with validation errors specifying missing field</w:t>
      </w:r>
    </w:p>
    <w:p>
      <w:pPr>
        <w:pStyle w:val="Heading3"/>
      </w:pPr>
      <w:r>
        <w:t>TC-P-003 - Create videogame - Invalid data types</w:t>
      </w:r>
    </w:p>
    <w:p>
      <w:r>
        <w:t>Steps:</w:t>
      </w:r>
    </w:p>
    <w:p>
      <w:pPr>
        <w:pStyle w:val="ListNumber"/>
      </w:pPr>
      <w:r>
        <w:t>1. Send POST with rating as string "five"</w:t>
      </w:r>
    </w:p>
    <w:p>
      <w:r>
        <w:t>Expected:</w:t>
      </w:r>
    </w:p>
    <w:p>
      <w:pPr>
        <w:pStyle w:val="ListBullet"/>
      </w:pPr>
      <w:r>
        <w:t>Status 400 Bad Request</w:t>
      </w:r>
    </w:p>
    <w:p>
      <w:pPr>
        <w:pStyle w:val="ListBullet"/>
      </w:pPr>
      <w:r>
        <w:t>Body explains type error</w:t>
      </w:r>
    </w:p>
    <w:p>
      <w:pPr>
        <w:pStyle w:val="Heading3"/>
      </w:pPr>
      <w:r>
        <w:t>TC-P-004 - Create videogame - Duplicate prevention / idempotency</w:t>
      </w:r>
    </w:p>
    <w:p>
      <w:r>
        <w:t>Steps:</w:t>
      </w:r>
    </w:p>
    <w:p>
      <w:pPr>
        <w:pStyle w:val="ListNumber"/>
      </w:pPr>
      <w:r>
        <w:t>1. Send identical POST twice (same payload)</w:t>
      </w:r>
    </w:p>
    <w:p>
      <w:r>
        <w:t>Expected:</w:t>
      </w:r>
    </w:p>
    <w:p>
      <w:pPr>
        <w:pStyle w:val="ListBullet"/>
      </w:pPr>
      <w:r>
        <w:t>Either API creates two resources (distinct ids) or rejects duplicate; document behavior. If duplicates allowed, both requests return 201.</w:t>
      </w:r>
    </w:p>
    <w:p>
      <w:r>
        <w:t>---</w:t>
      </w:r>
    </w:p>
    <w:p>
      <w:pPr>
        <w:pStyle w:val="Heading2"/>
      </w:pPr>
      <w:r>
        <w:t>PUT /videogames/{id} - Update videogame</w:t>
      </w:r>
    </w:p>
    <w:p>
      <w:pPr>
        <w:pStyle w:val="Heading3"/>
      </w:pPr>
      <w:r>
        <w:t>TC-U-001 - Update existing videogame - Happy Path</w:t>
      </w:r>
    </w:p>
    <w:p>
      <w:r>
        <w:t>Preconditions: A resource exists (create via POST)</w:t>
      </w:r>
    </w:p>
    <w:p>
      <w:r>
        <w:t>Steps:</w:t>
      </w:r>
    </w:p>
    <w:p>
      <w:pPr>
        <w:pStyle w:val="ListNumber"/>
      </w:pPr>
      <w:r>
        <w:t>1. Send PUT /videogames/{id} with updated JSON body (e.g., change name and rating)</w:t>
      </w:r>
    </w:p>
    <w:p>
      <w:pPr>
        <w:pStyle w:val="ListNumber"/>
      </w:pPr>
      <w:r>
        <w:t>2. GET the same resource</w:t>
      </w:r>
    </w:p>
    <w:p>
      <w:r>
        <w:t>Expected:</w:t>
      </w:r>
    </w:p>
    <w:p>
      <w:pPr>
        <w:pStyle w:val="ListBullet"/>
      </w:pPr>
      <w:r>
        <w:t>PUT status: 200 OK or 204 No Content</w:t>
      </w:r>
    </w:p>
    <w:p>
      <w:pPr>
        <w:pStyle w:val="ListBullet"/>
      </w:pPr>
      <w:r>
        <w:t>If 200 with body, body reflects updated fields</w:t>
      </w:r>
    </w:p>
    <w:p>
      <w:pPr>
        <w:pStyle w:val="ListBullet"/>
      </w:pPr>
      <w:r>
        <w:t>GET returns updated values</w:t>
      </w:r>
    </w:p>
    <w:p>
      <w:pPr>
        <w:pStyle w:val="Heading3"/>
      </w:pPr>
      <w:r>
        <w:t>TC-U-002 - Update non-existing videogame</w:t>
      </w:r>
    </w:p>
    <w:p>
      <w:r>
        <w:t>Steps:</w:t>
      </w:r>
    </w:p>
    <w:p>
      <w:pPr>
        <w:pStyle w:val="ListNumber"/>
      </w:pPr>
      <w:r>
        <w:t>1. Send PUT /videogames/{non-existing-id} with valid payload</w:t>
      </w:r>
    </w:p>
    <w:p>
      <w:r>
        <w:t>Expected:</w:t>
      </w:r>
    </w:p>
    <w:p>
      <w:pPr>
        <w:pStyle w:val="ListBullet"/>
      </w:pPr>
      <w:r>
        <w:t>404 Not Found or 201 Created depending on API semantics (document observed behavior)</w:t>
      </w:r>
    </w:p>
    <w:p>
      <w:pPr>
        <w:pStyle w:val="Heading3"/>
      </w:pPr>
      <w:r>
        <w:t>TC-U-003 - Partial update handling</w:t>
      </w:r>
    </w:p>
    <w:p>
      <w:r>
        <w:t>Note: If API supports PATCH, create separate cases. For PUT, entire resource replacement expected.</w:t>
      </w:r>
    </w:p>
    <w:p>
      <w:pPr>
        <w:pStyle w:val="Heading3"/>
      </w:pPr>
      <w:r>
        <w:t>TC-U-004 - Invalid payload on update</w:t>
      </w:r>
    </w:p>
    <w:p>
      <w:r>
        <w:t>Steps:</w:t>
      </w:r>
    </w:p>
    <w:p>
      <w:pPr>
        <w:pStyle w:val="ListNumber"/>
      </w:pPr>
      <w:r>
        <w:t>1. Send PUT with invalid field types</w:t>
      </w:r>
    </w:p>
    <w:p>
      <w:r>
        <w:t>Expected:</w:t>
      </w:r>
    </w:p>
    <w:p>
      <w:pPr>
        <w:pStyle w:val="ListBullet"/>
      </w:pPr>
      <w:r>
        <w:t>400 Bad Request with validation details</w:t>
      </w:r>
    </w:p>
    <w:p>
      <w:r>
        <w:t>---</w:t>
      </w:r>
    </w:p>
    <w:p>
      <w:pPr>
        <w:pStyle w:val="Heading2"/>
      </w:pPr>
      <w:r>
        <w:t>DELETE /videogames/{id}</w:t>
      </w:r>
    </w:p>
    <w:p>
      <w:pPr>
        <w:pStyle w:val="Heading3"/>
      </w:pPr>
      <w:r>
        <w:t>TC-D-001 - Delete existing videogame - Happy Path</w:t>
      </w:r>
    </w:p>
    <w:p>
      <w:r>
        <w:t>Preconditions: Create resource to delete</w:t>
      </w:r>
    </w:p>
    <w:p>
      <w:r>
        <w:t>Steps:</w:t>
      </w:r>
    </w:p>
    <w:p>
      <w:pPr>
        <w:pStyle w:val="ListNumber"/>
      </w:pPr>
      <w:r>
        <w:t>1. Send DELETE /videogames/{id}</w:t>
      </w:r>
    </w:p>
    <w:p>
      <w:r>
        <w:t>Expected:</w:t>
      </w:r>
    </w:p>
    <w:p>
      <w:pPr>
        <w:pStyle w:val="ListBullet"/>
      </w:pPr>
      <w:r>
        <w:t>Status: 204 No Content or 200 OK</w:t>
      </w:r>
    </w:p>
    <w:p>
      <w:pPr>
        <w:pStyle w:val="ListBullet"/>
      </w:pPr>
      <w:r>
        <w:t>Subsequent GET /videogames/{id} returns 404 Not Found</w:t>
      </w:r>
    </w:p>
    <w:p>
      <w:pPr>
        <w:pStyle w:val="Heading3"/>
      </w:pPr>
      <w:r>
        <w:t>TC-D-002 - Delete non-existing videogame</w:t>
      </w:r>
    </w:p>
    <w:p>
      <w:r>
        <w:t>Steps:</w:t>
      </w:r>
    </w:p>
    <w:p>
      <w:pPr>
        <w:pStyle w:val="ListNumber"/>
      </w:pPr>
      <w:r>
        <w:t>1. Send DELETE /videogames/{id} where id not present</w:t>
      </w:r>
    </w:p>
    <w:p>
      <w:r>
        <w:t>Expected:</w:t>
      </w:r>
    </w:p>
    <w:p>
      <w:pPr>
        <w:pStyle w:val="ListBullet"/>
      </w:pPr>
      <w:r>
        <w:t>404 Not Found or 204 No Content (if API treats delete as idempotent). Document behavior.</w:t>
      </w:r>
    </w:p>
    <w:p>
      <w:pPr>
        <w:pStyle w:val="Heading3"/>
      </w:pPr>
      <w:r>
        <w:t>TC-D-003 - Delete with invalid id</w:t>
      </w:r>
    </w:p>
    <w:p>
      <w:r>
        <w:t>Steps:</w:t>
      </w:r>
    </w:p>
    <w:p>
      <w:pPr>
        <w:pStyle w:val="ListNumber"/>
      </w:pPr>
      <w:r>
        <w:t>1. Send DELETE /videogames/invalid-id</w:t>
      </w:r>
    </w:p>
    <w:p>
      <w:r>
        <w:t>Expected:</w:t>
      </w:r>
    </w:p>
    <w:p>
      <w:pPr>
        <w:pStyle w:val="ListBullet"/>
      </w:pPr>
      <w:r>
        <w:t>400 Bad Request or 404 Not Found</w:t>
      </w:r>
    </w:p>
    <w:p>
      <w:r>
        <w:t>---</w:t>
      </w:r>
    </w:p>
    <w:p>
      <w:pPr>
        <w:pStyle w:val="Heading2"/>
      </w:pPr>
      <w:r>
        <w:t>Headers, Response Validation and Common Checks</w:t>
      </w:r>
    </w:p>
    <w:p>
      <w:pPr>
        <w:pStyle w:val="ListBullet"/>
      </w:pPr>
      <w:r>
        <w:t>For every successful response verify:</w:t>
      </w:r>
    </w:p>
    <w:p>
      <w:pPr>
        <w:pStyle w:val="ListBullet"/>
      </w:pPr>
      <w:r>
        <w:t>HTTP status code is correct.</w:t>
      </w:r>
    </w:p>
    <w:p>
      <w:pPr>
        <w:pStyle w:val="ListBullet"/>
      </w:pPr>
      <w:r>
        <w:t>Content-Type header: application/json (or exact as API)</w:t>
      </w:r>
    </w:p>
    <w:p>
      <w:pPr>
        <w:pStyle w:val="ListBullet"/>
      </w:pPr>
      <w:r>
        <w:t>Presence of Date header</w:t>
      </w:r>
    </w:p>
    <w:p>
      <w:pPr>
        <w:pStyle w:val="ListBullet"/>
      </w:pPr>
      <w:r>
        <w:t>Content-Length is numeric when present</w:t>
      </w:r>
    </w:p>
    <w:p>
      <w:pPr>
        <w:pStyle w:val="ListBullet"/>
      </w:pPr>
      <w:r>
        <w:t>Location header on resource creation</w:t>
      </w:r>
    </w:p>
    <w:p>
      <w:pPr>
        <w:pStyle w:val="ListBullet"/>
      </w:pPr>
      <w:r>
        <w:t>Validate response times (&lt; 2s for smoke; configurable)</w:t>
      </w:r>
    </w:p>
    <w:p>
      <w:pPr>
        <w:pStyle w:val="ListBullet"/>
      </w:pPr>
      <w:r>
        <w:t>Validate response JSON structure: required fields, field types, and basic constraints (e.g., non-empty name)</w:t>
      </w:r>
    </w:p>
    <w:p>
      <w:pPr>
        <w:pStyle w:val="Heading2"/>
      </w:pPr>
      <w:r>
        <w:t>Negative and Boundary Tests (selected)</w:t>
      </w:r>
    </w:p>
    <w:p>
      <w:pPr>
        <w:pStyle w:val="ListNumber"/>
      </w:pPr>
      <w:r>
        <w:t>1. Very long `name` field (e.g., 10k characters) -&gt; expect 400 or truncated.</w:t>
      </w:r>
    </w:p>
    <w:p>
      <w:pPr>
        <w:pStyle w:val="ListNumber"/>
      </w:pPr>
      <w:r>
        <w:t>2. Empty JSON body on POST -&gt; 400 Bad Request.</w:t>
      </w:r>
    </w:p>
    <w:p>
      <w:pPr>
        <w:pStyle w:val="ListNumber"/>
      </w:pPr>
      <w:r>
        <w:t>3. Extra unknown fields in payload -&gt; API should ignore unknown fields or return 400 (specify expected behavior after consulting Swagger).</w:t>
      </w:r>
    </w:p>
    <w:p>
      <w:r>
        <w:t>4. Concurrent deletes/updates: create resource, send simultaneous DELETE and PUT and assert eventual consistency and defined error behavior.</w:t>
      </w:r>
    </w:p>
    <w:p>
      <w:pPr>
        <w:pStyle w:val="Heading2"/>
      </w:pPr>
      <w:r>
        <w:t>Data Cleanup and Isolation</w:t>
      </w:r>
    </w:p>
    <w:p>
      <w:pPr>
        <w:pStyle w:val="ListBullet"/>
      </w:pPr>
      <w:r>
        <w:t>Tests that create data must delete the data in teardown steps.</w:t>
      </w:r>
    </w:p>
    <w:p>
      <w:pPr>
        <w:pStyle w:val="ListBullet"/>
      </w:pPr>
      <w:r>
        <w:t>Use unique prefixes (e.g., "autotest_20260908_...") for created names to find and cleanup leftovers.</w:t>
      </w:r>
    </w:p>
    <w:p>
      <w:pPr>
        <w:pStyle w:val="Heading2"/>
      </w:pPr>
      <w:r>
        <w:t>Test Execution Notes</w:t>
      </w:r>
    </w:p>
    <w:p>
      <w:pPr>
        <w:pStyle w:val="ListBullet"/>
      </w:pPr>
      <w:r>
        <w:t>Tests must be runnable in parallel where possible but avoid interfering with created resources by scoping resources to each test.</w:t>
      </w:r>
    </w:p>
    <w:p>
      <w:pPr>
        <w:pStyle w:val="ListBullet"/>
      </w:pPr>
      <w:r>
        <w:t>When possible, use the OpenAPI spec to programmatically validate response schema automatically.</w:t>
      </w:r>
    </w:p>
    <w:p>
      <w:pPr>
        <w:pStyle w:val="Heading2"/>
      </w:pPr>
      <w:r>
        <w:t>Example JSON payloads (for automation)</w:t>
      </w:r>
    </w:p>
    <w:p>
      <w:r>
        <w:t>Create payload:</w:t>
      </w:r>
    </w:p>
    <w:p>
      <w:r>
        <w:t>{</w:t>
      </w:r>
    </w:p>
    <w:p>
      <w:r>
        <w:t xml:space="preserve">  "name": "Auto Test Game 20260908T123000",</w:t>
      </w:r>
    </w:p>
    <w:p>
      <w:r>
        <w:t xml:space="preserve">  "genre": "Adventure",</w:t>
      </w:r>
    </w:p>
    <w:p>
      <w:r>
        <w:t xml:space="preserve">  "releaseDate": "2025-11-01",</w:t>
      </w:r>
    </w:p>
    <w:p>
      <w:r>
        <w:t xml:space="preserve">  "rating": 4.2</w:t>
      </w:r>
    </w:p>
    <w:p>
      <w:r>
        <w:t>}</w:t>
      </w:r>
    </w:p>
    <w:p>
      <w:r>
        <w:t>Update payload:</w:t>
      </w:r>
    </w:p>
    <w:p>
      <w:r>
        <w:t>{</w:t>
      </w:r>
    </w:p>
    <w:p>
      <w:r>
        <w:t xml:space="preserve">  "id": "{id}",</w:t>
      </w:r>
    </w:p>
    <w:p>
      <w:r>
        <w:t xml:space="preserve">  "name": "Auto Test Game Updated",</w:t>
      </w:r>
    </w:p>
    <w:p>
      <w:r>
        <w:t xml:space="preserve">  "genre": "Adventure",</w:t>
      </w:r>
    </w:p>
    <w:p>
      <w:r>
        <w:t xml:space="preserve">  "releaseDate": "2025-11-01",</w:t>
      </w:r>
    </w:p>
    <w:p>
      <w:r>
        <w:t xml:space="preserve">  "rating": 4.6</w:t>
      </w:r>
    </w:p>
    <w:p>
      <w:r>
        <w:t>}</w:t>
      </w:r>
    </w:p>
    <w:p>
      <w:r>
        <w:t>---</w:t>
      </w:r>
    </w:p>
    <w:p>
      <w:pPr>
        <w:pStyle w:val="Heading2"/>
      </w:pPr>
      <w:r>
        <w:t>How to adapt tests to exact API paths/fields</w:t>
      </w:r>
    </w:p>
    <w:p>
      <w:pPr>
        <w:pStyle w:val="ListNumber"/>
      </w:pPr>
      <w:r>
        <w:t>1. Query the Swagger/OpenAPI definition (use the JSON/YAML endpoint visible on the Swagger UI).</w:t>
      </w:r>
    </w:p>
    <w:p>
      <w:pPr>
        <w:pStyle w:val="ListNumber"/>
      </w:pPr>
      <w:r>
        <w:t>2. Replace placeholder paths/field names with actual values from spec.</w:t>
      </w:r>
    </w:p>
    <w:p>
      <w:pPr>
        <w:pStyle w:val="ListNumber"/>
      </w:pPr>
      <w:r>
        <w:t>3. If authentication is required, add pre-auth steps to fetch token and attach Authorization header.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