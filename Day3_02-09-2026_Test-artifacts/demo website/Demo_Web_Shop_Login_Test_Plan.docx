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C0E2" w14:textId="77777777" w:rsidR="003E49C0" w:rsidRDefault="00993E62">
      <w:pPr>
        <w:spacing w:before="1600"/>
        <w:jc w:val="center"/>
      </w:pPr>
      <w:r>
        <w:rPr>
          <w:rFonts w:ascii="Aptos Display" w:hAnsi="Aptos Display"/>
          <w:b/>
          <w:color w:val="17365D"/>
          <w:sz w:val="68"/>
        </w:rPr>
        <w:t>TEST PLAN</w:t>
      </w:r>
    </w:p>
    <w:p w14:paraId="657C983C" w14:textId="77777777" w:rsidR="003E49C0" w:rsidRDefault="00993E62">
      <w:pPr>
        <w:jc w:val="center"/>
      </w:pPr>
      <w:r>
        <w:rPr>
          <w:b/>
          <w:color w:val="2F75B5"/>
          <w:sz w:val="40"/>
        </w:rPr>
        <w:t>Demo Web Shop - Login Module</w:t>
      </w:r>
    </w:p>
    <w:p w14:paraId="77E912A1" w14:textId="77777777" w:rsidR="003E49C0" w:rsidRDefault="00993E62">
      <w:pPr>
        <w:spacing w:before="360"/>
        <w:jc w:val="center"/>
      </w:pPr>
      <w:r>
        <w:rPr>
          <w:sz w:val="24"/>
        </w:rPr>
        <w:t>Functional and Non-Functional Test Planning Document</w:t>
      </w:r>
    </w:p>
    <w:tbl>
      <w:tblPr>
        <w:tblStyle w:val="TableGrid"/>
        <w:tblW w:w="0" w:type="auto"/>
        <w:jc w:val="center"/>
        <w:tblLayout w:type="fixed"/>
        <w:tblLook w:val="04A0" w:firstRow="1" w:lastRow="0" w:firstColumn="1" w:lastColumn="0" w:noHBand="0" w:noVBand="1"/>
      </w:tblPr>
      <w:tblGrid>
        <w:gridCol w:w="4968"/>
        <w:gridCol w:w="4968"/>
      </w:tblGrid>
      <w:tr w:rsidR="003E49C0" w14:paraId="4D3D29A3" w14:textId="77777777">
        <w:trPr>
          <w:cantSplit/>
          <w:jc w:val="center"/>
        </w:trPr>
        <w:tc>
          <w:tcPr>
            <w:tcW w:w="4968" w:type="dxa"/>
            <w:shd w:val="clear" w:color="auto" w:fill="17365D"/>
            <w:tcMar>
              <w:top w:w="150" w:type="dxa"/>
              <w:left w:w="140" w:type="dxa"/>
              <w:bottom w:w="150" w:type="dxa"/>
              <w:right w:w="140" w:type="dxa"/>
            </w:tcMar>
            <w:vAlign w:val="center"/>
          </w:tcPr>
          <w:p w14:paraId="437CACB7" w14:textId="77777777" w:rsidR="003E49C0" w:rsidRDefault="00993E62">
            <w:r>
              <w:rPr>
                <w:b/>
                <w:color w:val="FFFFFF"/>
              </w:rPr>
              <w:t>Document ID</w:t>
            </w:r>
          </w:p>
        </w:tc>
        <w:tc>
          <w:tcPr>
            <w:tcW w:w="4968" w:type="dxa"/>
            <w:shd w:val="clear" w:color="auto" w:fill="EEF5FA"/>
            <w:tcMar>
              <w:top w:w="150" w:type="dxa"/>
              <w:left w:w="140" w:type="dxa"/>
              <w:bottom w:w="150" w:type="dxa"/>
              <w:right w:w="140" w:type="dxa"/>
            </w:tcMar>
            <w:vAlign w:val="center"/>
          </w:tcPr>
          <w:p w14:paraId="20FAB6A2" w14:textId="77777777" w:rsidR="003E49C0" w:rsidRDefault="00993E62">
            <w:r>
              <w:t>TP-DWS-LOGIN-001</w:t>
            </w:r>
          </w:p>
        </w:tc>
      </w:tr>
      <w:tr w:rsidR="003E49C0" w14:paraId="0A78B415" w14:textId="77777777">
        <w:trPr>
          <w:cantSplit/>
          <w:jc w:val="center"/>
        </w:trPr>
        <w:tc>
          <w:tcPr>
            <w:tcW w:w="4968" w:type="dxa"/>
            <w:shd w:val="clear" w:color="auto" w:fill="17365D"/>
            <w:tcMar>
              <w:top w:w="150" w:type="dxa"/>
              <w:left w:w="140" w:type="dxa"/>
              <w:bottom w:w="150" w:type="dxa"/>
              <w:right w:w="140" w:type="dxa"/>
            </w:tcMar>
            <w:vAlign w:val="center"/>
          </w:tcPr>
          <w:p w14:paraId="3E732250" w14:textId="77777777" w:rsidR="003E49C0" w:rsidRDefault="00993E62">
            <w:r>
              <w:rPr>
                <w:b/>
                <w:color w:val="FFFFFF"/>
              </w:rPr>
              <w:t>Version</w:t>
            </w:r>
          </w:p>
        </w:tc>
        <w:tc>
          <w:tcPr>
            <w:tcW w:w="4968" w:type="dxa"/>
            <w:shd w:val="clear" w:color="auto" w:fill="EEF5FA"/>
            <w:tcMar>
              <w:top w:w="150" w:type="dxa"/>
              <w:left w:w="140" w:type="dxa"/>
              <w:bottom w:w="150" w:type="dxa"/>
              <w:right w:w="140" w:type="dxa"/>
            </w:tcMar>
            <w:vAlign w:val="center"/>
          </w:tcPr>
          <w:p w14:paraId="61F83792" w14:textId="77777777" w:rsidR="003E49C0" w:rsidRDefault="00993E62">
            <w:r>
              <w:t>1.0</w:t>
            </w:r>
          </w:p>
        </w:tc>
      </w:tr>
      <w:tr w:rsidR="003E49C0" w14:paraId="7DEC0C20" w14:textId="77777777">
        <w:trPr>
          <w:cantSplit/>
          <w:jc w:val="center"/>
        </w:trPr>
        <w:tc>
          <w:tcPr>
            <w:tcW w:w="4968" w:type="dxa"/>
            <w:shd w:val="clear" w:color="auto" w:fill="17365D"/>
            <w:tcMar>
              <w:top w:w="150" w:type="dxa"/>
              <w:left w:w="140" w:type="dxa"/>
              <w:bottom w:w="150" w:type="dxa"/>
              <w:right w:w="140" w:type="dxa"/>
            </w:tcMar>
            <w:vAlign w:val="center"/>
          </w:tcPr>
          <w:p w14:paraId="53A14D83" w14:textId="77777777" w:rsidR="003E49C0" w:rsidRDefault="00993E62">
            <w:r>
              <w:rPr>
                <w:b/>
                <w:color w:val="FFFFFF"/>
              </w:rPr>
              <w:t>Date</w:t>
            </w:r>
          </w:p>
        </w:tc>
        <w:tc>
          <w:tcPr>
            <w:tcW w:w="4968" w:type="dxa"/>
            <w:shd w:val="clear" w:color="auto" w:fill="EEF5FA"/>
            <w:tcMar>
              <w:top w:w="150" w:type="dxa"/>
              <w:left w:w="140" w:type="dxa"/>
              <w:bottom w:w="150" w:type="dxa"/>
              <w:right w:w="140" w:type="dxa"/>
            </w:tcMar>
            <w:vAlign w:val="center"/>
          </w:tcPr>
          <w:p w14:paraId="6E278A28" w14:textId="77777777" w:rsidR="003E49C0" w:rsidRDefault="00993E62">
            <w:r>
              <w:t>02-09-2026</w:t>
            </w:r>
          </w:p>
        </w:tc>
      </w:tr>
      <w:tr w:rsidR="003E49C0" w14:paraId="05597763" w14:textId="77777777">
        <w:trPr>
          <w:cantSplit/>
          <w:jc w:val="center"/>
        </w:trPr>
        <w:tc>
          <w:tcPr>
            <w:tcW w:w="4968" w:type="dxa"/>
            <w:shd w:val="clear" w:color="auto" w:fill="17365D"/>
            <w:tcMar>
              <w:top w:w="150" w:type="dxa"/>
              <w:left w:w="140" w:type="dxa"/>
              <w:bottom w:w="150" w:type="dxa"/>
              <w:right w:w="140" w:type="dxa"/>
            </w:tcMar>
            <w:vAlign w:val="center"/>
          </w:tcPr>
          <w:p w14:paraId="639A2188" w14:textId="77777777" w:rsidR="003E49C0" w:rsidRDefault="00993E62">
            <w:r>
              <w:rPr>
                <w:b/>
                <w:color w:val="FFFFFF"/>
              </w:rPr>
              <w:t>Prepared By</w:t>
            </w:r>
          </w:p>
        </w:tc>
        <w:tc>
          <w:tcPr>
            <w:tcW w:w="4968" w:type="dxa"/>
            <w:shd w:val="clear" w:color="auto" w:fill="EEF5FA"/>
            <w:tcMar>
              <w:top w:w="150" w:type="dxa"/>
              <w:left w:w="140" w:type="dxa"/>
              <w:bottom w:w="150" w:type="dxa"/>
              <w:right w:w="140" w:type="dxa"/>
            </w:tcMar>
            <w:vAlign w:val="center"/>
          </w:tcPr>
          <w:p w14:paraId="2B054CA1" w14:textId="77777777" w:rsidR="003E49C0" w:rsidRDefault="00993E62">
            <w:r>
              <w:t>Nagendra Singh Sisodiya</w:t>
            </w:r>
          </w:p>
        </w:tc>
      </w:tr>
      <w:tr w:rsidR="003E49C0" w14:paraId="737D677F" w14:textId="77777777">
        <w:trPr>
          <w:cantSplit/>
          <w:jc w:val="center"/>
        </w:trPr>
        <w:tc>
          <w:tcPr>
            <w:tcW w:w="4968" w:type="dxa"/>
            <w:shd w:val="clear" w:color="auto" w:fill="17365D"/>
            <w:tcMar>
              <w:top w:w="150" w:type="dxa"/>
              <w:left w:w="140" w:type="dxa"/>
              <w:bottom w:w="150" w:type="dxa"/>
              <w:right w:w="140" w:type="dxa"/>
            </w:tcMar>
            <w:vAlign w:val="center"/>
          </w:tcPr>
          <w:p w14:paraId="5445BB99" w14:textId="77777777" w:rsidR="003E49C0" w:rsidRDefault="00993E62">
            <w:r>
              <w:rPr>
                <w:b/>
                <w:color w:val="FFFFFF"/>
              </w:rPr>
              <w:t>Status</w:t>
            </w:r>
          </w:p>
        </w:tc>
        <w:tc>
          <w:tcPr>
            <w:tcW w:w="4968" w:type="dxa"/>
            <w:shd w:val="clear" w:color="auto" w:fill="EEF5FA"/>
            <w:tcMar>
              <w:top w:w="150" w:type="dxa"/>
              <w:left w:w="140" w:type="dxa"/>
              <w:bottom w:w="150" w:type="dxa"/>
              <w:right w:w="140" w:type="dxa"/>
            </w:tcMar>
            <w:vAlign w:val="center"/>
          </w:tcPr>
          <w:p w14:paraId="123AC3FC" w14:textId="77777777" w:rsidR="003E49C0" w:rsidRDefault="00993E62">
            <w:r>
              <w:t>Draft</w:t>
            </w:r>
          </w:p>
        </w:tc>
      </w:tr>
    </w:tbl>
    <w:p w14:paraId="2CF861E2" w14:textId="77777777" w:rsidR="003E49C0" w:rsidRDefault="00993E62">
      <w:pPr>
        <w:spacing w:before="900"/>
        <w:jc w:val="center"/>
      </w:pPr>
      <w:r>
        <w:rPr>
          <w:color w:val="2F75B5"/>
          <w:sz w:val="18"/>
        </w:rPr>
        <w:t>Application URL: https://demowebshop.tricentis.com/login</w:t>
      </w:r>
    </w:p>
    <w:p w14:paraId="4FCFE08F" w14:textId="77777777" w:rsidR="003E49C0" w:rsidRDefault="00993E62">
      <w:r>
        <w:br w:type="page"/>
      </w:r>
    </w:p>
    <w:p w14:paraId="74E6B665" w14:textId="77777777" w:rsidR="003E49C0" w:rsidRDefault="00993E62">
      <w:pPr>
        <w:pStyle w:val="Heading1"/>
      </w:pPr>
      <w:r>
        <w:lastRenderedPageBreak/>
        <w:t>1. Document Information</w:t>
      </w:r>
    </w:p>
    <w:tbl>
      <w:tblPr>
        <w:tblStyle w:val="TableGrid"/>
        <w:tblW w:w="0" w:type="auto"/>
        <w:jc w:val="center"/>
        <w:tblLayout w:type="fixed"/>
        <w:tblLook w:val="04A0" w:firstRow="1" w:lastRow="0" w:firstColumn="1" w:lastColumn="0" w:noHBand="0" w:noVBand="1"/>
      </w:tblPr>
      <w:tblGrid>
        <w:gridCol w:w="3168"/>
        <w:gridCol w:w="6912"/>
      </w:tblGrid>
      <w:tr w:rsidR="003E49C0" w14:paraId="186649F5" w14:textId="77777777">
        <w:trPr>
          <w:cantSplit/>
          <w:tblHeader/>
          <w:jc w:val="center"/>
        </w:trPr>
        <w:tc>
          <w:tcPr>
            <w:tcW w:w="3168" w:type="dxa"/>
            <w:shd w:val="clear" w:color="auto" w:fill="17365D"/>
            <w:tcMar>
              <w:top w:w="90" w:type="dxa"/>
              <w:left w:w="100" w:type="dxa"/>
              <w:bottom w:w="90" w:type="dxa"/>
              <w:right w:w="100" w:type="dxa"/>
            </w:tcMar>
            <w:vAlign w:val="center"/>
          </w:tcPr>
          <w:p w14:paraId="51F048D6" w14:textId="77777777" w:rsidR="003E49C0" w:rsidRDefault="00993E62">
            <w:r>
              <w:rPr>
                <w:b/>
                <w:color w:val="FFFFFF"/>
                <w:sz w:val="18"/>
              </w:rPr>
              <w:t>Field</w:t>
            </w:r>
          </w:p>
        </w:tc>
        <w:tc>
          <w:tcPr>
            <w:tcW w:w="6912" w:type="dxa"/>
            <w:shd w:val="clear" w:color="auto" w:fill="17365D"/>
            <w:tcMar>
              <w:top w:w="90" w:type="dxa"/>
              <w:left w:w="100" w:type="dxa"/>
              <w:bottom w:w="90" w:type="dxa"/>
              <w:right w:w="100" w:type="dxa"/>
            </w:tcMar>
            <w:vAlign w:val="center"/>
          </w:tcPr>
          <w:p w14:paraId="0A27153C" w14:textId="77777777" w:rsidR="003E49C0" w:rsidRDefault="00993E62">
            <w:r>
              <w:rPr>
                <w:b/>
                <w:color w:val="FFFFFF"/>
                <w:sz w:val="18"/>
              </w:rPr>
              <w:t>Details</w:t>
            </w:r>
          </w:p>
        </w:tc>
      </w:tr>
      <w:tr w:rsidR="003E49C0" w14:paraId="6A0EC075" w14:textId="77777777">
        <w:trPr>
          <w:cantSplit/>
          <w:jc w:val="center"/>
        </w:trPr>
        <w:tc>
          <w:tcPr>
            <w:tcW w:w="3168" w:type="dxa"/>
            <w:tcMar>
              <w:top w:w="90" w:type="dxa"/>
              <w:left w:w="100" w:type="dxa"/>
              <w:bottom w:w="90" w:type="dxa"/>
              <w:right w:w="100" w:type="dxa"/>
            </w:tcMar>
            <w:vAlign w:val="center"/>
          </w:tcPr>
          <w:p w14:paraId="27300775" w14:textId="77777777" w:rsidR="003E49C0" w:rsidRDefault="00993E62">
            <w:pPr>
              <w:spacing w:after="20"/>
            </w:pPr>
            <w:r>
              <w:rPr>
                <w:sz w:val="17"/>
              </w:rPr>
              <w:t>Project Name</w:t>
            </w:r>
          </w:p>
        </w:tc>
        <w:tc>
          <w:tcPr>
            <w:tcW w:w="6912" w:type="dxa"/>
            <w:tcMar>
              <w:top w:w="90" w:type="dxa"/>
              <w:left w:w="100" w:type="dxa"/>
              <w:bottom w:w="90" w:type="dxa"/>
              <w:right w:w="100" w:type="dxa"/>
            </w:tcMar>
            <w:vAlign w:val="center"/>
          </w:tcPr>
          <w:p w14:paraId="789AE9F8" w14:textId="77777777" w:rsidR="003E49C0" w:rsidRDefault="00993E62">
            <w:pPr>
              <w:spacing w:after="20"/>
            </w:pPr>
            <w:r>
              <w:rPr>
                <w:sz w:val="17"/>
              </w:rPr>
              <w:t>Demo Web Shop Quality Assurance</w:t>
            </w:r>
          </w:p>
        </w:tc>
      </w:tr>
      <w:tr w:rsidR="003E49C0" w14:paraId="474F09D4" w14:textId="77777777">
        <w:trPr>
          <w:cantSplit/>
          <w:jc w:val="center"/>
        </w:trPr>
        <w:tc>
          <w:tcPr>
            <w:tcW w:w="3168" w:type="dxa"/>
            <w:shd w:val="clear" w:color="auto" w:fill="EEF5FA"/>
            <w:tcMar>
              <w:top w:w="90" w:type="dxa"/>
              <w:left w:w="100" w:type="dxa"/>
              <w:bottom w:w="90" w:type="dxa"/>
              <w:right w:w="100" w:type="dxa"/>
            </w:tcMar>
            <w:vAlign w:val="center"/>
          </w:tcPr>
          <w:p w14:paraId="52FA41F6" w14:textId="77777777" w:rsidR="003E49C0" w:rsidRDefault="00993E62">
            <w:pPr>
              <w:spacing w:after="20"/>
            </w:pPr>
            <w:r>
              <w:rPr>
                <w:sz w:val="17"/>
              </w:rPr>
              <w:t>Application Name</w:t>
            </w:r>
          </w:p>
        </w:tc>
        <w:tc>
          <w:tcPr>
            <w:tcW w:w="6912" w:type="dxa"/>
            <w:shd w:val="clear" w:color="auto" w:fill="EEF5FA"/>
            <w:tcMar>
              <w:top w:w="90" w:type="dxa"/>
              <w:left w:w="100" w:type="dxa"/>
              <w:bottom w:w="90" w:type="dxa"/>
              <w:right w:w="100" w:type="dxa"/>
            </w:tcMar>
            <w:vAlign w:val="center"/>
          </w:tcPr>
          <w:p w14:paraId="65C16510" w14:textId="77777777" w:rsidR="003E49C0" w:rsidRDefault="00993E62">
            <w:pPr>
              <w:spacing w:after="20"/>
            </w:pPr>
            <w:r>
              <w:rPr>
                <w:sz w:val="17"/>
              </w:rPr>
              <w:t>Demo Web Shop</w:t>
            </w:r>
          </w:p>
        </w:tc>
      </w:tr>
      <w:tr w:rsidR="003E49C0" w14:paraId="6888AAFD" w14:textId="77777777">
        <w:trPr>
          <w:cantSplit/>
          <w:jc w:val="center"/>
        </w:trPr>
        <w:tc>
          <w:tcPr>
            <w:tcW w:w="3168" w:type="dxa"/>
            <w:tcMar>
              <w:top w:w="90" w:type="dxa"/>
              <w:left w:w="100" w:type="dxa"/>
              <w:bottom w:w="90" w:type="dxa"/>
              <w:right w:w="100" w:type="dxa"/>
            </w:tcMar>
            <w:vAlign w:val="center"/>
          </w:tcPr>
          <w:p w14:paraId="3E38DCE3" w14:textId="77777777" w:rsidR="003E49C0" w:rsidRDefault="00993E62">
            <w:pPr>
              <w:spacing w:after="20"/>
            </w:pPr>
            <w:r>
              <w:rPr>
                <w:sz w:val="17"/>
              </w:rPr>
              <w:t>Document Name</w:t>
            </w:r>
          </w:p>
        </w:tc>
        <w:tc>
          <w:tcPr>
            <w:tcW w:w="6912" w:type="dxa"/>
            <w:tcMar>
              <w:top w:w="90" w:type="dxa"/>
              <w:left w:w="100" w:type="dxa"/>
              <w:bottom w:w="90" w:type="dxa"/>
              <w:right w:w="100" w:type="dxa"/>
            </w:tcMar>
            <w:vAlign w:val="center"/>
          </w:tcPr>
          <w:p w14:paraId="267EC642" w14:textId="77777777" w:rsidR="003E49C0" w:rsidRDefault="00993E62">
            <w:pPr>
              <w:spacing w:after="20"/>
            </w:pPr>
            <w:r>
              <w:rPr>
                <w:sz w:val="17"/>
              </w:rPr>
              <w:t>Login Module Test Plan</w:t>
            </w:r>
          </w:p>
        </w:tc>
      </w:tr>
      <w:tr w:rsidR="003E49C0" w14:paraId="6C0F6C73" w14:textId="77777777">
        <w:trPr>
          <w:cantSplit/>
          <w:jc w:val="center"/>
        </w:trPr>
        <w:tc>
          <w:tcPr>
            <w:tcW w:w="3168" w:type="dxa"/>
            <w:shd w:val="clear" w:color="auto" w:fill="EEF5FA"/>
            <w:tcMar>
              <w:top w:w="90" w:type="dxa"/>
              <w:left w:w="100" w:type="dxa"/>
              <w:bottom w:w="90" w:type="dxa"/>
              <w:right w:w="100" w:type="dxa"/>
            </w:tcMar>
            <w:vAlign w:val="center"/>
          </w:tcPr>
          <w:p w14:paraId="5E14A405" w14:textId="77777777" w:rsidR="003E49C0" w:rsidRDefault="00993E62">
            <w:pPr>
              <w:spacing w:after="20"/>
            </w:pPr>
            <w:r>
              <w:rPr>
                <w:sz w:val="17"/>
              </w:rPr>
              <w:t>Document ID</w:t>
            </w:r>
          </w:p>
        </w:tc>
        <w:tc>
          <w:tcPr>
            <w:tcW w:w="6912" w:type="dxa"/>
            <w:shd w:val="clear" w:color="auto" w:fill="EEF5FA"/>
            <w:tcMar>
              <w:top w:w="90" w:type="dxa"/>
              <w:left w:w="100" w:type="dxa"/>
              <w:bottom w:w="90" w:type="dxa"/>
              <w:right w:w="100" w:type="dxa"/>
            </w:tcMar>
            <w:vAlign w:val="center"/>
          </w:tcPr>
          <w:p w14:paraId="58E5342C" w14:textId="77777777" w:rsidR="003E49C0" w:rsidRDefault="00993E62">
            <w:pPr>
              <w:spacing w:after="20"/>
            </w:pPr>
            <w:r>
              <w:rPr>
                <w:sz w:val="17"/>
              </w:rPr>
              <w:t>TP-DWS-LOGIN-001</w:t>
            </w:r>
          </w:p>
        </w:tc>
      </w:tr>
      <w:tr w:rsidR="003E49C0" w14:paraId="72765DF4" w14:textId="77777777">
        <w:trPr>
          <w:cantSplit/>
          <w:jc w:val="center"/>
        </w:trPr>
        <w:tc>
          <w:tcPr>
            <w:tcW w:w="3168" w:type="dxa"/>
            <w:tcMar>
              <w:top w:w="90" w:type="dxa"/>
              <w:left w:w="100" w:type="dxa"/>
              <w:bottom w:w="90" w:type="dxa"/>
              <w:right w:w="100" w:type="dxa"/>
            </w:tcMar>
            <w:vAlign w:val="center"/>
          </w:tcPr>
          <w:p w14:paraId="26C06A45" w14:textId="77777777" w:rsidR="003E49C0" w:rsidRDefault="00993E62">
            <w:pPr>
              <w:spacing w:after="20"/>
            </w:pPr>
            <w:r>
              <w:rPr>
                <w:sz w:val="17"/>
              </w:rPr>
              <w:t>Version</w:t>
            </w:r>
          </w:p>
        </w:tc>
        <w:tc>
          <w:tcPr>
            <w:tcW w:w="6912" w:type="dxa"/>
            <w:tcMar>
              <w:top w:w="90" w:type="dxa"/>
              <w:left w:w="100" w:type="dxa"/>
              <w:bottom w:w="90" w:type="dxa"/>
              <w:right w:w="100" w:type="dxa"/>
            </w:tcMar>
            <w:vAlign w:val="center"/>
          </w:tcPr>
          <w:p w14:paraId="3EB9A186" w14:textId="77777777" w:rsidR="003E49C0" w:rsidRDefault="00993E62">
            <w:pPr>
              <w:spacing w:after="20"/>
            </w:pPr>
            <w:r>
              <w:rPr>
                <w:sz w:val="17"/>
              </w:rPr>
              <w:t>1.0</w:t>
            </w:r>
          </w:p>
        </w:tc>
      </w:tr>
      <w:tr w:rsidR="003E49C0" w14:paraId="1C2A685F" w14:textId="77777777">
        <w:trPr>
          <w:cantSplit/>
          <w:jc w:val="center"/>
        </w:trPr>
        <w:tc>
          <w:tcPr>
            <w:tcW w:w="3168" w:type="dxa"/>
            <w:shd w:val="clear" w:color="auto" w:fill="EEF5FA"/>
            <w:tcMar>
              <w:top w:w="90" w:type="dxa"/>
              <w:left w:w="100" w:type="dxa"/>
              <w:bottom w:w="90" w:type="dxa"/>
              <w:right w:w="100" w:type="dxa"/>
            </w:tcMar>
            <w:vAlign w:val="center"/>
          </w:tcPr>
          <w:p w14:paraId="41FF5665" w14:textId="77777777" w:rsidR="003E49C0" w:rsidRDefault="00993E62">
            <w:pPr>
              <w:spacing w:after="20"/>
            </w:pPr>
            <w:r>
              <w:rPr>
                <w:sz w:val="17"/>
              </w:rPr>
              <w:t>Date</w:t>
            </w:r>
          </w:p>
        </w:tc>
        <w:tc>
          <w:tcPr>
            <w:tcW w:w="6912" w:type="dxa"/>
            <w:shd w:val="clear" w:color="auto" w:fill="EEF5FA"/>
            <w:tcMar>
              <w:top w:w="90" w:type="dxa"/>
              <w:left w:w="100" w:type="dxa"/>
              <w:bottom w:w="90" w:type="dxa"/>
              <w:right w:w="100" w:type="dxa"/>
            </w:tcMar>
            <w:vAlign w:val="center"/>
          </w:tcPr>
          <w:p w14:paraId="7BA24B29" w14:textId="77777777" w:rsidR="003E49C0" w:rsidRDefault="00993E62">
            <w:pPr>
              <w:spacing w:after="20"/>
            </w:pPr>
            <w:r>
              <w:rPr>
                <w:sz w:val="17"/>
              </w:rPr>
              <w:t>02-09-2026</w:t>
            </w:r>
          </w:p>
        </w:tc>
      </w:tr>
      <w:tr w:rsidR="003E49C0" w14:paraId="69CD93A5" w14:textId="77777777">
        <w:trPr>
          <w:cantSplit/>
          <w:jc w:val="center"/>
        </w:trPr>
        <w:tc>
          <w:tcPr>
            <w:tcW w:w="3168" w:type="dxa"/>
            <w:tcMar>
              <w:top w:w="90" w:type="dxa"/>
              <w:left w:w="100" w:type="dxa"/>
              <w:bottom w:w="90" w:type="dxa"/>
              <w:right w:w="100" w:type="dxa"/>
            </w:tcMar>
            <w:vAlign w:val="center"/>
          </w:tcPr>
          <w:p w14:paraId="21F2BD62" w14:textId="77777777" w:rsidR="003E49C0" w:rsidRDefault="00993E62">
            <w:pPr>
              <w:spacing w:after="20"/>
            </w:pPr>
            <w:r>
              <w:rPr>
                <w:sz w:val="17"/>
              </w:rPr>
              <w:t>Prepared By</w:t>
            </w:r>
          </w:p>
        </w:tc>
        <w:tc>
          <w:tcPr>
            <w:tcW w:w="6912" w:type="dxa"/>
            <w:tcMar>
              <w:top w:w="90" w:type="dxa"/>
              <w:left w:w="100" w:type="dxa"/>
              <w:bottom w:w="90" w:type="dxa"/>
              <w:right w:w="100" w:type="dxa"/>
            </w:tcMar>
            <w:vAlign w:val="center"/>
          </w:tcPr>
          <w:p w14:paraId="78582D44" w14:textId="77777777" w:rsidR="003E49C0" w:rsidRDefault="00993E62">
            <w:pPr>
              <w:spacing w:after="20"/>
            </w:pPr>
            <w:r>
              <w:rPr>
                <w:sz w:val="17"/>
              </w:rPr>
              <w:t>Nagendra Singh Sisodiya</w:t>
            </w:r>
          </w:p>
        </w:tc>
      </w:tr>
      <w:tr w:rsidR="003E49C0" w14:paraId="202D5162" w14:textId="77777777">
        <w:trPr>
          <w:cantSplit/>
          <w:jc w:val="center"/>
        </w:trPr>
        <w:tc>
          <w:tcPr>
            <w:tcW w:w="3168" w:type="dxa"/>
            <w:shd w:val="clear" w:color="auto" w:fill="EEF5FA"/>
            <w:tcMar>
              <w:top w:w="90" w:type="dxa"/>
              <w:left w:w="100" w:type="dxa"/>
              <w:bottom w:w="90" w:type="dxa"/>
              <w:right w:w="100" w:type="dxa"/>
            </w:tcMar>
            <w:vAlign w:val="center"/>
          </w:tcPr>
          <w:p w14:paraId="0EA60A38" w14:textId="77777777" w:rsidR="003E49C0" w:rsidRDefault="00993E62">
            <w:pPr>
              <w:spacing w:after="20"/>
            </w:pPr>
            <w:r>
              <w:rPr>
                <w:sz w:val="17"/>
              </w:rPr>
              <w:t>Reviewed By</w:t>
            </w:r>
          </w:p>
        </w:tc>
        <w:tc>
          <w:tcPr>
            <w:tcW w:w="6912" w:type="dxa"/>
            <w:shd w:val="clear" w:color="auto" w:fill="EEF5FA"/>
            <w:tcMar>
              <w:top w:w="90" w:type="dxa"/>
              <w:left w:w="100" w:type="dxa"/>
              <w:bottom w:w="90" w:type="dxa"/>
              <w:right w:w="100" w:type="dxa"/>
            </w:tcMar>
            <w:vAlign w:val="center"/>
          </w:tcPr>
          <w:p w14:paraId="12E2C1B1" w14:textId="77777777" w:rsidR="003E49C0" w:rsidRDefault="00993E62">
            <w:pPr>
              <w:spacing w:after="20"/>
            </w:pPr>
            <w:r>
              <w:rPr>
                <w:sz w:val="17"/>
              </w:rPr>
              <w:t>To be assigned</w:t>
            </w:r>
          </w:p>
        </w:tc>
      </w:tr>
      <w:tr w:rsidR="003E49C0" w14:paraId="4F69D6E3" w14:textId="77777777">
        <w:trPr>
          <w:cantSplit/>
          <w:jc w:val="center"/>
        </w:trPr>
        <w:tc>
          <w:tcPr>
            <w:tcW w:w="3168" w:type="dxa"/>
            <w:tcMar>
              <w:top w:w="90" w:type="dxa"/>
              <w:left w:w="100" w:type="dxa"/>
              <w:bottom w:w="90" w:type="dxa"/>
              <w:right w:w="100" w:type="dxa"/>
            </w:tcMar>
            <w:vAlign w:val="center"/>
          </w:tcPr>
          <w:p w14:paraId="0597EB48" w14:textId="77777777" w:rsidR="003E49C0" w:rsidRDefault="00993E62">
            <w:pPr>
              <w:spacing w:after="20"/>
            </w:pPr>
            <w:r>
              <w:rPr>
                <w:sz w:val="17"/>
              </w:rPr>
              <w:t>Approved By</w:t>
            </w:r>
          </w:p>
        </w:tc>
        <w:tc>
          <w:tcPr>
            <w:tcW w:w="6912" w:type="dxa"/>
            <w:tcMar>
              <w:top w:w="90" w:type="dxa"/>
              <w:left w:w="100" w:type="dxa"/>
              <w:bottom w:w="90" w:type="dxa"/>
              <w:right w:w="100" w:type="dxa"/>
            </w:tcMar>
            <w:vAlign w:val="center"/>
          </w:tcPr>
          <w:p w14:paraId="3029D1FE" w14:textId="77777777" w:rsidR="003E49C0" w:rsidRDefault="00993E62">
            <w:pPr>
              <w:spacing w:after="20"/>
            </w:pPr>
            <w:r>
              <w:rPr>
                <w:sz w:val="17"/>
              </w:rPr>
              <w:t>To be assigned</w:t>
            </w:r>
          </w:p>
        </w:tc>
      </w:tr>
      <w:tr w:rsidR="003E49C0" w14:paraId="324F268F" w14:textId="77777777">
        <w:trPr>
          <w:cantSplit/>
          <w:jc w:val="center"/>
        </w:trPr>
        <w:tc>
          <w:tcPr>
            <w:tcW w:w="3168" w:type="dxa"/>
            <w:shd w:val="clear" w:color="auto" w:fill="EEF5FA"/>
            <w:tcMar>
              <w:top w:w="90" w:type="dxa"/>
              <w:left w:w="100" w:type="dxa"/>
              <w:bottom w:w="90" w:type="dxa"/>
              <w:right w:w="100" w:type="dxa"/>
            </w:tcMar>
            <w:vAlign w:val="center"/>
          </w:tcPr>
          <w:p w14:paraId="2A65A599" w14:textId="77777777" w:rsidR="003E49C0" w:rsidRDefault="00993E62">
            <w:pPr>
              <w:spacing w:after="20"/>
            </w:pPr>
            <w:r>
              <w:rPr>
                <w:sz w:val="17"/>
              </w:rPr>
              <w:t>Document Status</w:t>
            </w:r>
          </w:p>
        </w:tc>
        <w:tc>
          <w:tcPr>
            <w:tcW w:w="6912" w:type="dxa"/>
            <w:shd w:val="clear" w:color="auto" w:fill="EEF5FA"/>
            <w:tcMar>
              <w:top w:w="90" w:type="dxa"/>
              <w:left w:w="100" w:type="dxa"/>
              <w:bottom w:w="90" w:type="dxa"/>
              <w:right w:w="100" w:type="dxa"/>
            </w:tcMar>
            <w:vAlign w:val="center"/>
          </w:tcPr>
          <w:p w14:paraId="188E9DF9" w14:textId="77777777" w:rsidR="003E49C0" w:rsidRDefault="00993E62">
            <w:pPr>
              <w:spacing w:after="20"/>
            </w:pPr>
            <w:r>
              <w:rPr>
                <w:sz w:val="17"/>
              </w:rPr>
              <w:t>Draft</w:t>
            </w:r>
          </w:p>
        </w:tc>
      </w:tr>
    </w:tbl>
    <w:p w14:paraId="21871245" w14:textId="77777777" w:rsidR="003E49C0" w:rsidRDefault="003E49C0">
      <w:pPr>
        <w:spacing w:after="20"/>
      </w:pPr>
    </w:p>
    <w:p w14:paraId="55D49E22" w14:textId="77777777" w:rsidR="003E49C0" w:rsidRDefault="00993E62">
      <w:pPr>
        <w:pStyle w:val="Heading1"/>
      </w:pPr>
      <w:r>
        <w:t>2. Document Revision History</w:t>
      </w:r>
    </w:p>
    <w:tbl>
      <w:tblPr>
        <w:tblStyle w:val="TableGrid"/>
        <w:tblW w:w="0" w:type="auto"/>
        <w:jc w:val="center"/>
        <w:tblLayout w:type="fixed"/>
        <w:tblLook w:val="04A0" w:firstRow="1" w:lastRow="0" w:firstColumn="1" w:lastColumn="0" w:noHBand="0" w:noVBand="1"/>
      </w:tblPr>
      <w:tblGrid>
        <w:gridCol w:w="1008"/>
        <w:gridCol w:w="1440"/>
        <w:gridCol w:w="1800"/>
        <w:gridCol w:w="3240"/>
        <w:gridCol w:w="1584"/>
        <w:gridCol w:w="1152"/>
      </w:tblGrid>
      <w:tr w:rsidR="003E49C0" w14:paraId="0E8DB7F8" w14:textId="77777777">
        <w:trPr>
          <w:cantSplit/>
          <w:tblHeader/>
          <w:jc w:val="center"/>
        </w:trPr>
        <w:tc>
          <w:tcPr>
            <w:tcW w:w="1008" w:type="dxa"/>
            <w:shd w:val="clear" w:color="auto" w:fill="17365D"/>
            <w:tcMar>
              <w:top w:w="90" w:type="dxa"/>
              <w:left w:w="100" w:type="dxa"/>
              <w:bottom w:w="90" w:type="dxa"/>
              <w:right w:w="100" w:type="dxa"/>
            </w:tcMar>
            <w:vAlign w:val="center"/>
          </w:tcPr>
          <w:p w14:paraId="58C3599D" w14:textId="77777777" w:rsidR="003E49C0" w:rsidRDefault="00993E62">
            <w:r>
              <w:rPr>
                <w:b/>
                <w:color w:val="FFFFFF"/>
                <w:sz w:val="18"/>
              </w:rPr>
              <w:t>Version</w:t>
            </w:r>
          </w:p>
        </w:tc>
        <w:tc>
          <w:tcPr>
            <w:tcW w:w="1440" w:type="dxa"/>
            <w:shd w:val="clear" w:color="auto" w:fill="17365D"/>
            <w:tcMar>
              <w:top w:w="90" w:type="dxa"/>
              <w:left w:w="100" w:type="dxa"/>
              <w:bottom w:w="90" w:type="dxa"/>
              <w:right w:w="100" w:type="dxa"/>
            </w:tcMar>
            <w:vAlign w:val="center"/>
          </w:tcPr>
          <w:p w14:paraId="5951BF04" w14:textId="77777777" w:rsidR="003E49C0" w:rsidRDefault="00993E62">
            <w:r>
              <w:rPr>
                <w:b/>
                <w:color w:val="FFFFFF"/>
                <w:sz w:val="18"/>
              </w:rPr>
              <w:t>Date</w:t>
            </w:r>
          </w:p>
        </w:tc>
        <w:tc>
          <w:tcPr>
            <w:tcW w:w="1800" w:type="dxa"/>
            <w:shd w:val="clear" w:color="auto" w:fill="17365D"/>
            <w:tcMar>
              <w:top w:w="90" w:type="dxa"/>
              <w:left w:w="100" w:type="dxa"/>
              <w:bottom w:w="90" w:type="dxa"/>
              <w:right w:w="100" w:type="dxa"/>
            </w:tcMar>
            <w:vAlign w:val="center"/>
          </w:tcPr>
          <w:p w14:paraId="3019D445" w14:textId="77777777" w:rsidR="003E49C0" w:rsidRDefault="00993E62">
            <w:r>
              <w:rPr>
                <w:b/>
                <w:color w:val="FFFFFF"/>
                <w:sz w:val="18"/>
              </w:rPr>
              <w:t>Author</w:t>
            </w:r>
          </w:p>
        </w:tc>
        <w:tc>
          <w:tcPr>
            <w:tcW w:w="3240" w:type="dxa"/>
            <w:shd w:val="clear" w:color="auto" w:fill="17365D"/>
            <w:tcMar>
              <w:top w:w="90" w:type="dxa"/>
              <w:left w:w="100" w:type="dxa"/>
              <w:bottom w:w="90" w:type="dxa"/>
              <w:right w:w="100" w:type="dxa"/>
            </w:tcMar>
            <w:vAlign w:val="center"/>
          </w:tcPr>
          <w:p w14:paraId="69F13068" w14:textId="77777777" w:rsidR="003E49C0" w:rsidRDefault="00993E62">
            <w:r>
              <w:rPr>
                <w:b/>
                <w:color w:val="FFFFFF"/>
                <w:sz w:val="18"/>
              </w:rPr>
              <w:t>Description of Change</w:t>
            </w:r>
          </w:p>
        </w:tc>
        <w:tc>
          <w:tcPr>
            <w:tcW w:w="1584" w:type="dxa"/>
            <w:shd w:val="clear" w:color="auto" w:fill="17365D"/>
            <w:tcMar>
              <w:top w:w="90" w:type="dxa"/>
              <w:left w:w="100" w:type="dxa"/>
              <w:bottom w:w="90" w:type="dxa"/>
              <w:right w:w="100" w:type="dxa"/>
            </w:tcMar>
            <w:vAlign w:val="center"/>
          </w:tcPr>
          <w:p w14:paraId="64DB01B6" w14:textId="77777777" w:rsidR="003E49C0" w:rsidRDefault="00993E62">
            <w:r>
              <w:rPr>
                <w:b/>
                <w:color w:val="FFFFFF"/>
                <w:sz w:val="18"/>
              </w:rPr>
              <w:t>Reviewer</w:t>
            </w:r>
          </w:p>
        </w:tc>
        <w:tc>
          <w:tcPr>
            <w:tcW w:w="1152" w:type="dxa"/>
            <w:shd w:val="clear" w:color="auto" w:fill="17365D"/>
            <w:tcMar>
              <w:top w:w="90" w:type="dxa"/>
              <w:left w:w="100" w:type="dxa"/>
              <w:bottom w:w="90" w:type="dxa"/>
              <w:right w:w="100" w:type="dxa"/>
            </w:tcMar>
            <w:vAlign w:val="center"/>
          </w:tcPr>
          <w:p w14:paraId="40DD8D97" w14:textId="77777777" w:rsidR="003E49C0" w:rsidRDefault="00993E62">
            <w:r>
              <w:rPr>
                <w:b/>
                <w:color w:val="FFFFFF"/>
                <w:sz w:val="18"/>
              </w:rPr>
              <w:t>Approval</w:t>
            </w:r>
          </w:p>
        </w:tc>
      </w:tr>
      <w:tr w:rsidR="003E49C0" w14:paraId="6B84B0BB" w14:textId="77777777">
        <w:trPr>
          <w:cantSplit/>
          <w:jc w:val="center"/>
        </w:trPr>
        <w:tc>
          <w:tcPr>
            <w:tcW w:w="1008" w:type="dxa"/>
            <w:tcMar>
              <w:top w:w="90" w:type="dxa"/>
              <w:left w:w="100" w:type="dxa"/>
              <w:bottom w:w="90" w:type="dxa"/>
              <w:right w:w="100" w:type="dxa"/>
            </w:tcMar>
            <w:vAlign w:val="center"/>
          </w:tcPr>
          <w:p w14:paraId="6DD75DF6" w14:textId="77777777" w:rsidR="003E49C0" w:rsidRDefault="00993E62">
            <w:pPr>
              <w:spacing w:after="20"/>
            </w:pPr>
            <w:r>
              <w:rPr>
                <w:sz w:val="17"/>
              </w:rPr>
              <w:t>1.0</w:t>
            </w:r>
          </w:p>
        </w:tc>
        <w:tc>
          <w:tcPr>
            <w:tcW w:w="1440" w:type="dxa"/>
            <w:tcMar>
              <w:top w:w="90" w:type="dxa"/>
              <w:left w:w="100" w:type="dxa"/>
              <w:bottom w:w="90" w:type="dxa"/>
              <w:right w:w="100" w:type="dxa"/>
            </w:tcMar>
            <w:vAlign w:val="center"/>
          </w:tcPr>
          <w:p w14:paraId="7A3CA165" w14:textId="77777777" w:rsidR="003E49C0" w:rsidRDefault="00993E62">
            <w:pPr>
              <w:spacing w:after="20"/>
            </w:pPr>
            <w:r>
              <w:rPr>
                <w:sz w:val="17"/>
              </w:rPr>
              <w:t>02-09-2026</w:t>
            </w:r>
          </w:p>
        </w:tc>
        <w:tc>
          <w:tcPr>
            <w:tcW w:w="1800" w:type="dxa"/>
            <w:tcMar>
              <w:top w:w="90" w:type="dxa"/>
              <w:left w:w="100" w:type="dxa"/>
              <w:bottom w:w="90" w:type="dxa"/>
              <w:right w:w="100" w:type="dxa"/>
            </w:tcMar>
            <w:vAlign w:val="center"/>
          </w:tcPr>
          <w:p w14:paraId="0308A9CA" w14:textId="77777777" w:rsidR="003E49C0" w:rsidRDefault="00993E62">
            <w:pPr>
              <w:spacing w:after="20"/>
            </w:pPr>
            <w:r>
              <w:rPr>
                <w:sz w:val="17"/>
              </w:rPr>
              <w:t>Nagendra Singh Sisodiya</w:t>
            </w:r>
          </w:p>
        </w:tc>
        <w:tc>
          <w:tcPr>
            <w:tcW w:w="3240" w:type="dxa"/>
            <w:tcMar>
              <w:top w:w="90" w:type="dxa"/>
              <w:left w:w="100" w:type="dxa"/>
              <w:bottom w:w="90" w:type="dxa"/>
              <w:right w:w="100" w:type="dxa"/>
            </w:tcMar>
            <w:vAlign w:val="center"/>
          </w:tcPr>
          <w:p w14:paraId="7E6654DD" w14:textId="77777777" w:rsidR="003E49C0" w:rsidRDefault="00993E62">
            <w:pPr>
              <w:spacing w:after="20"/>
            </w:pPr>
            <w:r>
              <w:rPr>
                <w:sz w:val="17"/>
              </w:rPr>
              <w:t>Initial version for Login module</w:t>
            </w:r>
          </w:p>
        </w:tc>
        <w:tc>
          <w:tcPr>
            <w:tcW w:w="1584" w:type="dxa"/>
            <w:tcMar>
              <w:top w:w="90" w:type="dxa"/>
              <w:left w:w="100" w:type="dxa"/>
              <w:bottom w:w="90" w:type="dxa"/>
              <w:right w:w="100" w:type="dxa"/>
            </w:tcMar>
            <w:vAlign w:val="center"/>
          </w:tcPr>
          <w:p w14:paraId="36D2A21E" w14:textId="77777777" w:rsidR="003E49C0" w:rsidRDefault="00993E62">
            <w:pPr>
              <w:spacing w:after="20"/>
            </w:pPr>
            <w:r>
              <w:rPr>
                <w:sz w:val="17"/>
              </w:rPr>
              <w:t>To be assigned</w:t>
            </w:r>
          </w:p>
        </w:tc>
        <w:tc>
          <w:tcPr>
            <w:tcW w:w="1152" w:type="dxa"/>
            <w:tcMar>
              <w:top w:w="90" w:type="dxa"/>
              <w:left w:w="100" w:type="dxa"/>
              <w:bottom w:w="90" w:type="dxa"/>
              <w:right w:w="100" w:type="dxa"/>
            </w:tcMar>
            <w:vAlign w:val="center"/>
          </w:tcPr>
          <w:p w14:paraId="49A21ECE" w14:textId="77777777" w:rsidR="003E49C0" w:rsidRDefault="00993E62">
            <w:pPr>
              <w:spacing w:after="20"/>
            </w:pPr>
            <w:r>
              <w:rPr>
                <w:sz w:val="17"/>
              </w:rPr>
              <w:t>Pending</w:t>
            </w:r>
          </w:p>
        </w:tc>
      </w:tr>
      <w:tr w:rsidR="003E49C0" w14:paraId="1670A1F9" w14:textId="77777777">
        <w:trPr>
          <w:cantSplit/>
          <w:jc w:val="center"/>
        </w:trPr>
        <w:tc>
          <w:tcPr>
            <w:tcW w:w="1008" w:type="dxa"/>
            <w:shd w:val="clear" w:color="auto" w:fill="EEF5FA"/>
            <w:tcMar>
              <w:top w:w="90" w:type="dxa"/>
              <w:left w:w="100" w:type="dxa"/>
              <w:bottom w:w="90" w:type="dxa"/>
              <w:right w:w="100" w:type="dxa"/>
            </w:tcMar>
            <w:vAlign w:val="center"/>
          </w:tcPr>
          <w:p w14:paraId="5C7CE55A" w14:textId="77777777" w:rsidR="003E49C0" w:rsidRDefault="00993E62">
            <w:pPr>
              <w:spacing w:after="20"/>
            </w:pPr>
            <w:r>
              <w:rPr>
                <w:sz w:val="17"/>
              </w:rPr>
              <w:t>1.1</w:t>
            </w:r>
          </w:p>
        </w:tc>
        <w:tc>
          <w:tcPr>
            <w:tcW w:w="1440" w:type="dxa"/>
            <w:shd w:val="clear" w:color="auto" w:fill="EEF5FA"/>
            <w:tcMar>
              <w:top w:w="90" w:type="dxa"/>
              <w:left w:w="100" w:type="dxa"/>
              <w:bottom w:w="90" w:type="dxa"/>
              <w:right w:w="100" w:type="dxa"/>
            </w:tcMar>
            <w:vAlign w:val="center"/>
          </w:tcPr>
          <w:p w14:paraId="3E778B6E" w14:textId="77777777" w:rsidR="003E49C0" w:rsidRDefault="00993E62">
            <w:pPr>
              <w:spacing w:after="20"/>
            </w:pPr>
            <w:r>
              <w:rPr>
                <w:sz w:val="17"/>
              </w:rPr>
              <w:t>TBD</w:t>
            </w:r>
          </w:p>
        </w:tc>
        <w:tc>
          <w:tcPr>
            <w:tcW w:w="1800" w:type="dxa"/>
            <w:shd w:val="clear" w:color="auto" w:fill="EEF5FA"/>
            <w:tcMar>
              <w:top w:w="90" w:type="dxa"/>
              <w:left w:w="100" w:type="dxa"/>
              <w:bottom w:w="90" w:type="dxa"/>
              <w:right w:w="100" w:type="dxa"/>
            </w:tcMar>
            <w:vAlign w:val="center"/>
          </w:tcPr>
          <w:p w14:paraId="0B2CDDB8" w14:textId="77777777" w:rsidR="003E49C0" w:rsidRDefault="00993E62">
            <w:pPr>
              <w:spacing w:after="20"/>
            </w:pPr>
            <w:r>
              <w:rPr>
                <w:sz w:val="17"/>
              </w:rPr>
              <w:t>TBD</w:t>
            </w:r>
          </w:p>
        </w:tc>
        <w:tc>
          <w:tcPr>
            <w:tcW w:w="3240" w:type="dxa"/>
            <w:shd w:val="clear" w:color="auto" w:fill="EEF5FA"/>
            <w:tcMar>
              <w:top w:w="90" w:type="dxa"/>
              <w:left w:w="100" w:type="dxa"/>
              <w:bottom w:w="90" w:type="dxa"/>
              <w:right w:w="100" w:type="dxa"/>
            </w:tcMar>
            <w:vAlign w:val="center"/>
          </w:tcPr>
          <w:p w14:paraId="53429EC1" w14:textId="77777777" w:rsidR="003E49C0" w:rsidRDefault="00993E62">
            <w:pPr>
              <w:spacing w:after="20"/>
            </w:pPr>
            <w:r>
              <w:rPr>
                <w:sz w:val="17"/>
              </w:rPr>
              <w:t>Updates after review</w:t>
            </w:r>
          </w:p>
        </w:tc>
        <w:tc>
          <w:tcPr>
            <w:tcW w:w="1584" w:type="dxa"/>
            <w:shd w:val="clear" w:color="auto" w:fill="EEF5FA"/>
            <w:tcMar>
              <w:top w:w="90" w:type="dxa"/>
              <w:left w:w="100" w:type="dxa"/>
              <w:bottom w:w="90" w:type="dxa"/>
              <w:right w:w="100" w:type="dxa"/>
            </w:tcMar>
            <w:vAlign w:val="center"/>
          </w:tcPr>
          <w:p w14:paraId="3DD133D2" w14:textId="77777777" w:rsidR="003E49C0" w:rsidRDefault="00993E62">
            <w:pPr>
              <w:spacing w:after="20"/>
            </w:pPr>
            <w:r>
              <w:rPr>
                <w:sz w:val="17"/>
              </w:rPr>
              <w:t>TBD</w:t>
            </w:r>
          </w:p>
        </w:tc>
        <w:tc>
          <w:tcPr>
            <w:tcW w:w="1152" w:type="dxa"/>
            <w:shd w:val="clear" w:color="auto" w:fill="EEF5FA"/>
            <w:tcMar>
              <w:top w:w="90" w:type="dxa"/>
              <w:left w:w="100" w:type="dxa"/>
              <w:bottom w:w="90" w:type="dxa"/>
              <w:right w:w="100" w:type="dxa"/>
            </w:tcMar>
            <w:vAlign w:val="center"/>
          </w:tcPr>
          <w:p w14:paraId="1DBDD3BC" w14:textId="77777777" w:rsidR="003E49C0" w:rsidRDefault="00993E62">
            <w:pPr>
              <w:spacing w:after="20"/>
            </w:pPr>
            <w:r>
              <w:rPr>
                <w:sz w:val="17"/>
              </w:rPr>
              <w:t>Pending</w:t>
            </w:r>
          </w:p>
        </w:tc>
      </w:tr>
    </w:tbl>
    <w:p w14:paraId="7A029CA7" w14:textId="77777777" w:rsidR="003E49C0" w:rsidRDefault="003E49C0">
      <w:pPr>
        <w:spacing w:after="20"/>
      </w:pPr>
    </w:p>
    <w:p w14:paraId="5140B2A5" w14:textId="77777777" w:rsidR="003E49C0" w:rsidRDefault="00993E62">
      <w:pPr>
        <w:pStyle w:val="Heading1"/>
      </w:pPr>
      <w:r>
        <w:t>3. Project Overview</w:t>
      </w:r>
    </w:p>
    <w:p w14:paraId="3A124712" w14:textId="77777777" w:rsidR="003E49C0" w:rsidRDefault="00993E62">
      <w:pPr>
        <w:pStyle w:val="Heading2"/>
      </w:pPr>
      <w:r>
        <w:t>3.1 Project Description</w:t>
      </w:r>
    </w:p>
    <w:p w14:paraId="6A3D634A" w14:textId="77777777" w:rsidR="003E49C0" w:rsidRDefault="00993E62">
      <w:r>
        <w:t>Demo Web Shop is a public demonstration e-commerce web application. This test plan defines the strategy, scope, resources, environments, data, entry and exit conditions, and quality controls for testing the Login module and its directly related authentication behavior.</w:t>
      </w:r>
    </w:p>
    <w:p w14:paraId="50170159" w14:textId="77777777" w:rsidR="003E49C0" w:rsidRDefault="00993E62">
      <w:pPr>
        <w:pStyle w:val="Heading2"/>
      </w:pPr>
      <w:r>
        <w:t>3.2 Business Objective</w:t>
      </w:r>
    </w:p>
    <w:p w14:paraId="1D9B89A7" w14:textId="77777777" w:rsidR="003E49C0" w:rsidRDefault="00993E62">
      <w:r>
        <w:t>The Login module enables registered customers to securely access account-specific capabilities. The business objective is to provide a dependable authentication experience that accepts valid credentials, rejects invalid input safely, preserves appropriate session behavior, and guides users toward registration or password recovery when needed.</w:t>
      </w:r>
    </w:p>
    <w:p w14:paraId="72FC88BB" w14:textId="77777777" w:rsidR="003E49C0" w:rsidRDefault="00993E62">
      <w:pPr>
        <w:pStyle w:val="Heading2"/>
      </w:pPr>
      <w:r>
        <w:lastRenderedPageBreak/>
        <w:t>3.3 Application Overview</w:t>
      </w:r>
    </w:p>
    <w:p w14:paraId="5D166F8F" w14:textId="77777777" w:rsidR="003E49C0" w:rsidRDefault="00993E62">
      <w:r>
        <w:t>The wider application includes registration, authentication, catalog browsing, search, wishlist, shopping cart, checkout, orders, customer account management, and site navigation. This plan is intentionally limited to login and logout behavior, including validation, error handling, session handling, and authentication-related navigation.</w:t>
      </w:r>
    </w:p>
    <w:p w14:paraId="40C2A414" w14:textId="77777777" w:rsidR="003E49C0" w:rsidRDefault="00993E62">
      <w:pPr>
        <w:pStyle w:val="Heading2"/>
      </w:pPr>
      <w:r>
        <w:t>3.4 Testing Objective</w:t>
      </w:r>
    </w:p>
    <w:p w14:paraId="061D7906" w14:textId="77777777" w:rsidR="003E49C0" w:rsidRDefault="00993E62">
      <w:pPr>
        <w:pStyle w:val="ListBullet"/>
      </w:pPr>
      <w:r>
        <w:t>Verify that registered users can log in with valid credentials.</w:t>
      </w:r>
    </w:p>
    <w:p w14:paraId="33B881EB" w14:textId="77777777" w:rsidR="003E49C0" w:rsidRDefault="00993E62">
      <w:pPr>
        <w:pStyle w:val="ListBullet"/>
      </w:pPr>
      <w:r>
        <w:t>Verify that invalid, blank, malformed, and unauthorized credentials are rejected with clear and safe feedback.</w:t>
      </w:r>
    </w:p>
    <w:p w14:paraId="485CEAB0" w14:textId="77777777" w:rsidR="003E49C0" w:rsidRDefault="00993E62">
      <w:pPr>
        <w:pStyle w:val="ListBullet"/>
      </w:pPr>
      <w:r>
        <w:t>Verify logout and post-logout access restrictions.</w:t>
      </w:r>
    </w:p>
    <w:p w14:paraId="2FA4455E" w14:textId="77777777" w:rsidR="003E49C0" w:rsidRDefault="00993E62">
      <w:pPr>
        <w:pStyle w:val="ListBullet"/>
      </w:pPr>
      <w:r>
        <w:t>Verify authentication state across navigation, refresh, browser controls, and session expiry where observable.</w:t>
      </w:r>
    </w:p>
    <w:p w14:paraId="4C060269" w14:textId="77777777" w:rsidR="003E49C0" w:rsidRDefault="00993E62">
      <w:pPr>
        <w:pStyle w:val="ListBullet"/>
      </w:pPr>
      <w:r>
        <w:t>Assess usability, compatibility, accessibility, basic performance, and client-visible security behavior.</w:t>
      </w:r>
    </w:p>
    <w:p w14:paraId="1D975921" w14:textId="77777777" w:rsidR="003E49C0" w:rsidRDefault="00993E62">
      <w:pPr>
        <w:pStyle w:val="ListBullet"/>
      </w:pPr>
      <w:r>
        <w:t>Confirm that login changes do not introduce critical regressions in directly connected user journeys.</w:t>
      </w:r>
    </w:p>
    <w:p w14:paraId="5242F871" w14:textId="77777777" w:rsidR="003E49C0" w:rsidRDefault="00993E62">
      <w:pPr>
        <w:pStyle w:val="Heading1"/>
      </w:pPr>
      <w:r>
        <w:t>4. Scope of Testing</w:t>
      </w:r>
    </w:p>
    <w:p w14:paraId="6E41DC64" w14:textId="77777777" w:rsidR="003E49C0" w:rsidRDefault="00993E62">
      <w:pPr>
        <w:pStyle w:val="Heading2"/>
      </w:pPr>
      <w:r>
        <w:t>4.1 In Scope</w:t>
      </w:r>
    </w:p>
    <w:tbl>
      <w:tblPr>
        <w:tblStyle w:val="TableGrid"/>
        <w:tblW w:w="0" w:type="auto"/>
        <w:jc w:val="center"/>
        <w:tblLayout w:type="fixed"/>
        <w:tblLook w:val="04A0" w:firstRow="1" w:lastRow="0" w:firstColumn="1" w:lastColumn="0" w:noHBand="0" w:noVBand="1"/>
      </w:tblPr>
      <w:tblGrid>
        <w:gridCol w:w="2448"/>
        <w:gridCol w:w="7632"/>
      </w:tblGrid>
      <w:tr w:rsidR="003E49C0" w14:paraId="3B37B3B4" w14:textId="77777777">
        <w:trPr>
          <w:cantSplit/>
          <w:tblHeader/>
          <w:jc w:val="center"/>
        </w:trPr>
        <w:tc>
          <w:tcPr>
            <w:tcW w:w="2448" w:type="dxa"/>
            <w:shd w:val="clear" w:color="auto" w:fill="17365D"/>
            <w:tcMar>
              <w:top w:w="90" w:type="dxa"/>
              <w:left w:w="100" w:type="dxa"/>
              <w:bottom w:w="90" w:type="dxa"/>
              <w:right w:w="100" w:type="dxa"/>
            </w:tcMar>
            <w:vAlign w:val="center"/>
          </w:tcPr>
          <w:p w14:paraId="6FB0E442" w14:textId="77777777" w:rsidR="003E49C0" w:rsidRDefault="00993E62">
            <w:r>
              <w:rPr>
                <w:b/>
                <w:color w:val="FFFFFF"/>
                <w:sz w:val="18"/>
              </w:rPr>
              <w:t>Module</w:t>
            </w:r>
          </w:p>
        </w:tc>
        <w:tc>
          <w:tcPr>
            <w:tcW w:w="7632" w:type="dxa"/>
            <w:shd w:val="clear" w:color="auto" w:fill="17365D"/>
            <w:tcMar>
              <w:top w:w="90" w:type="dxa"/>
              <w:left w:w="100" w:type="dxa"/>
              <w:bottom w:w="90" w:type="dxa"/>
              <w:right w:w="100" w:type="dxa"/>
            </w:tcMar>
            <w:vAlign w:val="center"/>
          </w:tcPr>
          <w:p w14:paraId="7031A299" w14:textId="77777777" w:rsidR="003E49C0" w:rsidRDefault="00993E62">
            <w:r>
              <w:rPr>
                <w:b/>
                <w:color w:val="FFFFFF"/>
                <w:sz w:val="18"/>
              </w:rPr>
              <w:t>Features</w:t>
            </w:r>
          </w:p>
        </w:tc>
      </w:tr>
      <w:tr w:rsidR="003E49C0" w14:paraId="23669E14" w14:textId="77777777">
        <w:trPr>
          <w:cantSplit/>
          <w:jc w:val="center"/>
        </w:trPr>
        <w:tc>
          <w:tcPr>
            <w:tcW w:w="2448" w:type="dxa"/>
            <w:tcMar>
              <w:top w:w="90" w:type="dxa"/>
              <w:left w:w="100" w:type="dxa"/>
              <w:bottom w:w="90" w:type="dxa"/>
              <w:right w:w="100" w:type="dxa"/>
            </w:tcMar>
            <w:vAlign w:val="center"/>
          </w:tcPr>
          <w:p w14:paraId="62F5DE6C" w14:textId="77777777" w:rsidR="003E49C0" w:rsidRDefault="00993E62">
            <w:pPr>
              <w:spacing w:after="20"/>
            </w:pPr>
            <w:r>
              <w:rPr>
                <w:sz w:val="17"/>
              </w:rPr>
              <w:t>Login page</w:t>
            </w:r>
          </w:p>
        </w:tc>
        <w:tc>
          <w:tcPr>
            <w:tcW w:w="7632" w:type="dxa"/>
            <w:tcMar>
              <w:top w:w="90" w:type="dxa"/>
              <w:left w:w="100" w:type="dxa"/>
              <w:bottom w:w="90" w:type="dxa"/>
              <w:right w:w="100" w:type="dxa"/>
            </w:tcMar>
            <w:vAlign w:val="center"/>
          </w:tcPr>
          <w:p w14:paraId="0D62D3DE" w14:textId="77777777" w:rsidR="003E49C0" w:rsidRDefault="00993E62">
            <w:pPr>
              <w:spacing w:after="20"/>
            </w:pPr>
            <w:r>
              <w:rPr>
                <w:sz w:val="17"/>
              </w:rPr>
              <w:t>Page access, UI elements, email field, password field, Log in action, Register navigation, Forgot password navigation</w:t>
            </w:r>
          </w:p>
        </w:tc>
      </w:tr>
      <w:tr w:rsidR="003E49C0" w14:paraId="2CB2F463" w14:textId="77777777">
        <w:trPr>
          <w:cantSplit/>
          <w:jc w:val="center"/>
        </w:trPr>
        <w:tc>
          <w:tcPr>
            <w:tcW w:w="2448" w:type="dxa"/>
            <w:shd w:val="clear" w:color="auto" w:fill="EEF5FA"/>
            <w:tcMar>
              <w:top w:w="90" w:type="dxa"/>
              <w:left w:w="100" w:type="dxa"/>
              <w:bottom w:w="90" w:type="dxa"/>
              <w:right w:w="100" w:type="dxa"/>
            </w:tcMar>
            <w:vAlign w:val="center"/>
          </w:tcPr>
          <w:p w14:paraId="32CB221C" w14:textId="77777777" w:rsidR="003E49C0" w:rsidRDefault="00993E62">
            <w:pPr>
              <w:spacing w:after="20"/>
            </w:pPr>
            <w:r>
              <w:rPr>
                <w:sz w:val="17"/>
              </w:rPr>
              <w:t>Credential validation</w:t>
            </w:r>
          </w:p>
        </w:tc>
        <w:tc>
          <w:tcPr>
            <w:tcW w:w="7632" w:type="dxa"/>
            <w:shd w:val="clear" w:color="auto" w:fill="EEF5FA"/>
            <w:tcMar>
              <w:top w:w="90" w:type="dxa"/>
              <w:left w:w="100" w:type="dxa"/>
              <w:bottom w:w="90" w:type="dxa"/>
              <w:right w:w="100" w:type="dxa"/>
            </w:tcMar>
            <w:vAlign w:val="center"/>
          </w:tcPr>
          <w:p w14:paraId="35E85288" w14:textId="77777777" w:rsidR="003E49C0" w:rsidRDefault="00993E62">
            <w:pPr>
              <w:spacing w:after="20"/>
            </w:pPr>
            <w:r>
              <w:rPr>
                <w:sz w:val="17"/>
              </w:rPr>
              <w:t>Valid credentials, invalid credentials, blank values, malformed email, whitespace, case handling, long input, special characters</w:t>
            </w:r>
          </w:p>
        </w:tc>
      </w:tr>
      <w:tr w:rsidR="003E49C0" w14:paraId="72A01035" w14:textId="77777777">
        <w:trPr>
          <w:cantSplit/>
          <w:jc w:val="center"/>
        </w:trPr>
        <w:tc>
          <w:tcPr>
            <w:tcW w:w="2448" w:type="dxa"/>
            <w:tcMar>
              <w:top w:w="90" w:type="dxa"/>
              <w:left w:w="100" w:type="dxa"/>
              <w:bottom w:w="90" w:type="dxa"/>
              <w:right w:w="100" w:type="dxa"/>
            </w:tcMar>
            <w:vAlign w:val="center"/>
          </w:tcPr>
          <w:p w14:paraId="685650A8" w14:textId="77777777" w:rsidR="003E49C0" w:rsidRDefault="00993E62">
            <w:pPr>
              <w:spacing w:after="20"/>
            </w:pPr>
            <w:r>
              <w:rPr>
                <w:sz w:val="17"/>
              </w:rPr>
              <w:t>Authentication feedback</w:t>
            </w:r>
          </w:p>
        </w:tc>
        <w:tc>
          <w:tcPr>
            <w:tcW w:w="7632" w:type="dxa"/>
            <w:tcMar>
              <w:top w:w="90" w:type="dxa"/>
              <w:left w:w="100" w:type="dxa"/>
              <w:bottom w:w="90" w:type="dxa"/>
              <w:right w:w="100" w:type="dxa"/>
            </w:tcMar>
            <w:vAlign w:val="center"/>
          </w:tcPr>
          <w:p w14:paraId="52611CF0" w14:textId="77777777" w:rsidR="003E49C0" w:rsidRDefault="00993E62">
            <w:pPr>
              <w:spacing w:after="20"/>
            </w:pPr>
            <w:r>
              <w:rPr>
                <w:sz w:val="17"/>
              </w:rPr>
              <w:t>Validation messages, incorrect credential message, message clarity, retention or clearing of values</w:t>
            </w:r>
          </w:p>
        </w:tc>
      </w:tr>
      <w:tr w:rsidR="003E49C0" w14:paraId="3E159863" w14:textId="77777777">
        <w:trPr>
          <w:cantSplit/>
          <w:jc w:val="center"/>
        </w:trPr>
        <w:tc>
          <w:tcPr>
            <w:tcW w:w="2448" w:type="dxa"/>
            <w:shd w:val="clear" w:color="auto" w:fill="EEF5FA"/>
            <w:tcMar>
              <w:top w:w="90" w:type="dxa"/>
              <w:left w:w="100" w:type="dxa"/>
              <w:bottom w:w="90" w:type="dxa"/>
              <w:right w:w="100" w:type="dxa"/>
            </w:tcMar>
            <w:vAlign w:val="center"/>
          </w:tcPr>
          <w:p w14:paraId="019AA61D" w14:textId="77777777" w:rsidR="003E49C0" w:rsidRDefault="00993E62">
            <w:pPr>
              <w:spacing w:after="20"/>
            </w:pPr>
            <w:r>
              <w:rPr>
                <w:sz w:val="17"/>
              </w:rPr>
              <w:t>Session and logout</w:t>
            </w:r>
          </w:p>
        </w:tc>
        <w:tc>
          <w:tcPr>
            <w:tcW w:w="7632" w:type="dxa"/>
            <w:shd w:val="clear" w:color="auto" w:fill="EEF5FA"/>
            <w:tcMar>
              <w:top w:w="90" w:type="dxa"/>
              <w:left w:w="100" w:type="dxa"/>
              <w:bottom w:w="90" w:type="dxa"/>
              <w:right w:w="100" w:type="dxa"/>
            </w:tcMar>
            <w:vAlign w:val="center"/>
          </w:tcPr>
          <w:p w14:paraId="24E34688" w14:textId="77777777" w:rsidR="003E49C0" w:rsidRDefault="00993E62">
            <w:pPr>
              <w:spacing w:after="20"/>
            </w:pPr>
            <w:r>
              <w:rPr>
                <w:sz w:val="17"/>
              </w:rPr>
              <w:t>Authenticated header state, logout, refresh, back button, direct URL access, session expiry where supported</w:t>
            </w:r>
          </w:p>
        </w:tc>
      </w:tr>
      <w:tr w:rsidR="003E49C0" w14:paraId="24E7325D" w14:textId="77777777">
        <w:trPr>
          <w:cantSplit/>
          <w:jc w:val="center"/>
        </w:trPr>
        <w:tc>
          <w:tcPr>
            <w:tcW w:w="2448" w:type="dxa"/>
            <w:tcMar>
              <w:top w:w="90" w:type="dxa"/>
              <w:left w:w="100" w:type="dxa"/>
              <w:bottom w:w="90" w:type="dxa"/>
              <w:right w:w="100" w:type="dxa"/>
            </w:tcMar>
            <w:vAlign w:val="center"/>
          </w:tcPr>
          <w:p w14:paraId="5D83F028" w14:textId="77777777" w:rsidR="003E49C0" w:rsidRDefault="00993E62">
            <w:pPr>
              <w:spacing w:after="20"/>
            </w:pPr>
            <w:r>
              <w:rPr>
                <w:sz w:val="17"/>
              </w:rPr>
              <w:t>Usability and accessibility</w:t>
            </w:r>
          </w:p>
        </w:tc>
        <w:tc>
          <w:tcPr>
            <w:tcW w:w="7632" w:type="dxa"/>
            <w:tcMar>
              <w:top w:w="90" w:type="dxa"/>
              <w:left w:w="100" w:type="dxa"/>
              <w:bottom w:w="90" w:type="dxa"/>
              <w:right w:w="100" w:type="dxa"/>
            </w:tcMar>
            <w:vAlign w:val="center"/>
          </w:tcPr>
          <w:p w14:paraId="29A11D21" w14:textId="77777777" w:rsidR="003E49C0" w:rsidRDefault="00993E62">
            <w:pPr>
              <w:spacing w:after="20"/>
            </w:pPr>
            <w:r>
              <w:rPr>
                <w:sz w:val="17"/>
              </w:rPr>
              <w:t>Keyboard navigation, focus order, labels, readable feedback, zoom, common accessibility checks</w:t>
            </w:r>
          </w:p>
        </w:tc>
      </w:tr>
      <w:tr w:rsidR="003E49C0" w14:paraId="36936678" w14:textId="77777777">
        <w:trPr>
          <w:cantSplit/>
          <w:jc w:val="center"/>
        </w:trPr>
        <w:tc>
          <w:tcPr>
            <w:tcW w:w="2448" w:type="dxa"/>
            <w:shd w:val="clear" w:color="auto" w:fill="EEF5FA"/>
            <w:tcMar>
              <w:top w:w="90" w:type="dxa"/>
              <w:left w:w="100" w:type="dxa"/>
              <w:bottom w:w="90" w:type="dxa"/>
              <w:right w:w="100" w:type="dxa"/>
            </w:tcMar>
            <w:vAlign w:val="center"/>
          </w:tcPr>
          <w:p w14:paraId="5483D62D" w14:textId="77777777" w:rsidR="003E49C0" w:rsidRDefault="00993E62">
            <w:pPr>
              <w:spacing w:after="20"/>
            </w:pPr>
            <w:r>
              <w:rPr>
                <w:sz w:val="17"/>
              </w:rPr>
              <w:t>Compatibility</w:t>
            </w:r>
          </w:p>
        </w:tc>
        <w:tc>
          <w:tcPr>
            <w:tcW w:w="7632" w:type="dxa"/>
            <w:shd w:val="clear" w:color="auto" w:fill="EEF5FA"/>
            <w:tcMar>
              <w:top w:w="90" w:type="dxa"/>
              <w:left w:w="100" w:type="dxa"/>
              <w:bottom w:w="90" w:type="dxa"/>
              <w:right w:w="100" w:type="dxa"/>
            </w:tcMar>
            <w:vAlign w:val="center"/>
          </w:tcPr>
          <w:p w14:paraId="60BC659F" w14:textId="77777777" w:rsidR="003E49C0" w:rsidRDefault="00993E62">
            <w:pPr>
              <w:spacing w:after="20"/>
            </w:pPr>
            <w:r>
              <w:rPr>
                <w:sz w:val="17"/>
              </w:rPr>
              <w:t>Current Chrome, Edge and Firefox desktop; representative responsive viewport checks</w:t>
            </w:r>
          </w:p>
        </w:tc>
      </w:tr>
      <w:tr w:rsidR="003E49C0" w14:paraId="143149E7" w14:textId="77777777">
        <w:trPr>
          <w:cantSplit/>
          <w:jc w:val="center"/>
        </w:trPr>
        <w:tc>
          <w:tcPr>
            <w:tcW w:w="2448" w:type="dxa"/>
            <w:tcMar>
              <w:top w:w="90" w:type="dxa"/>
              <w:left w:w="100" w:type="dxa"/>
              <w:bottom w:w="90" w:type="dxa"/>
              <w:right w:w="100" w:type="dxa"/>
            </w:tcMar>
            <w:vAlign w:val="center"/>
          </w:tcPr>
          <w:p w14:paraId="4FCEDE0A" w14:textId="77777777" w:rsidR="003E49C0" w:rsidRDefault="00993E62">
            <w:pPr>
              <w:spacing w:after="20"/>
            </w:pPr>
            <w:r>
              <w:rPr>
                <w:sz w:val="17"/>
              </w:rPr>
              <w:t>Basic non-functional</w:t>
            </w:r>
          </w:p>
        </w:tc>
        <w:tc>
          <w:tcPr>
            <w:tcW w:w="7632" w:type="dxa"/>
            <w:tcMar>
              <w:top w:w="90" w:type="dxa"/>
              <w:left w:w="100" w:type="dxa"/>
              <w:bottom w:w="90" w:type="dxa"/>
              <w:right w:w="100" w:type="dxa"/>
            </w:tcMar>
            <w:vAlign w:val="center"/>
          </w:tcPr>
          <w:p w14:paraId="4E28F44F" w14:textId="77777777" w:rsidR="003E49C0" w:rsidRDefault="00993E62">
            <w:pPr>
              <w:spacing w:after="20"/>
            </w:pPr>
            <w:r>
              <w:rPr>
                <w:sz w:val="17"/>
              </w:rPr>
              <w:t>Response-time observation, secure transport, safe error behavior, repeated failed attempts observation</w:t>
            </w:r>
          </w:p>
        </w:tc>
      </w:tr>
    </w:tbl>
    <w:p w14:paraId="41ECD62B" w14:textId="77777777" w:rsidR="003E49C0" w:rsidRDefault="003E49C0">
      <w:pPr>
        <w:spacing w:after="20"/>
      </w:pPr>
    </w:p>
    <w:p w14:paraId="35E112C1" w14:textId="77777777" w:rsidR="003E49C0" w:rsidRDefault="00993E62">
      <w:pPr>
        <w:pStyle w:val="Heading2"/>
      </w:pPr>
      <w:r>
        <w:t>4.2 Out of Scope</w:t>
      </w:r>
    </w:p>
    <w:tbl>
      <w:tblPr>
        <w:tblStyle w:val="TableGrid"/>
        <w:tblW w:w="0" w:type="auto"/>
        <w:jc w:val="center"/>
        <w:tblLayout w:type="fixed"/>
        <w:tblLook w:val="04A0" w:firstRow="1" w:lastRow="0" w:firstColumn="1" w:lastColumn="0" w:noHBand="0" w:noVBand="1"/>
      </w:tblPr>
      <w:tblGrid>
        <w:gridCol w:w="3168"/>
        <w:gridCol w:w="6912"/>
      </w:tblGrid>
      <w:tr w:rsidR="003E49C0" w14:paraId="202F740D" w14:textId="77777777">
        <w:trPr>
          <w:cantSplit/>
          <w:tblHeader/>
          <w:jc w:val="center"/>
        </w:trPr>
        <w:tc>
          <w:tcPr>
            <w:tcW w:w="3168" w:type="dxa"/>
            <w:shd w:val="clear" w:color="auto" w:fill="17365D"/>
            <w:tcMar>
              <w:top w:w="90" w:type="dxa"/>
              <w:left w:w="100" w:type="dxa"/>
              <w:bottom w:w="90" w:type="dxa"/>
              <w:right w:w="100" w:type="dxa"/>
            </w:tcMar>
            <w:vAlign w:val="center"/>
          </w:tcPr>
          <w:p w14:paraId="16993581" w14:textId="77777777" w:rsidR="003E49C0" w:rsidRDefault="00993E62">
            <w:r>
              <w:rPr>
                <w:b/>
                <w:color w:val="FFFFFF"/>
                <w:sz w:val="18"/>
              </w:rPr>
              <w:t>Feature</w:t>
            </w:r>
          </w:p>
        </w:tc>
        <w:tc>
          <w:tcPr>
            <w:tcW w:w="6912" w:type="dxa"/>
            <w:shd w:val="clear" w:color="auto" w:fill="17365D"/>
            <w:tcMar>
              <w:top w:w="90" w:type="dxa"/>
              <w:left w:w="100" w:type="dxa"/>
              <w:bottom w:w="90" w:type="dxa"/>
              <w:right w:w="100" w:type="dxa"/>
            </w:tcMar>
            <w:vAlign w:val="center"/>
          </w:tcPr>
          <w:p w14:paraId="0EA662F8" w14:textId="77777777" w:rsidR="003E49C0" w:rsidRDefault="00993E62">
            <w:r>
              <w:rPr>
                <w:b/>
                <w:color w:val="FFFFFF"/>
                <w:sz w:val="18"/>
              </w:rPr>
              <w:t>Reason</w:t>
            </w:r>
          </w:p>
        </w:tc>
      </w:tr>
      <w:tr w:rsidR="003E49C0" w14:paraId="56D7E7EC" w14:textId="77777777">
        <w:trPr>
          <w:cantSplit/>
          <w:jc w:val="center"/>
        </w:trPr>
        <w:tc>
          <w:tcPr>
            <w:tcW w:w="3168" w:type="dxa"/>
            <w:tcMar>
              <w:top w:w="90" w:type="dxa"/>
              <w:left w:w="100" w:type="dxa"/>
              <w:bottom w:w="90" w:type="dxa"/>
              <w:right w:w="100" w:type="dxa"/>
            </w:tcMar>
            <w:vAlign w:val="center"/>
          </w:tcPr>
          <w:p w14:paraId="5783D3CA" w14:textId="77777777" w:rsidR="003E49C0" w:rsidRDefault="00993E62">
            <w:pPr>
              <w:spacing w:after="20"/>
            </w:pPr>
            <w:r>
              <w:rPr>
                <w:sz w:val="17"/>
              </w:rPr>
              <w:t>New user registration workflow</w:t>
            </w:r>
          </w:p>
        </w:tc>
        <w:tc>
          <w:tcPr>
            <w:tcW w:w="6912" w:type="dxa"/>
            <w:tcMar>
              <w:top w:w="90" w:type="dxa"/>
              <w:left w:w="100" w:type="dxa"/>
              <w:bottom w:w="90" w:type="dxa"/>
              <w:right w:w="100" w:type="dxa"/>
            </w:tcMar>
            <w:vAlign w:val="center"/>
          </w:tcPr>
          <w:p w14:paraId="7760C7A4" w14:textId="77777777" w:rsidR="003E49C0" w:rsidRDefault="00993E62">
            <w:pPr>
              <w:spacing w:after="20"/>
            </w:pPr>
            <w:r>
              <w:rPr>
                <w:sz w:val="17"/>
              </w:rPr>
              <w:t>Separate module; only navigation from Login to Register is checked.</w:t>
            </w:r>
          </w:p>
        </w:tc>
      </w:tr>
      <w:tr w:rsidR="003E49C0" w14:paraId="2DED7823" w14:textId="77777777">
        <w:trPr>
          <w:cantSplit/>
          <w:jc w:val="center"/>
        </w:trPr>
        <w:tc>
          <w:tcPr>
            <w:tcW w:w="3168" w:type="dxa"/>
            <w:shd w:val="clear" w:color="auto" w:fill="EEF5FA"/>
            <w:tcMar>
              <w:top w:w="90" w:type="dxa"/>
              <w:left w:w="100" w:type="dxa"/>
              <w:bottom w:w="90" w:type="dxa"/>
              <w:right w:w="100" w:type="dxa"/>
            </w:tcMar>
            <w:vAlign w:val="center"/>
          </w:tcPr>
          <w:p w14:paraId="33E920A0" w14:textId="77777777" w:rsidR="003E49C0" w:rsidRDefault="00993E62">
            <w:pPr>
              <w:spacing w:after="20"/>
            </w:pPr>
            <w:r>
              <w:rPr>
                <w:sz w:val="17"/>
              </w:rPr>
              <w:t>Password recovery completion and email delivery</w:t>
            </w:r>
          </w:p>
        </w:tc>
        <w:tc>
          <w:tcPr>
            <w:tcW w:w="6912" w:type="dxa"/>
            <w:shd w:val="clear" w:color="auto" w:fill="EEF5FA"/>
            <w:tcMar>
              <w:top w:w="90" w:type="dxa"/>
              <w:left w:w="100" w:type="dxa"/>
              <w:bottom w:w="90" w:type="dxa"/>
              <w:right w:w="100" w:type="dxa"/>
            </w:tcMar>
            <w:vAlign w:val="center"/>
          </w:tcPr>
          <w:p w14:paraId="11957671" w14:textId="77777777" w:rsidR="003E49C0" w:rsidRDefault="00993E62">
            <w:pPr>
              <w:spacing w:after="20"/>
            </w:pPr>
            <w:r>
              <w:rPr>
                <w:sz w:val="17"/>
              </w:rPr>
              <w:t>Separate module; only Forgot password link navigation is checked.</w:t>
            </w:r>
          </w:p>
        </w:tc>
      </w:tr>
      <w:tr w:rsidR="003E49C0" w14:paraId="1A1C1F88" w14:textId="77777777">
        <w:trPr>
          <w:cantSplit/>
          <w:jc w:val="center"/>
        </w:trPr>
        <w:tc>
          <w:tcPr>
            <w:tcW w:w="3168" w:type="dxa"/>
            <w:tcMar>
              <w:top w:w="90" w:type="dxa"/>
              <w:left w:w="100" w:type="dxa"/>
              <w:bottom w:w="90" w:type="dxa"/>
              <w:right w:w="100" w:type="dxa"/>
            </w:tcMar>
            <w:vAlign w:val="center"/>
          </w:tcPr>
          <w:p w14:paraId="0A269B34" w14:textId="77777777" w:rsidR="003E49C0" w:rsidRDefault="00993E62">
            <w:pPr>
              <w:spacing w:after="20"/>
            </w:pPr>
            <w:r>
              <w:rPr>
                <w:sz w:val="17"/>
              </w:rPr>
              <w:t>Product catalog, cart and checkout</w:t>
            </w:r>
          </w:p>
        </w:tc>
        <w:tc>
          <w:tcPr>
            <w:tcW w:w="6912" w:type="dxa"/>
            <w:tcMar>
              <w:top w:w="90" w:type="dxa"/>
              <w:left w:w="100" w:type="dxa"/>
              <w:bottom w:w="90" w:type="dxa"/>
              <w:right w:w="100" w:type="dxa"/>
            </w:tcMar>
            <w:vAlign w:val="center"/>
          </w:tcPr>
          <w:p w14:paraId="061CCE1F" w14:textId="77777777" w:rsidR="003E49C0" w:rsidRDefault="00993E62">
            <w:pPr>
              <w:spacing w:after="20"/>
            </w:pPr>
            <w:r>
              <w:rPr>
                <w:sz w:val="17"/>
              </w:rPr>
              <w:t>Not part of Login module validation.</w:t>
            </w:r>
          </w:p>
        </w:tc>
      </w:tr>
      <w:tr w:rsidR="003E49C0" w14:paraId="21813422" w14:textId="77777777">
        <w:trPr>
          <w:cantSplit/>
          <w:jc w:val="center"/>
        </w:trPr>
        <w:tc>
          <w:tcPr>
            <w:tcW w:w="3168" w:type="dxa"/>
            <w:shd w:val="clear" w:color="auto" w:fill="EEF5FA"/>
            <w:tcMar>
              <w:top w:w="90" w:type="dxa"/>
              <w:left w:w="100" w:type="dxa"/>
              <w:bottom w:w="90" w:type="dxa"/>
              <w:right w:w="100" w:type="dxa"/>
            </w:tcMar>
            <w:vAlign w:val="center"/>
          </w:tcPr>
          <w:p w14:paraId="43F25496" w14:textId="77777777" w:rsidR="003E49C0" w:rsidRDefault="00993E62">
            <w:pPr>
              <w:spacing w:after="20"/>
            </w:pPr>
            <w:r>
              <w:rPr>
                <w:sz w:val="17"/>
              </w:rPr>
              <w:t>Third-party identity login</w:t>
            </w:r>
          </w:p>
        </w:tc>
        <w:tc>
          <w:tcPr>
            <w:tcW w:w="6912" w:type="dxa"/>
            <w:shd w:val="clear" w:color="auto" w:fill="EEF5FA"/>
            <w:tcMar>
              <w:top w:w="90" w:type="dxa"/>
              <w:left w:w="100" w:type="dxa"/>
              <w:bottom w:w="90" w:type="dxa"/>
              <w:right w:w="100" w:type="dxa"/>
            </w:tcMar>
            <w:vAlign w:val="center"/>
          </w:tcPr>
          <w:p w14:paraId="42A3D077" w14:textId="77777777" w:rsidR="003E49C0" w:rsidRDefault="00993E62">
            <w:pPr>
              <w:spacing w:after="20"/>
            </w:pPr>
            <w:r>
              <w:rPr>
                <w:sz w:val="17"/>
              </w:rPr>
              <w:t>Not presented as a planned login method for this scope.</w:t>
            </w:r>
          </w:p>
        </w:tc>
      </w:tr>
      <w:tr w:rsidR="003E49C0" w14:paraId="6949C96C" w14:textId="77777777">
        <w:trPr>
          <w:cantSplit/>
          <w:jc w:val="center"/>
        </w:trPr>
        <w:tc>
          <w:tcPr>
            <w:tcW w:w="3168" w:type="dxa"/>
            <w:tcMar>
              <w:top w:w="90" w:type="dxa"/>
              <w:left w:w="100" w:type="dxa"/>
              <w:bottom w:w="90" w:type="dxa"/>
              <w:right w:w="100" w:type="dxa"/>
            </w:tcMar>
            <w:vAlign w:val="center"/>
          </w:tcPr>
          <w:p w14:paraId="74B9BA17" w14:textId="77777777" w:rsidR="003E49C0" w:rsidRDefault="00993E62">
            <w:pPr>
              <w:spacing w:after="20"/>
            </w:pPr>
            <w:r>
              <w:rPr>
                <w:sz w:val="17"/>
              </w:rPr>
              <w:t>Source code, API penetration testing and database access</w:t>
            </w:r>
          </w:p>
        </w:tc>
        <w:tc>
          <w:tcPr>
            <w:tcW w:w="6912" w:type="dxa"/>
            <w:tcMar>
              <w:top w:w="90" w:type="dxa"/>
              <w:left w:w="100" w:type="dxa"/>
              <w:bottom w:w="90" w:type="dxa"/>
              <w:right w:w="100" w:type="dxa"/>
            </w:tcMar>
            <w:vAlign w:val="center"/>
          </w:tcPr>
          <w:p w14:paraId="1424F7F9" w14:textId="77777777" w:rsidR="003E49C0" w:rsidRDefault="00993E62">
            <w:pPr>
              <w:spacing w:after="20"/>
            </w:pPr>
            <w:r>
              <w:rPr>
                <w:sz w:val="17"/>
              </w:rPr>
              <w:t>No authorized backend access or technical specification is supplied.</w:t>
            </w:r>
          </w:p>
        </w:tc>
      </w:tr>
      <w:tr w:rsidR="003E49C0" w14:paraId="62818AA7" w14:textId="77777777">
        <w:trPr>
          <w:cantSplit/>
          <w:jc w:val="center"/>
        </w:trPr>
        <w:tc>
          <w:tcPr>
            <w:tcW w:w="3168" w:type="dxa"/>
            <w:shd w:val="clear" w:color="auto" w:fill="EEF5FA"/>
            <w:tcMar>
              <w:top w:w="90" w:type="dxa"/>
              <w:left w:w="100" w:type="dxa"/>
              <w:bottom w:w="90" w:type="dxa"/>
              <w:right w:w="100" w:type="dxa"/>
            </w:tcMar>
            <w:vAlign w:val="center"/>
          </w:tcPr>
          <w:p w14:paraId="4EC11664" w14:textId="77777777" w:rsidR="003E49C0" w:rsidRDefault="00993E62">
            <w:pPr>
              <w:spacing w:after="20"/>
            </w:pPr>
            <w:r>
              <w:rPr>
                <w:sz w:val="17"/>
              </w:rPr>
              <w:lastRenderedPageBreak/>
              <w:t>Production customer data</w:t>
            </w:r>
          </w:p>
        </w:tc>
        <w:tc>
          <w:tcPr>
            <w:tcW w:w="6912" w:type="dxa"/>
            <w:shd w:val="clear" w:color="auto" w:fill="EEF5FA"/>
            <w:tcMar>
              <w:top w:w="90" w:type="dxa"/>
              <w:left w:w="100" w:type="dxa"/>
              <w:bottom w:w="90" w:type="dxa"/>
              <w:right w:w="100" w:type="dxa"/>
            </w:tcMar>
            <w:vAlign w:val="center"/>
          </w:tcPr>
          <w:p w14:paraId="6084D238" w14:textId="77777777" w:rsidR="003E49C0" w:rsidRDefault="00993E62">
            <w:pPr>
              <w:spacing w:after="20"/>
            </w:pPr>
            <w:r>
              <w:rPr>
                <w:sz w:val="17"/>
              </w:rPr>
              <w:t>Public demo testing must use fictitious accounts only.</w:t>
            </w:r>
          </w:p>
        </w:tc>
      </w:tr>
      <w:tr w:rsidR="003E49C0" w14:paraId="54ACF335" w14:textId="77777777">
        <w:trPr>
          <w:cantSplit/>
          <w:jc w:val="center"/>
        </w:trPr>
        <w:tc>
          <w:tcPr>
            <w:tcW w:w="3168" w:type="dxa"/>
            <w:tcMar>
              <w:top w:w="90" w:type="dxa"/>
              <w:left w:w="100" w:type="dxa"/>
              <w:bottom w:w="90" w:type="dxa"/>
              <w:right w:w="100" w:type="dxa"/>
            </w:tcMar>
            <w:vAlign w:val="center"/>
          </w:tcPr>
          <w:p w14:paraId="1EB1207B" w14:textId="77777777" w:rsidR="003E49C0" w:rsidRDefault="00993E62">
            <w:pPr>
              <w:spacing w:after="20"/>
            </w:pPr>
            <w:r>
              <w:rPr>
                <w:sz w:val="17"/>
              </w:rPr>
              <w:t>High-volume load or denial-of-service testing</w:t>
            </w:r>
          </w:p>
        </w:tc>
        <w:tc>
          <w:tcPr>
            <w:tcW w:w="6912" w:type="dxa"/>
            <w:tcMar>
              <w:top w:w="90" w:type="dxa"/>
              <w:left w:w="100" w:type="dxa"/>
              <w:bottom w:w="90" w:type="dxa"/>
              <w:right w:w="100" w:type="dxa"/>
            </w:tcMar>
            <w:vAlign w:val="center"/>
          </w:tcPr>
          <w:p w14:paraId="0C37D32C" w14:textId="77777777" w:rsidR="003E49C0" w:rsidRDefault="00993E62">
            <w:pPr>
              <w:spacing w:after="20"/>
            </w:pPr>
            <w:r>
              <w:rPr>
                <w:sz w:val="17"/>
              </w:rPr>
              <w:t>Not appropriate for a shared public demonstration environment.</w:t>
            </w:r>
          </w:p>
        </w:tc>
      </w:tr>
    </w:tbl>
    <w:p w14:paraId="09FB2940" w14:textId="77777777" w:rsidR="003E49C0" w:rsidRDefault="003E49C0">
      <w:pPr>
        <w:spacing w:after="20"/>
      </w:pPr>
    </w:p>
    <w:p w14:paraId="036A2C6F" w14:textId="77777777" w:rsidR="003E49C0" w:rsidRDefault="00993E62">
      <w:pPr>
        <w:pStyle w:val="Heading1"/>
      </w:pPr>
      <w:r>
        <w:t>5. Test Items</w:t>
      </w:r>
    </w:p>
    <w:tbl>
      <w:tblPr>
        <w:tblStyle w:val="TableGrid"/>
        <w:tblW w:w="0" w:type="auto"/>
        <w:jc w:val="center"/>
        <w:tblLayout w:type="fixed"/>
        <w:tblLook w:val="04A0" w:firstRow="1" w:lastRow="0" w:firstColumn="1" w:lastColumn="0" w:noHBand="0" w:noVBand="1"/>
      </w:tblPr>
      <w:tblGrid>
        <w:gridCol w:w="2304"/>
        <w:gridCol w:w="6624"/>
        <w:gridCol w:w="1728"/>
      </w:tblGrid>
      <w:tr w:rsidR="003E49C0" w14:paraId="43D41750" w14:textId="77777777">
        <w:trPr>
          <w:cantSplit/>
          <w:tblHeader/>
          <w:jc w:val="center"/>
        </w:trPr>
        <w:tc>
          <w:tcPr>
            <w:tcW w:w="2304" w:type="dxa"/>
            <w:shd w:val="clear" w:color="auto" w:fill="17365D"/>
            <w:tcMar>
              <w:top w:w="90" w:type="dxa"/>
              <w:left w:w="100" w:type="dxa"/>
              <w:bottom w:w="90" w:type="dxa"/>
              <w:right w:w="100" w:type="dxa"/>
            </w:tcMar>
            <w:vAlign w:val="center"/>
          </w:tcPr>
          <w:p w14:paraId="1B3749EF" w14:textId="77777777" w:rsidR="003E49C0" w:rsidRDefault="00993E62">
            <w:r>
              <w:rPr>
                <w:b/>
                <w:color w:val="FFFFFF"/>
                <w:sz w:val="18"/>
              </w:rPr>
              <w:t>Test Item</w:t>
            </w:r>
          </w:p>
        </w:tc>
        <w:tc>
          <w:tcPr>
            <w:tcW w:w="6624" w:type="dxa"/>
            <w:shd w:val="clear" w:color="auto" w:fill="17365D"/>
            <w:tcMar>
              <w:top w:w="90" w:type="dxa"/>
              <w:left w:w="100" w:type="dxa"/>
              <w:bottom w:w="90" w:type="dxa"/>
              <w:right w:w="100" w:type="dxa"/>
            </w:tcMar>
            <w:vAlign w:val="center"/>
          </w:tcPr>
          <w:p w14:paraId="331C24BA" w14:textId="77777777" w:rsidR="003E49C0" w:rsidRDefault="00993E62">
            <w:r>
              <w:rPr>
                <w:b/>
                <w:color w:val="FFFFFF"/>
                <w:sz w:val="18"/>
              </w:rPr>
              <w:t>Description</w:t>
            </w:r>
          </w:p>
        </w:tc>
        <w:tc>
          <w:tcPr>
            <w:tcW w:w="1728" w:type="dxa"/>
            <w:shd w:val="clear" w:color="auto" w:fill="17365D"/>
            <w:tcMar>
              <w:top w:w="90" w:type="dxa"/>
              <w:left w:w="100" w:type="dxa"/>
              <w:bottom w:w="90" w:type="dxa"/>
              <w:right w:w="100" w:type="dxa"/>
            </w:tcMar>
            <w:vAlign w:val="center"/>
          </w:tcPr>
          <w:p w14:paraId="59B9B14F" w14:textId="77777777" w:rsidR="003E49C0" w:rsidRDefault="00993E62">
            <w:r>
              <w:rPr>
                <w:b/>
                <w:color w:val="FFFFFF"/>
                <w:sz w:val="18"/>
              </w:rPr>
              <w:t>Version</w:t>
            </w:r>
          </w:p>
        </w:tc>
      </w:tr>
      <w:tr w:rsidR="003E49C0" w14:paraId="19CA394D" w14:textId="77777777">
        <w:trPr>
          <w:cantSplit/>
          <w:jc w:val="center"/>
        </w:trPr>
        <w:tc>
          <w:tcPr>
            <w:tcW w:w="2304" w:type="dxa"/>
            <w:tcMar>
              <w:top w:w="90" w:type="dxa"/>
              <w:left w:w="100" w:type="dxa"/>
              <w:bottom w:w="90" w:type="dxa"/>
              <w:right w:w="100" w:type="dxa"/>
            </w:tcMar>
            <w:vAlign w:val="center"/>
          </w:tcPr>
          <w:p w14:paraId="3A8F3C51" w14:textId="77777777" w:rsidR="003E49C0" w:rsidRDefault="00993E62">
            <w:pPr>
              <w:spacing w:after="20"/>
            </w:pPr>
            <w:r>
              <w:rPr>
                <w:sz w:val="17"/>
              </w:rPr>
              <w:t>Login web page</w:t>
            </w:r>
          </w:p>
        </w:tc>
        <w:tc>
          <w:tcPr>
            <w:tcW w:w="6624" w:type="dxa"/>
            <w:tcMar>
              <w:top w:w="90" w:type="dxa"/>
              <w:left w:w="100" w:type="dxa"/>
              <w:bottom w:w="90" w:type="dxa"/>
              <w:right w:w="100" w:type="dxa"/>
            </w:tcMar>
            <w:vAlign w:val="center"/>
          </w:tcPr>
          <w:p w14:paraId="2409CA9E" w14:textId="77777777" w:rsidR="003E49C0" w:rsidRDefault="00993E62">
            <w:pPr>
              <w:spacing w:after="20"/>
            </w:pPr>
            <w:r>
              <w:rPr>
                <w:sz w:val="17"/>
              </w:rPr>
              <w:t>Customer-facing authentication page at /login</w:t>
            </w:r>
          </w:p>
        </w:tc>
        <w:tc>
          <w:tcPr>
            <w:tcW w:w="1728" w:type="dxa"/>
            <w:tcMar>
              <w:top w:w="90" w:type="dxa"/>
              <w:left w:w="100" w:type="dxa"/>
              <w:bottom w:w="90" w:type="dxa"/>
              <w:right w:w="100" w:type="dxa"/>
            </w:tcMar>
            <w:vAlign w:val="center"/>
          </w:tcPr>
          <w:p w14:paraId="26AEC50D" w14:textId="77777777" w:rsidR="003E49C0" w:rsidRDefault="00993E62">
            <w:pPr>
              <w:spacing w:after="20"/>
            </w:pPr>
            <w:r>
              <w:rPr>
                <w:sz w:val="17"/>
              </w:rPr>
              <w:t>Public demo build; version not exposed</w:t>
            </w:r>
          </w:p>
        </w:tc>
      </w:tr>
      <w:tr w:rsidR="003E49C0" w14:paraId="0C1B528A" w14:textId="77777777">
        <w:trPr>
          <w:cantSplit/>
          <w:jc w:val="center"/>
        </w:trPr>
        <w:tc>
          <w:tcPr>
            <w:tcW w:w="2304" w:type="dxa"/>
            <w:shd w:val="clear" w:color="auto" w:fill="EEF5FA"/>
            <w:tcMar>
              <w:top w:w="90" w:type="dxa"/>
              <w:left w:w="100" w:type="dxa"/>
              <w:bottom w:w="90" w:type="dxa"/>
              <w:right w:w="100" w:type="dxa"/>
            </w:tcMar>
            <w:vAlign w:val="center"/>
          </w:tcPr>
          <w:p w14:paraId="7E04ED93" w14:textId="77777777" w:rsidR="003E49C0" w:rsidRDefault="00993E62">
            <w:pPr>
              <w:spacing w:after="20"/>
            </w:pPr>
            <w:r>
              <w:rPr>
                <w:sz w:val="17"/>
              </w:rPr>
              <w:t>Authentication flow</w:t>
            </w:r>
          </w:p>
        </w:tc>
        <w:tc>
          <w:tcPr>
            <w:tcW w:w="6624" w:type="dxa"/>
            <w:shd w:val="clear" w:color="auto" w:fill="EEF5FA"/>
            <w:tcMar>
              <w:top w:w="90" w:type="dxa"/>
              <w:left w:w="100" w:type="dxa"/>
              <w:bottom w:w="90" w:type="dxa"/>
              <w:right w:w="100" w:type="dxa"/>
            </w:tcMar>
            <w:vAlign w:val="center"/>
          </w:tcPr>
          <w:p w14:paraId="1E1B1FDC" w14:textId="77777777" w:rsidR="003E49C0" w:rsidRDefault="00993E62">
            <w:pPr>
              <w:spacing w:after="20"/>
            </w:pPr>
            <w:r>
              <w:rPr>
                <w:sz w:val="17"/>
              </w:rPr>
              <w:t>Credential submission, result messaging and authenticated state</w:t>
            </w:r>
          </w:p>
        </w:tc>
        <w:tc>
          <w:tcPr>
            <w:tcW w:w="1728" w:type="dxa"/>
            <w:shd w:val="clear" w:color="auto" w:fill="EEF5FA"/>
            <w:tcMar>
              <w:top w:w="90" w:type="dxa"/>
              <w:left w:w="100" w:type="dxa"/>
              <w:bottom w:w="90" w:type="dxa"/>
              <w:right w:w="100" w:type="dxa"/>
            </w:tcMar>
            <w:vAlign w:val="center"/>
          </w:tcPr>
          <w:p w14:paraId="11A1ED5A" w14:textId="77777777" w:rsidR="003E49C0" w:rsidRDefault="00993E62">
            <w:pPr>
              <w:spacing w:after="20"/>
            </w:pPr>
            <w:r>
              <w:rPr>
                <w:sz w:val="17"/>
              </w:rPr>
              <w:t>Public demo build</w:t>
            </w:r>
          </w:p>
        </w:tc>
      </w:tr>
      <w:tr w:rsidR="003E49C0" w14:paraId="1514E8BF" w14:textId="77777777">
        <w:trPr>
          <w:cantSplit/>
          <w:jc w:val="center"/>
        </w:trPr>
        <w:tc>
          <w:tcPr>
            <w:tcW w:w="2304" w:type="dxa"/>
            <w:tcMar>
              <w:top w:w="90" w:type="dxa"/>
              <w:left w:w="100" w:type="dxa"/>
              <w:bottom w:w="90" w:type="dxa"/>
              <w:right w:w="100" w:type="dxa"/>
            </w:tcMar>
            <w:vAlign w:val="center"/>
          </w:tcPr>
          <w:p w14:paraId="0F3A3E7E" w14:textId="77777777" w:rsidR="003E49C0" w:rsidRDefault="00993E62">
            <w:pPr>
              <w:spacing w:after="20"/>
            </w:pPr>
            <w:r>
              <w:rPr>
                <w:sz w:val="17"/>
              </w:rPr>
              <w:t>Logout control</w:t>
            </w:r>
          </w:p>
        </w:tc>
        <w:tc>
          <w:tcPr>
            <w:tcW w:w="6624" w:type="dxa"/>
            <w:tcMar>
              <w:top w:w="90" w:type="dxa"/>
              <w:left w:w="100" w:type="dxa"/>
              <w:bottom w:w="90" w:type="dxa"/>
              <w:right w:w="100" w:type="dxa"/>
            </w:tcMar>
            <w:vAlign w:val="center"/>
          </w:tcPr>
          <w:p w14:paraId="487C30C1" w14:textId="77777777" w:rsidR="003E49C0" w:rsidRDefault="00993E62">
            <w:pPr>
              <w:spacing w:after="20"/>
            </w:pPr>
            <w:r>
              <w:rPr>
                <w:sz w:val="17"/>
              </w:rPr>
              <w:t>Termination of authenticated user session</w:t>
            </w:r>
          </w:p>
        </w:tc>
        <w:tc>
          <w:tcPr>
            <w:tcW w:w="1728" w:type="dxa"/>
            <w:tcMar>
              <w:top w:w="90" w:type="dxa"/>
              <w:left w:w="100" w:type="dxa"/>
              <w:bottom w:w="90" w:type="dxa"/>
              <w:right w:w="100" w:type="dxa"/>
            </w:tcMar>
            <w:vAlign w:val="center"/>
          </w:tcPr>
          <w:p w14:paraId="5F6732CE" w14:textId="77777777" w:rsidR="003E49C0" w:rsidRDefault="00993E62">
            <w:pPr>
              <w:spacing w:after="20"/>
            </w:pPr>
            <w:r>
              <w:rPr>
                <w:sz w:val="17"/>
              </w:rPr>
              <w:t>Public demo build</w:t>
            </w:r>
          </w:p>
        </w:tc>
      </w:tr>
      <w:tr w:rsidR="003E49C0" w14:paraId="3A991DD3" w14:textId="77777777">
        <w:trPr>
          <w:cantSplit/>
          <w:jc w:val="center"/>
        </w:trPr>
        <w:tc>
          <w:tcPr>
            <w:tcW w:w="2304" w:type="dxa"/>
            <w:shd w:val="clear" w:color="auto" w:fill="EEF5FA"/>
            <w:tcMar>
              <w:top w:w="90" w:type="dxa"/>
              <w:left w:w="100" w:type="dxa"/>
              <w:bottom w:w="90" w:type="dxa"/>
              <w:right w:w="100" w:type="dxa"/>
            </w:tcMar>
            <w:vAlign w:val="center"/>
          </w:tcPr>
          <w:p w14:paraId="5E31AE0B" w14:textId="77777777" w:rsidR="003E49C0" w:rsidRDefault="00993E62">
            <w:pPr>
              <w:spacing w:after="20"/>
            </w:pPr>
            <w:r>
              <w:rPr>
                <w:sz w:val="17"/>
              </w:rPr>
              <w:t>Browser session</w:t>
            </w:r>
          </w:p>
        </w:tc>
        <w:tc>
          <w:tcPr>
            <w:tcW w:w="6624" w:type="dxa"/>
            <w:shd w:val="clear" w:color="auto" w:fill="EEF5FA"/>
            <w:tcMar>
              <w:top w:w="90" w:type="dxa"/>
              <w:left w:w="100" w:type="dxa"/>
              <w:bottom w:w="90" w:type="dxa"/>
              <w:right w:w="100" w:type="dxa"/>
            </w:tcMar>
            <w:vAlign w:val="center"/>
          </w:tcPr>
          <w:p w14:paraId="32EEC0DA" w14:textId="77777777" w:rsidR="003E49C0" w:rsidRDefault="00993E62">
            <w:pPr>
              <w:spacing w:after="20"/>
            </w:pPr>
            <w:r>
              <w:rPr>
                <w:sz w:val="17"/>
              </w:rPr>
              <w:t>Cookies, refresh, back navigation and direct protected-page access</w:t>
            </w:r>
          </w:p>
        </w:tc>
        <w:tc>
          <w:tcPr>
            <w:tcW w:w="1728" w:type="dxa"/>
            <w:shd w:val="clear" w:color="auto" w:fill="EEF5FA"/>
            <w:tcMar>
              <w:top w:w="90" w:type="dxa"/>
              <w:left w:w="100" w:type="dxa"/>
              <w:bottom w:w="90" w:type="dxa"/>
              <w:right w:w="100" w:type="dxa"/>
            </w:tcMar>
            <w:vAlign w:val="center"/>
          </w:tcPr>
          <w:p w14:paraId="0C693168" w14:textId="77777777" w:rsidR="003E49C0" w:rsidRDefault="00993E62">
            <w:pPr>
              <w:spacing w:after="20"/>
            </w:pPr>
            <w:r>
              <w:rPr>
                <w:sz w:val="17"/>
              </w:rPr>
              <w:t>Browser-dependent</w:t>
            </w:r>
          </w:p>
        </w:tc>
      </w:tr>
      <w:tr w:rsidR="003E49C0" w14:paraId="45F900D9" w14:textId="77777777">
        <w:trPr>
          <w:cantSplit/>
          <w:jc w:val="center"/>
        </w:trPr>
        <w:tc>
          <w:tcPr>
            <w:tcW w:w="2304" w:type="dxa"/>
            <w:tcMar>
              <w:top w:w="90" w:type="dxa"/>
              <w:left w:w="100" w:type="dxa"/>
              <w:bottom w:w="90" w:type="dxa"/>
              <w:right w:w="100" w:type="dxa"/>
            </w:tcMar>
            <w:vAlign w:val="center"/>
          </w:tcPr>
          <w:p w14:paraId="1F1A0697" w14:textId="77777777" w:rsidR="003E49C0" w:rsidRDefault="00993E62">
            <w:pPr>
              <w:spacing w:after="20"/>
            </w:pPr>
            <w:r>
              <w:rPr>
                <w:sz w:val="17"/>
              </w:rPr>
              <w:t>Responsive web view</w:t>
            </w:r>
          </w:p>
        </w:tc>
        <w:tc>
          <w:tcPr>
            <w:tcW w:w="6624" w:type="dxa"/>
            <w:tcMar>
              <w:top w:w="90" w:type="dxa"/>
              <w:left w:w="100" w:type="dxa"/>
              <w:bottom w:w="90" w:type="dxa"/>
              <w:right w:w="100" w:type="dxa"/>
            </w:tcMar>
            <w:vAlign w:val="center"/>
          </w:tcPr>
          <w:p w14:paraId="447B87A7" w14:textId="77777777" w:rsidR="003E49C0" w:rsidRDefault="00993E62">
            <w:pPr>
              <w:spacing w:after="20"/>
            </w:pPr>
            <w:r>
              <w:rPr>
                <w:sz w:val="17"/>
              </w:rPr>
              <w:t>Login presentation at representative mobile and tablet widths</w:t>
            </w:r>
          </w:p>
        </w:tc>
        <w:tc>
          <w:tcPr>
            <w:tcW w:w="1728" w:type="dxa"/>
            <w:tcMar>
              <w:top w:w="90" w:type="dxa"/>
              <w:left w:w="100" w:type="dxa"/>
              <w:bottom w:w="90" w:type="dxa"/>
              <w:right w:w="100" w:type="dxa"/>
            </w:tcMar>
            <w:vAlign w:val="center"/>
          </w:tcPr>
          <w:p w14:paraId="520FDF5E" w14:textId="77777777" w:rsidR="003E49C0" w:rsidRDefault="00993E62">
            <w:pPr>
              <w:spacing w:after="20"/>
            </w:pPr>
            <w:r>
              <w:rPr>
                <w:sz w:val="17"/>
              </w:rPr>
              <w:t>Public demo build</w:t>
            </w:r>
          </w:p>
        </w:tc>
      </w:tr>
    </w:tbl>
    <w:p w14:paraId="7CA26DA7" w14:textId="77777777" w:rsidR="003E49C0" w:rsidRDefault="003E49C0">
      <w:pPr>
        <w:spacing w:after="20"/>
      </w:pPr>
    </w:p>
    <w:p w14:paraId="7E55A44A" w14:textId="77777777" w:rsidR="003E49C0" w:rsidRDefault="00993E62">
      <w:pPr>
        <w:pStyle w:val="Heading1"/>
      </w:pPr>
      <w:r>
        <w:t>6. Testing Types</w:t>
      </w:r>
    </w:p>
    <w:p w14:paraId="368C9834" w14:textId="77777777" w:rsidR="003E49C0" w:rsidRDefault="00993E62">
      <w:pPr>
        <w:pStyle w:val="Heading2"/>
      </w:pPr>
      <w:r>
        <w:t>6.1 Functional Testing</w:t>
      </w:r>
    </w:p>
    <w:p w14:paraId="4AB7DD54" w14:textId="77777777" w:rsidR="003E49C0" w:rsidRDefault="00993E62">
      <w:pPr>
        <w:pStyle w:val="ListBullet"/>
      </w:pPr>
      <w:r>
        <w:t>Smoke testing of page availability and valid login</w:t>
      </w:r>
    </w:p>
    <w:p w14:paraId="0AB2C293" w14:textId="77777777" w:rsidR="003E49C0" w:rsidRDefault="00993E62">
      <w:pPr>
        <w:pStyle w:val="ListBullet"/>
      </w:pPr>
      <w:r>
        <w:t>System testing of the complete browser-based login flow</w:t>
      </w:r>
    </w:p>
    <w:p w14:paraId="06DF39D4" w14:textId="77777777" w:rsidR="003E49C0" w:rsidRDefault="00993E62">
      <w:pPr>
        <w:pStyle w:val="ListBullet"/>
      </w:pPr>
      <w:r>
        <w:t>Integration checks between login, header account state, account navigation, registration link, and password recovery link</w:t>
      </w:r>
    </w:p>
    <w:p w14:paraId="3CBA24E0" w14:textId="77777777" w:rsidR="003E49C0" w:rsidRDefault="00993E62">
      <w:pPr>
        <w:pStyle w:val="ListBullet"/>
      </w:pPr>
      <w:r>
        <w:t>Negative testing for invalid and missing input</w:t>
      </w:r>
    </w:p>
    <w:p w14:paraId="4C257B51" w14:textId="77777777" w:rsidR="003E49C0" w:rsidRDefault="00993E62">
      <w:pPr>
        <w:pStyle w:val="ListBullet"/>
      </w:pPr>
      <w:r>
        <w:t>Regression testing of previously stable login behavior</w:t>
      </w:r>
    </w:p>
    <w:p w14:paraId="54F8B960" w14:textId="77777777" w:rsidR="003E49C0" w:rsidRDefault="00993E62">
      <w:pPr>
        <w:pStyle w:val="ListBullet"/>
      </w:pPr>
      <w:r>
        <w:t>End-to-end testing from login through authenticated access and logout</w:t>
      </w:r>
    </w:p>
    <w:p w14:paraId="64EC87BE" w14:textId="77777777" w:rsidR="003E49C0" w:rsidRDefault="00993E62">
      <w:pPr>
        <w:pStyle w:val="ListBullet"/>
      </w:pPr>
      <w:r>
        <w:t>User acceptance support against approved acceptance criteria</w:t>
      </w:r>
    </w:p>
    <w:p w14:paraId="61206521" w14:textId="77777777" w:rsidR="003E49C0" w:rsidRDefault="00993E62">
      <w:pPr>
        <w:pStyle w:val="Heading2"/>
      </w:pPr>
      <w:r>
        <w:t>6.2 Non-Functional Testing</w:t>
      </w:r>
    </w:p>
    <w:p w14:paraId="32D48C6A" w14:textId="77777777" w:rsidR="003E49C0" w:rsidRDefault="00993E62">
      <w:pPr>
        <w:pStyle w:val="ListBullet"/>
      </w:pPr>
      <w:r>
        <w:t>Basic performance observation for page load and login response</w:t>
      </w:r>
    </w:p>
    <w:p w14:paraId="1F1B87CA" w14:textId="77777777" w:rsidR="003E49C0" w:rsidRDefault="00993E62">
      <w:pPr>
        <w:pStyle w:val="ListBullet"/>
      </w:pPr>
      <w:r>
        <w:t>Client-visible security checks such as HTTPS, masked password, safe error text, protected-page behavior, and session termination</w:t>
      </w:r>
    </w:p>
    <w:p w14:paraId="7E351C95" w14:textId="77777777" w:rsidR="003E49C0" w:rsidRDefault="00993E62">
      <w:pPr>
        <w:pStyle w:val="ListBullet"/>
      </w:pPr>
      <w:r>
        <w:t>Cross-browser and responsive compatibility</w:t>
      </w:r>
    </w:p>
    <w:p w14:paraId="569675EA" w14:textId="77777777" w:rsidR="003E49C0" w:rsidRDefault="00993E62">
      <w:pPr>
        <w:pStyle w:val="ListBullet"/>
      </w:pPr>
      <w:r>
        <w:t>Usability and accessibility checks</w:t>
      </w:r>
    </w:p>
    <w:p w14:paraId="65368086" w14:textId="77777777" w:rsidR="003E49C0" w:rsidRDefault="00993E62">
      <w:pPr>
        <w:pStyle w:val="ListBullet"/>
      </w:pPr>
      <w:r>
        <w:t>Reliability through repeat login/logout cycles</w:t>
      </w:r>
    </w:p>
    <w:p w14:paraId="76ED91CF" w14:textId="77777777" w:rsidR="003E49C0" w:rsidRDefault="00993E62">
      <w:pPr>
        <w:pStyle w:val="Heading2"/>
      </w:pPr>
      <w:r>
        <w:t>6.3 Other Testing</w:t>
      </w:r>
    </w:p>
    <w:p w14:paraId="12FF9914" w14:textId="77777777" w:rsidR="003E49C0" w:rsidRDefault="00993E62">
      <w:pPr>
        <w:pStyle w:val="ListBullet"/>
      </w:pPr>
      <w:r>
        <w:t>UI testing</w:t>
      </w:r>
    </w:p>
    <w:p w14:paraId="72A056E0" w14:textId="77777777" w:rsidR="003E49C0" w:rsidRDefault="00993E62">
      <w:pPr>
        <w:pStyle w:val="ListBullet"/>
      </w:pPr>
      <w:r>
        <w:t>Exploratory testing</w:t>
      </w:r>
    </w:p>
    <w:p w14:paraId="0C31BB93" w14:textId="77777777" w:rsidR="003E49C0" w:rsidRDefault="00993E62">
      <w:pPr>
        <w:pStyle w:val="ListBullet"/>
      </w:pPr>
      <w:r>
        <w:t>Boundary and equivalence-partition testing</w:t>
      </w:r>
    </w:p>
    <w:p w14:paraId="6AF5B4F7" w14:textId="77777777" w:rsidR="003E49C0" w:rsidRDefault="00993E62">
      <w:pPr>
        <w:pStyle w:val="ListBullet"/>
      </w:pPr>
      <w:r>
        <w:lastRenderedPageBreak/>
        <w:t>Keyboard-only testing</w:t>
      </w:r>
    </w:p>
    <w:p w14:paraId="6F2C5B44" w14:textId="77777777" w:rsidR="003E49C0" w:rsidRDefault="00993E62">
      <w:pPr>
        <w:pStyle w:val="ListBullet"/>
      </w:pPr>
      <w:r>
        <w:t>Cookie-disabled or restricted-storage observation where feasible</w:t>
      </w:r>
    </w:p>
    <w:p w14:paraId="13B64381" w14:textId="77777777" w:rsidR="003E49C0" w:rsidRDefault="00993E62">
      <w:pPr>
        <w:pStyle w:val="Heading1"/>
      </w:pPr>
      <w:r>
        <w:t>7. Test Approach / Test Strategy</w:t>
      </w:r>
    </w:p>
    <w:p w14:paraId="524872D2" w14:textId="77777777" w:rsidR="003E49C0" w:rsidRDefault="00993E62">
      <w:pPr>
        <w:pStyle w:val="Heading2"/>
      </w:pPr>
      <w:r>
        <w:t>7.1 Test Approach</w:t>
      </w:r>
    </w:p>
    <w:p w14:paraId="4069BCA7" w14:textId="77777777" w:rsidR="003E49C0" w:rsidRDefault="00993E62">
      <w:r>
        <w:t>Testing will use a risk-based, black-box approach. The highest-risk paths are successful authentication, rejection of unauthorized access, logout, and post-logout session protection. Tests will be designed from observable behavior because internal requirements, source code, API contracts, and database access are not available. Positive, negative, boundary, exploratory, compatibility, and accessibility scenarios will be executed. Defects will be retested, followed by focused regression of impacted authentica</w:t>
      </w:r>
      <w:r>
        <w:t>tion paths.</w:t>
      </w:r>
    </w:p>
    <w:p w14:paraId="33772EC2" w14:textId="77777777" w:rsidR="003E49C0" w:rsidRDefault="00993E62">
      <w:pPr>
        <w:pStyle w:val="Heading2"/>
      </w:pPr>
      <w:r>
        <w:t>7.2 Manual Testing</w:t>
      </w:r>
    </w:p>
    <w:p w14:paraId="7E498504" w14:textId="77777777" w:rsidR="003E49C0" w:rsidRDefault="00993E62">
      <w:pPr>
        <w:pStyle w:val="ListBullet"/>
      </w:pPr>
      <w:r>
        <w:t>Exploratory and usability testing</w:t>
      </w:r>
    </w:p>
    <w:p w14:paraId="6580E1A9" w14:textId="77777777" w:rsidR="003E49C0" w:rsidRDefault="00993E62">
      <w:pPr>
        <w:pStyle w:val="ListBullet"/>
      </w:pPr>
      <w:r>
        <w:t>Visual validation and message review</w:t>
      </w:r>
    </w:p>
    <w:p w14:paraId="1C5E104D" w14:textId="77777777" w:rsidR="003E49C0" w:rsidRDefault="00993E62">
      <w:pPr>
        <w:pStyle w:val="ListBullet"/>
      </w:pPr>
      <w:r>
        <w:t>Keyboard and accessibility checks</w:t>
      </w:r>
    </w:p>
    <w:p w14:paraId="5FA40FC5" w14:textId="77777777" w:rsidR="003E49C0" w:rsidRDefault="00993E62">
      <w:pPr>
        <w:pStyle w:val="ListBullet"/>
      </w:pPr>
      <w:r>
        <w:t>New or unstable scenarios</w:t>
      </w:r>
    </w:p>
    <w:p w14:paraId="33FDE271" w14:textId="77777777" w:rsidR="003E49C0" w:rsidRDefault="00993E62">
      <w:pPr>
        <w:pStyle w:val="ListBullet"/>
      </w:pPr>
      <w:r>
        <w:t>Browser navigation and session behavior</w:t>
      </w:r>
    </w:p>
    <w:p w14:paraId="2DE4D5C7" w14:textId="77777777" w:rsidR="003E49C0" w:rsidRDefault="00993E62">
      <w:pPr>
        <w:pStyle w:val="ListBullet"/>
      </w:pPr>
      <w:r>
        <w:t>Requirement and acceptance-criteria validation</w:t>
      </w:r>
    </w:p>
    <w:p w14:paraId="3EEA0D22" w14:textId="77777777" w:rsidR="003E49C0" w:rsidRDefault="00993E62">
      <w:pPr>
        <w:pStyle w:val="Heading2"/>
      </w:pPr>
      <w:r>
        <w:t>7.3 Automation Testing</w:t>
      </w:r>
    </w:p>
    <w:p w14:paraId="3406A306" w14:textId="77777777" w:rsidR="003E49C0" w:rsidRDefault="00993E62">
      <w:r>
        <w:t>After the manual baseline is stable, automate the deterministic smoke and regression set using Playwright or Selenium. Recommended automated coverage includes page opening, required controls, valid login with approved test account, invalid login, blank input validation, authenticated header state, logout, direct protected-page access after logout, and execution on Chrome, Edge, and Firefox. Credentials must be stored in protected environment variables and never embedded in source control.</w:t>
      </w:r>
    </w:p>
    <w:p w14:paraId="7DA8F691" w14:textId="77777777" w:rsidR="003E49C0" w:rsidRDefault="00993E62">
      <w:pPr>
        <w:pStyle w:val="Heading2"/>
      </w:pPr>
      <w:r>
        <w:t>7.4 API Testing</w:t>
      </w:r>
    </w:p>
    <w:p w14:paraId="56080D43" w14:textId="77777777" w:rsidR="003E49C0" w:rsidRDefault="00993E62">
      <w:r>
        <w:t>API testing is conditional and will be performed only if authenticated service endpoints and an approved API specification are provided. Validate status codes, request validation, authentication cookies or tokens, unauthorized responses, error schema, and rate-control behavior without exposing secrets. Browser network inspection may support diagnosis but will not be treated as a substitute for an approved API contract.</w:t>
      </w:r>
    </w:p>
    <w:p w14:paraId="0DF1B576" w14:textId="77777777" w:rsidR="003E49C0" w:rsidRDefault="00993E62">
      <w:pPr>
        <w:pStyle w:val="Heading2"/>
      </w:pPr>
      <w:r>
        <w:t>7.5 Database Testing</w:t>
      </w:r>
    </w:p>
    <w:p w14:paraId="0CCB157C" w14:textId="77777777" w:rsidR="003E49C0" w:rsidRDefault="00993E62">
      <w:r>
        <w:t>Direct database testing is out of scope for the public demo. If a controlled QA database becomes available, validate that user status and credential-related state are read correctly, passwords are never stored or exposed in clear text, failed attempts do not corrupt account state, and logout/session invalidation is reflected according to the architecture. Use read-only access where possible.</w:t>
      </w:r>
    </w:p>
    <w:p w14:paraId="6603F090" w14:textId="77777777" w:rsidR="003E49C0" w:rsidRDefault="00993E62">
      <w:pPr>
        <w:pStyle w:val="Heading2"/>
      </w:pPr>
      <w:r>
        <w:t>7.6 Test Design Techniques</w:t>
      </w:r>
    </w:p>
    <w:tbl>
      <w:tblPr>
        <w:tblStyle w:val="TableGrid"/>
        <w:tblW w:w="0" w:type="auto"/>
        <w:jc w:val="center"/>
        <w:tblLayout w:type="fixed"/>
        <w:tblLook w:val="04A0" w:firstRow="1" w:lastRow="0" w:firstColumn="1" w:lastColumn="0" w:noHBand="0" w:noVBand="1"/>
      </w:tblPr>
      <w:tblGrid>
        <w:gridCol w:w="2880"/>
        <w:gridCol w:w="7200"/>
      </w:tblGrid>
      <w:tr w:rsidR="003E49C0" w14:paraId="5A28EE47" w14:textId="77777777">
        <w:trPr>
          <w:cantSplit/>
          <w:tblHeader/>
          <w:jc w:val="center"/>
        </w:trPr>
        <w:tc>
          <w:tcPr>
            <w:tcW w:w="2880" w:type="dxa"/>
            <w:shd w:val="clear" w:color="auto" w:fill="17365D"/>
            <w:tcMar>
              <w:top w:w="90" w:type="dxa"/>
              <w:left w:w="100" w:type="dxa"/>
              <w:bottom w:w="90" w:type="dxa"/>
              <w:right w:w="100" w:type="dxa"/>
            </w:tcMar>
            <w:vAlign w:val="center"/>
          </w:tcPr>
          <w:p w14:paraId="4030BF32" w14:textId="77777777" w:rsidR="003E49C0" w:rsidRDefault="00993E62">
            <w:r>
              <w:rPr>
                <w:b/>
                <w:color w:val="FFFFFF"/>
                <w:sz w:val="18"/>
              </w:rPr>
              <w:t>Technique</w:t>
            </w:r>
          </w:p>
        </w:tc>
        <w:tc>
          <w:tcPr>
            <w:tcW w:w="7200" w:type="dxa"/>
            <w:shd w:val="clear" w:color="auto" w:fill="17365D"/>
            <w:tcMar>
              <w:top w:w="90" w:type="dxa"/>
              <w:left w:w="100" w:type="dxa"/>
              <w:bottom w:w="90" w:type="dxa"/>
              <w:right w:w="100" w:type="dxa"/>
            </w:tcMar>
            <w:vAlign w:val="center"/>
          </w:tcPr>
          <w:p w14:paraId="2923B6CF" w14:textId="77777777" w:rsidR="003E49C0" w:rsidRDefault="00993E62">
            <w:r>
              <w:rPr>
                <w:b/>
                <w:color w:val="FFFFFF"/>
                <w:sz w:val="18"/>
              </w:rPr>
              <w:t>Application to Login</w:t>
            </w:r>
          </w:p>
        </w:tc>
      </w:tr>
      <w:tr w:rsidR="003E49C0" w14:paraId="1C2E44DA" w14:textId="77777777">
        <w:trPr>
          <w:cantSplit/>
          <w:jc w:val="center"/>
        </w:trPr>
        <w:tc>
          <w:tcPr>
            <w:tcW w:w="2880" w:type="dxa"/>
            <w:tcMar>
              <w:top w:w="90" w:type="dxa"/>
              <w:left w:w="100" w:type="dxa"/>
              <w:bottom w:w="90" w:type="dxa"/>
              <w:right w:w="100" w:type="dxa"/>
            </w:tcMar>
            <w:vAlign w:val="center"/>
          </w:tcPr>
          <w:p w14:paraId="6F49F3C7" w14:textId="77777777" w:rsidR="003E49C0" w:rsidRDefault="00993E62">
            <w:pPr>
              <w:spacing w:after="20"/>
            </w:pPr>
            <w:r>
              <w:rPr>
                <w:sz w:val="17"/>
              </w:rPr>
              <w:t>Equivalence partitioning</w:t>
            </w:r>
          </w:p>
        </w:tc>
        <w:tc>
          <w:tcPr>
            <w:tcW w:w="7200" w:type="dxa"/>
            <w:tcMar>
              <w:top w:w="90" w:type="dxa"/>
              <w:left w:w="100" w:type="dxa"/>
              <w:bottom w:w="90" w:type="dxa"/>
              <w:right w:w="100" w:type="dxa"/>
            </w:tcMar>
            <w:vAlign w:val="center"/>
          </w:tcPr>
          <w:p w14:paraId="031A1F45" w14:textId="77777777" w:rsidR="003E49C0" w:rsidRDefault="00993E62">
            <w:pPr>
              <w:spacing w:after="20"/>
            </w:pPr>
            <w:r>
              <w:rPr>
                <w:sz w:val="17"/>
              </w:rPr>
              <w:t>Valid registered email; unregistered email; correct and incorrect password; blank fields.</w:t>
            </w:r>
          </w:p>
        </w:tc>
      </w:tr>
      <w:tr w:rsidR="003E49C0" w14:paraId="02187818" w14:textId="77777777">
        <w:trPr>
          <w:cantSplit/>
          <w:jc w:val="center"/>
        </w:trPr>
        <w:tc>
          <w:tcPr>
            <w:tcW w:w="2880" w:type="dxa"/>
            <w:shd w:val="clear" w:color="auto" w:fill="EEF5FA"/>
            <w:tcMar>
              <w:top w:w="90" w:type="dxa"/>
              <w:left w:w="100" w:type="dxa"/>
              <w:bottom w:w="90" w:type="dxa"/>
              <w:right w:w="100" w:type="dxa"/>
            </w:tcMar>
            <w:vAlign w:val="center"/>
          </w:tcPr>
          <w:p w14:paraId="36142E2C" w14:textId="77777777" w:rsidR="003E49C0" w:rsidRDefault="00993E62">
            <w:pPr>
              <w:spacing w:after="20"/>
            </w:pPr>
            <w:r>
              <w:rPr>
                <w:sz w:val="17"/>
              </w:rPr>
              <w:lastRenderedPageBreak/>
              <w:t>Boundary value analysis</w:t>
            </w:r>
          </w:p>
        </w:tc>
        <w:tc>
          <w:tcPr>
            <w:tcW w:w="7200" w:type="dxa"/>
            <w:shd w:val="clear" w:color="auto" w:fill="EEF5FA"/>
            <w:tcMar>
              <w:top w:w="90" w:type="dxa"/>
              <w:left w:w="100" w:type="dxa"/>
              <w:bottom w:w="90" w:type="dxa"/>
              <w:right w:w="100" w:type="dxa"/>
            </w:tcMar>
            <w:vAlign w:val="center"/>
          </w:tcPr>
          <w:p w14:paraId="3F3C29B2" w14:textId="77777777" w:rsidR="003E49C0" w:rsidRDefault="00993E62">
            <w:pPr>
              <w:spacing w:after="20"/>
            </w:pPr>
            <w:r>
              <w:rPr>
                <w:sz w:val="17"/>
              </w:rPr>
              <w:t>Minimum, maximum, empty, and unusually long email/password inputs where limits are known or discoverable.</w:t>
            </w:r>
          </w:p>
        </w:tc>
      </w:tr>
      <w:tr w:rsidR="003E49C0" w14:paraId="460BD630" w14:textId="77777777">
        <w:trPr>
          <w:cantSplit/>
          <w:jc w:val="center"/>
        </w:trPr>
        <w:tc>
          <w:tcPr>
            <w:tcW w:w="2880" w:type="dxa"/>
            <w:tcMar>
              <w:top w:w="90" w:type="dxa"/>
              <w:left w:w="100" w:type="dxa"/>
              <w:bottom w:w="90" w:type="dxa"/>
              <w:right w:w="100" w:type="dxa"/>
            </w:tcMar>
            <w:vAlign w:val="center"/>
          </w:tcPr>
          <w:p w14:paraId="7FC3EFCE" w14:textId="77777777" w:rsidR="003E49C0" w:rsidRDefault="00993E62">
            <w:pPr>
              <w:spacing w:after="20"/>
            </w:pPr>
            <w:r>
              <w:rPr>
                <w:sz w:val="17"/>
              </w:rPr>
              <w:t>Decision table</w:t>
            </w:r>
          </w:p>
        </w:tc>
        <w:tc>
          <w:tcPr>
            <w:tcW w:w="7200" w:type="dxa"/>
            <w:tcMar>
              <w:top w:w="90" w:type="dxa"/>
              <w:left w:w="100" w:type="dxa"/>
              <w:bottom w:w="90" w:type="dxa"/>
              <w:right w:w="100" w:type="dxa"/>
            </w:tcMar>
            <w:vAlign w:val="center"/>
          </w:tcPr>
          <w:p w14:paraId="1AD3AFCC" w14:textId="77777777" w:rsidR="003E49C0" w:rsidRDefault="00993E62">
            <w:pPr>
              <w:spacing w:after="20"/>
            </w:pPr>
            <w:r>
              <w:rPr>
                <w:sz w:val="17"/>
              </w:rPr>
              <w:t>Combinations of email validity, registration status, password correctness, and expected authentication result.</w:t>
            </w:r>
          </w:p>
        </w:tc>
      </w:tr>
      <w:tr w:rsidR="003E49C0" w14:paraId="17B5A00B" w14:textId="77777777">
        <w:trPr>
          <w:cantSplit/>
          <w:jc w:val="center"/>
        </w:trPr>
        <w:tc>
          <w:tcPr>
            <w:tcW w:w="2880" w:type="dxa"/>
            <w:shd w:val="clear" w:color="auto" w:fill="EEF5FA"/>
            <w:tcMar>
              <w:top w:w="90" w:type="dxa"/>
              <w:left w:w="100" w:type="dxa"/>
              <w:bottom w:w="90" w:type="dxa"/>
              <w:right w:w="100" w:type="dxa"/>
            </w:tcMar>
            <w:vAlign w:val="center"/>
          </w:tcPr>
          <w:p w14:paraId="4F24C84D" w14:textId="77777777" w:rsidR="003E49C0" w:rsidRDefault="00993E62">
            <w:pPr>
              <w:spacing w:after="20"/>
            </w:pPr>
            <w:r>
              <w:rPr>
                <w:sz w:val="17"/>
              </w:rPr>
              <w:t>State transition</w:t>
            </w:r>
          </w:p>
        </w:tc>
        <w:tc>
          <w:tcPr>
            <w:tcW w:w="7200" w:type="dxa"/>
            <w:shd w:val="clear" w:color="auto" w:fill="EEF5FA"/>
            <w:tcMar>
              <w:top w:w="90" w:type="dxa"/>
              <w:left w:w="100" w:type="dxa"/>
              <w:bottom w:w="90" w:type="dxa"/>
              <w:right w:w="100" w:type="dxa"/>
            </w:tcMar>
            <w:vAlign w:val="center"/>
          </w:tcPr>
          <w:p w14:paraId="51251C25" w14:textId="77777777" w:rsidR="003E49C0" w:rsidRDefault="00993E62">
            <w:pPr>
              <w:spacing w:after="20"/>
            </w:pPr>
            <w:r>
              <w:rPr>
                <w:sz w:val="17"/>
              </w:rPr>
              <w:t>Logged out to logged in; logged in to logged out; expired session; access after logout.</w:t>
            </w:r>
          </w:p>
        </w:tc>
      </w:tr>
      <w:tr w:rsidR="003E49C0" w14:paraId="4E4B09F3" w14:textId="77777777">
        <w:trPr>
          <w:cantSplit/>
          <w:jc w:val="center"/>
        </w:trPr>
        <w:tc>
          <w:tcPr>
            <w:tcW w:w="2880" w:type="dxa"/>
            <w:tcMar>
              <w:top w:w="90" w:type="dxa"/>
              <w:left w:w="100" w:type="dxa"/>
              <w:bottom w:w="90" w:type="dxa"/>
              <w:right w:w="100" w:type="dxa"/>
            </w:tcMar>
            <w:vAlign w:val="center"/>
          </w:tcPr>
          <w:p w14:paraId="2DC98F5A" w14:textId="77777777" w:rsidR="003E49C0" w:rsidRDefault="00993E62">
            <w:pPr>
              <w:spacing w:after="20"/>
            </w:pPr>
            <w:r>
              <w:rPr>
                <w:sz w:val="17"/>
              </w:rPr>
              <w:t>Error guessing</w:t>
            </w:r>
          </w:p>
        </w:tc>
        <w:tc>
          <w:tcPr>
            <w:tcW w:w="7200" w:type="dxa"/>
            <w:tcMar>
              <w:top w:w="90" w:type="dxa"/>
              <w:left w:w="100" w:type="dxa"/>
              <w:bottom w:w="90" w:type="dxa"/>
              <w:right w:w="100" w:type="dxa"/>
            </w:tcMar>
            <w:vAlign w:val="center"/>
          </w:tcPr>
          <w:p w14:paraId="288D42DE" w14:textId="77777777" w:rsidR="003E49C0" w:rsidRDefault="00993E62">
            <w:pPr>
              <w:spacing w:after="20"/>
            </w:pPr>
            <w:r>
              <w:rPr>
                <w:sz w:val="17"/>
              </w:rPr>
              <w:t>Whitespace, copied credentials, rapid repeated submit, browser back, refresh, special characters, and mixed case.</w:t>
            </w:r>
          </w:p>
        </w:tc>
      </w:tr>
    </w:tbl>
    <w:p w14:paraId="2FC99E2C" w14:textId="77777777" w:rsidR="003E49C0" w:rsidRDefault="003E49C0">
      <w:pPr>
        <w:spacing w:after="20"/>
      </w:pPr>
    </w:p>
    <w:p w14:paraId="64C5D13A" w14:textId="77777777" w:rsidR="003E49C0" w:rsidRDefault="00993E62">
      <w:pPr>
        <w:pStyle w:val="Heading1"/>
      </w:pPr>
      <w:r>
        <w:t>8. Test Environment</w:t>
      </w:r>
    </w:p>
    <w:tbl>
      <w:tblPr>
        <w:tblStyle w:val="TableGrid"/>
        <w:tblW w:w="0" w:type="auto"/>
        <w:jc w:val="center"/>
        <w:tblLayout w:type="fixed"/>
        <w:tblLook w:val="04A0" w:firstRow="1" w:lastRow="0" w:firstColumn="1" w:lastColumn="0" w:noHBand="0" w:noVBand="1"/>
      </w:tblPr>
      <w:tblGrid>
        <w:gridCol w:w="2880"/>
        <w:gridCol w:w="7200"/>
      </w:tblGrid>
      <w:tr w:rsidR="003E49C0" w14:paraId="0354B8E2" w14:textId="77777777">
        <w:trPr>
          <w:cantSplit/>
          <w:tblHeader/>
          <w:jc w:val="center"/>
        </w:trPr>
        <w:tc>
          <w:tcPr>
            <w:tcW w:w="2880" w:type="dxa"/>
            <w:shd w:val="clear" w:color="auto" w:fill="17365D"/>
            <w:tcMar>
              <w:top w:w="90" w:type="dxa"/>
              <w:left w:w="100" w:type="dxa"/>
              <w:bottom w:w="90" w:type="dxa"/>
              <w:right w:w="100" w:type="dxa"/>
            </w:tcMar>
            <w:vAlign w:val="center"/>
          </w:tcPr>
          <w:p w14:paraId="13F896B5" w14:textId="77777777" w:rsidR="003E49C0" w:rsidRDefault="00993E62">
            <w:r>
              <w:rPr>
                <w:b/>
                <w:color w:val="FFFFFF"/>
                <w:sz w:val="18"/>
              </w:rPr>
              <w:t>Environment</w:t>
            </w:r>
          </w:p>
        </w:tc>
        <w:tc>
          <w:tcPr>
            <w:tcW w:w="7200" w:type="dxa"/>
            <w:shd w:val="clear" w:color="auto" w:fill="17365D"/>
            <w:tcMar>
              <w:top w:w="90" w:type="dxa"/>
              <w:left w:w="100" w:type="dxa"/>
              <w:bottom w:w="90" w:type="dxa"/>
              <w:right w:w="100" w:type="dxa"/>
            </w:tcMar>
            <w:vAlign w:val="center"/>
          </w:tcPr>
          <w:p w14:paraId="42BA622A" w14:textId="77777777" w:rsidR="003E49C0" w:rsidRDefault="00993E62">
            <w:r>
              <w:rPr>
                <w:b/>
                <w:color w:val="FFFFFF"/>
                <w:sz w:val="18"/>
              </w:rPr>
              <w:t>Details</w:t>
            </w:r>
          </w:p>
        </w:tc>
      </w:tr>
      <w:tr w:rsidR="003E49C0" w14:paraId="37FD9543" w14:textId="77777777">
        <w:trPr>
          <w:cantSplit/>
          <w:jc w:val="center"/>
        </w:trPr>
        <w:tc>
          <w:tcPr>
            <w:tcW w:w="2880" w:type="dxa"/>
            <w:tcMar>
              <w:top w:w="90" w:type="dxa"/>
              <w:left w:w="100" w:type="dxa"/>
              <w:bottom w:w="90" w:type="dxa"/>
              <w:right w:w="100" w:type="dxa"/>
            </w:tcMar>
            <w:vAlign w:val="center"/>
          </w:tcPr>
          <w:p w14:paraId="64455E7C" w14:textId="77777777" w:rsidR="003E49C0" w:rsidRDefault="00993E62">
            <w:pPr>
              <w:spacing w:after="20"/>
            </w:pPr>
            <w:r>
              <w:rPr>
                <w:sz w:val="17"/>
              </w:rPr>
              <w:t>Environment</w:t>
            </w:r>
          </w:p>
        </w:tc>
        <w:tc>
          <w:tcPr>
            <w:tcW w:w="7200" w:type="dxa"/>
            <w:tcMar>
              <w:top w:w="90" w:type="dxa"/>
              <w:left w:w="100" w:type="dxa"/>
              <w:bottom w:w="90" w:type="dxa"/>
              <w:right w:w="100" w:type="dxa"/>
            </w:tcMar>
            <w:vAlign w:val="center"/>
          </w:tcPr>
          <w:p w14:paraId="5446B794" w14:textId="77777777" w:rsidR="003E49C0" w:rsidRDefault="00993E62">
            <w:pPr>
              <w:spacing w:after="20"/>
            </w:pPr>
            <w:r>
              <w:rPr>
                <w:sz w:val="17"/>
              </w:rPr>
              <w:t>Public demo / QA-like shared environment</w:t>
            </w:r>
          </w:p>
        </w:tc>
      </w:tr>
      <w:tr w:rsidR="003E49C0" w14:paraId="1B24E31E" w14:textId="77777777">
        <w:trPr>
          <w:cantSplit/>
          <w:jc w:val="center"/>
        </w:trPr>
        <w:tc>
          <w:tcPr>
            <w:tcW w:w="2880" w:type="dxa"/>
            <w:shd w:val="clear" w:color="auto" w:fill="EEF5FA"/>
            <w:tcMar>
              <w:top w:w="90" w:type="dxa"/>
              <w:left w:w="100" w:type="dxa"/>
              <w:bottom w:w="90" w:type="dxa"/>
              <w:right w:w="100" w:type="dxa"/>
            </w:tcMar>
            <w:vAlign w:val="center"/>
          </w:tcPr>
          <w:p w14:paraId="165405C8" w14:textId="77777777" w:rsidR="003E49C0" w:rsidRDefault="00993E62">
            <w:pPr>
              <w:spacing w:after="20"/>
            </w:pPr>
            <w:r>
              <w:rPr>
                <w:sz w:val="17"/>
              </w:rPr>
              <w:t>Application URL</w:t>
            </w:r>
          </w:p>
        </w:tc>
        <w:tc>
          <w:tcPr>
            <w:tcW w:w="7200" w:type="dxa"/>
            <w:shd w:val="clear" w:color="auto" w:fill="EEF5FA"/>
            <w:tcMar>
              <w:top w:w="90" w:type="dxa"/>
              <w:left w:w="100" w:type="dxa"/>
              <w:bottom w:w="90" w:type="dxa"/>
              <w:right w:w="100" w:type="dxa"/>
            </w:tcMar>
            <w:vAlign w:val="center"/>
          </w:tcPr>
          <w:p w14:paraId="306E8659" w14:textId="77777777" w:rsidR="003E49C0" w:rsidRDefault="00993E62">
            <w:pPr>
              <w:spacing w:after="20"/>
            </w:pPr>
            <w:r>
              <w:rPr>
                <w:sz w:val="17"/>
              </w:rPr>
              <w:t>https://demowebshop.tricentis.com/login</w:t>
            </w:r>
          </w:p>
        </w:tc>
      </w:tr>
      <w:tr w:rsidR="003E49C0" w14:paraId="33689FEB" w14:textId="77777777">
        <w:trPr>
          <w:cantSplit/>
          <w:jc w:val="center"/>
        </w:trPr>
        <w:tc>
          <w:tcPr>
            <w:tcW w:w="2880" w:type="dxa"/>
            <w:tcMar>
              <w:top w:w="90" w:type="dxa"/>
              <w:left w:w="100" w:type="dxa"/>
              <w:bottom w:w="90" w:type="dxa"/>
              <w:right w:w="100" w:type="dxa"/>
            </w:tcMar>
            <w:vAlign w:val="center"/>
          </w:tcPr>
          <w:p w14:paraId="7129C71E" w14:textId="77777777" w:rsidR="003E49C0" w:rsidRDefault="00993E62">
            <w:pPr>
              <w:spacing w:after="20"/>
            </w:pPr>
            <w:r>
              <w:rPr>
                <w:sz w:val="17"/>
              </w:rPr>
              <w:t>Operating Systems</w:t>
            </w:r>
          </w:p>
        </w:tc>
        <w:tc>
          <w:tcPr>
            <w:tcW w:w="7200" w:type="dxa"/>
            <w:tcMar>
              <w:top w:w="90" w:type="dxa"/>
              <w:left w:w="100" w:type="dxa"/>
              <w:bottom w:w="90" w:type="dxa"/>
              <w:right w:w="100" w:type="dxa"/>
            </w:tcMar>
            <w:vAlign w:val="center"/>
          </w:tcPr>
          <w:p w14:paraId="6AC8C634" w14:textId="77777777" w:rsidR="003E49C0" w:rsidRDefault="00993E62">
            <w:pPr>
              <w:spacing w:after="20"/>
            </w:pPr>
            <w:r>
              <w:rPr>
                <w:sz w:val="17"/>
              </w:rPr>
              <w:t>Windows 11 primary; macOS and Linux optional compatibility coverage</w:t>
            </w:r>
          </w:p>
        </w:tc>
      </w:tr>
      <w:tr w:rsidR="003E49C0" w14:paraId="70B8BED4" w14:textId="77777777">
        <w:trPr>
          <w:cantSplit/>
          <w:jc w:val="center"/>
        </w:trPr>
        <w:tc>
          <w:tcPr>
            <w:tcW w:w="2880" w:type="dxa"/>
            <w:shd w:val="clear" w:color="auto" w:fill="EEF5FA"/>
            <w:tcMar>
              <w:top w:w="90" w:type="dxa"/>
              <w:left w:w="100" w:type="dxa"/>
              <w:bottom w:w="90" w:type="dxa"/>
              <w:right w:w="100" w:type="dxa"/>
            </w:tcMar>
            <w:vAlign w:val="center"/>
          </w:tcPr>
          <w:p w14:paraId="4FCBCAEB" w14:textId="77777777" w:rsidR="003E49C0" w:rsidRDefault="00993E62">
            <w:pPr>
              <w:spacing w:after="20"/>
            </w:pPr>
            <w:r>
              <w:rPr>
                <w:sz w:val="17"/>
              </w:rPr>
              <w:t>Browsers</w:t>
            </w:r>
          </w:p>
        </w:tc>
        <w:tc>
          <w:tcPr>
            <w:tcW w:w="7200" w:type="dxa"/>
            <w:shd w:val="clear" w:color="auto" w:fill="EEF5FA"/>
            <w:tcMar>
              <w:top w:w="90" w:type="dxa"/>
              <w:left w:w="100" w:type="dxa"/>
              <w:bottom w:w="90" w:type="dxa"/>
              <w:right w:w="100" w:type="dxa"/>
            </w:tcMar>
            <w:vAlign w:val="center"/>
          </w:tcPr>
          <w:p w14:paraId="58347D53" w14:textId="77777777" w:rsidR="003E49C0" w:rsidRDefault="00993E62">
            <w:pPr>
              <w:spacing w:after="20"/>
            </w:pPr>
            <w:r>
              <w:rPr>
                <w:sz w:val="17"/>
              </w:rPr>
              <w:t>Latest supported stable Chrome, Microsoft Edge, and Firefox; Safari when macOS is available</w:t>
            </w:r>
          </w:p>
        </w:tc>
      </w:tr>
      <w:tr w:rsidR="003E49C0" w14:paraId="4E12AAAC" w14:textId="77777777">
        <w:trPr>
          <w:cantSplit/>
          <w:jc w:val="center"/>
        </w:trPr>
        <w:tc>
          <w:tcPr>
            <w:tcW w:w="2880" w:type="dxa"/>
            <w:tcMar>
              <w:top w:w="90" w:type="dxa"/>
              <w:left w:w="100" w:type="dxa"/>
              <w:bottom w:w="90" w:type="dxa"/>
              <w:right w:w="100" w:type="dxa"/>
            </w:tcMar>
            <w:vAlign w:val="center"/>
          </w:tcPr>
          <w:p w14:paraId="7A7DB782" w14:textId="77777777" w:rsidR="003E49C0" w:rsidRDefault="00993E62">
            <w:pPr>
              <w:spacing w:after="20"/>
            </w:pPr>
            <w:r>
              <w:rPr>
                <w:sz w:val="17"/>
              </w:rPr>
              <w:t>Browser Versions</w:t>
            </w:r>
          </w:p>
        </w:tc>
        <w:tc>
          <w:tcPr>
            <w:tcW w:w="7200" w:type="dxa"/>
            <w:tcMar>
              <w:top w:w="90" w:type="dxa"/>
              <w:left w:w="100" w:type="dxa"/>
              <w:bottom w:w="90" w:type="dxa"/>
              <w:right w:w="100" w:type="dxa"/>
            </w:tcMar>
            <w:vAlign w:val="center"/>
          </w:tcPr>
          <w:p w14:paraId="43F5F707" w14:textId="77777777" w:rsidR="003E49C0" w:rsidRDefault="00993E62">
            <w:pPr>
              <w:spacing w:after="20"/>
            </w:pPr>
            <w:r>
              <w:rPr>
                <w:sz w:val="17"/>
              </w:rPr>
              <w:t>Record exact version at execution time</w:t>
            </w:r>
          </w:p>
        </w:tc>
      </w:tr>
      <w:tr w:rsidR="003E49C0" w14:paraId="1F5BCBA9" w14:textId="77777777">
        <w:trPr>
          <w:cantSplit/>
          <w:jc w:val="center"/>
        </w:trPr>
        <w:tc>
          <w:tcPr>
            <w:tcW w:w="2880" w:type="dxa"/>
            <w:shd w:val="clear" w:color="auto" w:fill="EEF5FA"/>
            <w:tcMar>
              <w:top w:w="90" w:type="dxa"/>
              <w:left w:w="100" w:type="dxa"/>
              <w:bottom w:w="90" w:type="dxa"/>
              <w:right w:w="100" w:type="dxa"/>
            </w:tcMar>
            <w:vAlign w:val="center"/>
          </w:tcPr>
          <w:p w14:paraId="3D2A6E3D" w14:textId="77777777" w:rsidR="003E49C0" w:rsidRDefault="00993E62">
            <w:pPr>
              <w:spacing w:after="20"/>
            </w:pPr>
            <w:r>
              <w:rPr>
                <w:sz w:val="17"/>
              </w:rPr>
              <w:t>Mobile Devices</w:t>
            </w:r>
          </w:p>
        </w:tc>
        <w:tc>
          <w:tcPr>
            <w:tcW w:w="7200" w:type="dxa"/>
            <w:shd w:val="clear" w:color="auto" w:fill="EEF5FA"/>
            <w:tcMar>
              <w:top w:w="90" w:type="dxa"/>
              <w:left w:w="100" w:type="dxa"/>
              <w:bottom w:w="90" w:type="dxa"/>
              <w:right w:w="100" w:type="dxa"/>
            </w:tcMar>
            <w:vAlign w:val="center"/>
          </w:tcPr>
          <w:p w14:paraId="1FD3E743" w14:textId="77777777" w:rsidR="003E49C0" w:rsidRDefault="00993E62">
            <w:pPr>
              <w:spacing w:after="20"/>
            </w:pPr>
            <w:r>
              <w:rPr>
                <w:sz w:val="17"/>
              </w:rPr>
              <w:t>Representative Android and iOS device or emulated viewports for responsive checks</w:t>
            </w:r>
          </w:p>
        </w:tc>
      </w:tr>
      <w:tr w:rsidR="003E49C0" w14:paraId="7CBB7DF7" w14:textId="77777777">
        <w:trPr>
          <w:cantSplit/>
          <w:jc w:val="center"/>
        </w:trPr>
        <w:tc>
          <w:tcPr>
            <w:tcW w:w="2880" w:type="dxa"/>
            <w:tcMar>
              <w:top w:w="90" w:type="dxa"/>
              <w:left w:w="100" w:type="dxa"/>
              <w:bottom w:w="90" w:type="dxa"/>
              <w:right w:w="100" w:type="dxa"/>
            </w:tcMar>
            <w:vAlign w:val="center"/>
          </w:tcPr>
          <w:p w14:paraId="1FA0CF77" w14:textId="77777777" w:rsidR="003E49C0" w:rsidRDefault="00993E62">
            <w:pPr>
              <w:spacing w:after="20"/>
            </w:pPr>
            <w:r>
              <w:rPr>
                <w:sz w:val="17"/>
              </w:rPr>
              <w:t>Database</w:t>
            </w:r>
          </w:p>
        </w:tc>
        <w:tc>
          <w:tcPr>
            <w:tcW w:w="7200" w:type="dxa"/>
            <w:tcMar>
              <w:top w:w="90" w:type="dxa"/>
              <w:left w:w="100" w:type="dxa"/>
              <w:bottom w:w="90" w:type="dxa"/>
              <w:right w:w="100" w:type="dxa"/>
            </w:tcMar>
            <w:vAlign w:val="center"/>
          </w:tcPr>
          <w:p w14:paraId="7743BD20" w14:textId="77777777" w:rsidR="003E49C0" w:rsidRDefault="00993E62">
            <w:pPr>
              <w:spacing w:after="20"/>
            </w:pPr>
            <w:r>
              <w:rPr>
                <w:sz w:val="17"/>
              </w:rPr>
              <w:t>Not available / not in scope</w:t>
            </w:r>
          </w:p>
        </w:tc>
      </w:tr>
      <w:tr w:rsidR="003E49C0" w14:paraId="747FA63D" w14:textId="77777777">
        <w:trPr>
          <w:cantSplit/>
          <w:jc w:val="center"/>
        </w:trPr>
        <w:tc>
          <w:tcPr>
            <w:tcW w:w="2880" w:type="dxa"/>
            <w:shd w:val="clear" w:color="auto" w:fill="EEF5FA"/>
            <w:tcMar>
              <w:top w:w="90" w:type="dxa"/>
              <w:left w:w="100" w:type="dxa"/>
              <w:bottom w:w="90" w:type="dxa"/>
              <w:right w:w="100" w:type="dxa"/>
            </w:tcMar>
            <w:vAlign w:val="center"/>
          </w:tcPr>
          <w:p w14:paraId="3FDC6AFC" w14:textId="77777777" w:rsidR="003E49C0" w:rsidRDefault="00993E62">
            <w:pPr>
              <w:spacing w:after="20"/>
            </w:pPr>
            <w:r>
              <w:rPr>
                <w:sz w:val="17"/>
              </w:rPr>
              <w:t>API Environment</w:t>
            </w:r>
          </w:p>
        </w:tc>
        <w:tc>
          <w:tcPr>
            <w:tcW w:w="7200" w:type="dxa"/>
            <w:shd w:val="clear" w:color="auto" w:fill="EEF5FA"/>
            <w:tcMar>
              <w:top w:w="90" w:type="dxa"/>
              <w:left w:w="100" w:type="dxa"/>
              <w:bottom w:w="90" w:type="dxa"/>
              <w:right w:w="100" w:type="dxa"/>
            </w:tcMar>
            <w:vAlign w:val="center"/>
          </w:tcPr>
          <w:p w14:paraId="060121F0" w14:textId="77777777" w:rsidR="003E49C0" w:rsidRDefault="00993E62">
            <w:pPr>
              <w:spacing w:after="20"/>
            </w:pPr>
            <w:r>
              <w:rPr>
                <w:sz w:val="17"/>
              </w:rPr>
              <w:t>Not provided</w:t>
            </w:r>
          </w:p>
        </w:tc>
      </w:tr>
      <w:tr w:rsidR="003E49C0" w14:paraId="421F3DF0" w14:textId="77777777">
        <w:trPr>
          <w:cantSplit/>
          <w:jc w:val="center"/>
        </w:trPr>
        <w:tc>
          <w:tcPr>
            <w:tcW w:w="2880" w:type="dxa"/>
            <w:tcMar>
              <w:top w:w="90" w:type="dxa"/>
              <w:left w:w="100" w:type="dxa"/>
              <w:bottom w:w="90" w:type="dxa"/>
              <w:right w:w="100" w:type="dxa"/>
            </w:tcMar>
            <w:vAlign w:val="center"/>
          </w:tcPr>
          <w:p w14:paraId="601958E3" w14:textId="77777777" w:rsidR="003E49C0" w:rsidRDefault="00993E62">
            <w:pPr>
              <w:spacing w:after="20"/>
            </w:pPr>
            <w:r>
              <w:rPr>
                <w:sz w:val="17"/>
              </w:rPr>
              <w:t>Network</w:t>
            </w:r>
          </w:p>
        </w:tc>
        <w:tc>
          <w:tcPr>
            <w:tcW w:w="7200" w:type="dxa"/>
            <w:tcMar>
              <w:top w:w="90" w:type="dxa"/>
              <w:left w:w="100" w:type="dxa"/>
              <w:bottom w:w="90" w:type="dxa"/>
              <w:right w:w="100" w:type="dxa"/>
            </w:tcMar>
            <w:vAlign w:val="center"/>
          </w:tcPr>
          <w:p w14:paraId="4773D781" w14:textId="77777777" w:rsidR="003E49C0" w:rsidRDefault="00993E62">
            <w:pPr>
              <w:spacing w:after="20"/>
            </w:pPr>
            <w:r>
              <w:rPr>
                <w:sz w:val="17"/>
              </w:rPr>
              <w:t>Stable broadband; optional throttled profile for usability observation</w:t>
            </w:r>
          </w:p>
        </w:tc>
      </w:tr>
      <w:tr w:rsidR="003E49C0" w14:paraId="3BED1C48" w14:textId="77777777">
        <w:trPr>
          <w:cantSplit/>
          <w:jc w:val="center"/>
        </w:trPr>
        <w:tc>
          <w:tcPr>
            <w:tcW w:w="2880" w:type="dxa"/>
            <w:shd w:val="clear" w:color="auto" w:fill="EEF5FA"/>
            <w:tcMar>
              <w:top w:w="90" w:type="dxa"/>
              <w:left w:w="100" w:type="dxa"/>
              <w:bottom w:w="90" w:type="dxa"/>
              <w:right w:w="100" w:type="dxa"/>
            </w:tcMar>
            <w:vAlign w:val="center"/>
          </w:tcPr>
          <w:p w14:paraId="4398045E" w14:textId="77777777" w:rsidR="003E49C0" w:rsidRDefault="00993E62">
            <w:pPr>
              <w:spacing w:after="20"/>
            </w:pPr>
            <w:r>
              <w:rPr>
                <w:sz w:val="17"/>
              </w:rPr>
              <w:t>Supporting Access</w:t>
            </w:r>
          </w:p>
        </w:tc>
        <w:tc>
          <w:tcPr>
            <w:tcW w:w="7200" w:type="dxa"/>
            <w:shd w:val="clear" w:color="auto" w:fill="EEF5FA"/>
            <w:tcMar>
              <w:top w:w="90" w:type="dxa"/>
              <w:left w:w="100" w:type="dxa"/>
              <w:bottom w:w="90" w:type="dxa"/>
              <w:right w:w="100" w:type="dxa"/>
            </w:tcMar>
            <w:vAlign w:val="center"/>
          </w:tcPr>
          <w:p w14:paraId="39EC5E5E" w14:textId="77777777" w:rsidR="003E49C0" w:rsidRDefault="00993E62">
            <w:pPr>
              <w:spacing w:after="20"/>
            </w:pPr>
            <w:r>
              <w:rPr>
                <w:sz w:val="17"/>
              </w:rPr>
              <w:t>Approved fictitious registered test account and defect tracking access</w:t>
            </w:r>
          </w:p>
        </w:tc>
      </w:tr>
    </w:tbl>
    <w:p w14:paraId="1262D1B9" w14:textId="77777777" w:rsidR="003E49C0" w:rsidRDefault="003E49C0">
      <w:pPr>
        <w:spacing w:after="20"/>
      </w:pPr>
    </w:p>
    <w:p w14:paraId="74145855" w14:textId="77777777" w:rsidR="003E49C0" w:rsidRDefault="00993E62">
      <w:r>
        <w:t>Environment note: Because the site is a shared public demo, availability, build content, and existing data may change without notice. Record the execution timestamp, browser version, and visible build behavior in each test cycle.</w:t>
      </w:r>
    </w:p>
    <w:p w14:paraId="4B8DA293" w14:textId="77777777" w:rsidR="003E49C0" w:rsidRDefault="00993E62">
      <w:pPr>
        <w:pStyle w:val="Heading1"/>
      </w:pPr>
      <w:r>
        <w:t>9. Test Data Requirements</w:t>
      </w:r>
    </w:p>
    <w:tbl>
      <w:tblPr>
        <w:tblStyle w:val="TableGrid"/>
        <w:tblW w:w="0" w:type="auto"/>
        <w:jc w:val="center"/>
        <w:tblLayout w:type="fixed"/>
        <w:tblLook w:val="04A0" w:firstRow="1" w:lastRow="0" w:firstColumn="1" w:lastColumn="0" w:noHBand="0" w:noVBand="1"/>
      </w:tblPr>
      <w:tblGrid>
        <w:gridCol w:w="2232"/>
        <w:gridCol w:w="4464"/>
        <w:gridCol w:w="3384"/>
      </w:tblGrid>
      <w:tr w:rsidR="003E49C0" w14:paraId="12D0CBB4" w14:textId="77777777">
        <w:trPr>
          <w:cantSplit/>
          <w:tblHeader/>
          <w:jc w:val="center"/>
        </w:trPr>
        <w:tc>
          <w:tcPr>
            <w:tcW w:w="2232" w:type="dxa"/>
            <w:shd w:val="clear" w:color="auto" w:fill="17365D"/>
            <w:tcMar>
              <w:top w:w="90" w:type="dxa"/>
              <w:left w:w="100" w:type="dxa"/>
              <w:bottom w:w="90" w:type="dxa"/>
              <w:right w:w="100" w:type="dxa"/>
            </w:tcMar>
            <w:vAlign w:val="center"/>
          </w:tcPr>
          <w:p w14:paraId="13A2B83F" w14:textId="77777777" w:rsidR="003E49C0" w:rsidRDefault="00993E62">
            <w:r>
              <w:rPr>
                <w:b/>
                <w:color w:val="FFFFFF"/>
                <w:sz w:val="18"/>
              </w:rPr>
              <w:t>Data Type</w:t>
            </w:r>
          </w:p>
        </w:tc>
        <w:tc>
          <w:tcPr>
            <w:tcW w:w="4464" w:type="dxa"/>
            <w:shd w:val="clear" w:color="auto" w:fill="17365D"/>
            <w:tcMar>
              <w:top w:w="90" w:type="dxa"/>
              <w:left w:w="100" w:type="dxa"/>
              <w:bottom w:w="90" w:type="dxa"/>
              <w:right w:w="100" w:type="dxa"/>
            </w:tcMar>
            <w:vAlign w:val="center"/>
          </w:tcPr>
          <w:p w14:paraId="6483105E" w14:textId="77777777" w:rsidR="003E49C0" w:rsidRDefault="00993E62">
            <w:r>
              <w:rPr>
                <w:b/>
                <w:color w:val="FFFFFF"/>
                <w:sz w:val="18"/>
              </w:rPr>
              <w:t>Description</w:t>
            </w:r>
          </w:p>
        </w:tc>
        <w:tc>
          <w:tcPr>
            <w:tcW w:w="3384" w:type="dxa"/>
            <w:shd w:val="clear" w:color="auto" w:fill="17365D"/>
            <w:tcMar>
              <w:top w:w="90" w:type="dxa"/>
              <w:left w:w="100" w:type="dxa"/>
              <w:bottom w:w="90" w:type="dxa"/>
              <w:right w:w="100" w:type="dxa"/>
            </w:tcMar>
            <w:vAlign w:val="center"/>
          </w:tcPr>
          <w:p w14:paraId="1317CAEE" w14:textId="77777777" w:rsidR="003E49C0" w:rsidRDefault="00993E62">
            <w:r>
              <w:rPr>
                <w:b/>
                <w:color w:val="FFFFFF"/>
                <w:sz w:val="18"/>
              </w:rPr>
              <w:t>Example</w:t>
            </w:r>
          </w:p>
        </w:tc>
      </w:tr>
      <w:tr w:rsidR="003E49C0" w14:paraId="00A46650" w14:textId="77777777">
        <w:trPr>
          <w:cantSplit/>
          <w:jc w:val="center"/>
        </w:trPr>
        <w:tc>
          <w:tcPr>
            <w:tcW w:w="2232" w:type="dxa"/>
            <w:tcMar>
              <w:top w:w="90" w:type="dxa"/>
              <w:left w:w="100" w:type="dxa"/>
              <w:bottom w:w="90" w:type="dxa"/>
              <w:right w:w="100" w:type="dxa"/>
            </w:tcMar>
            <w:vAlign w:val="center"/>
          </w:tcPr>
          <w:p w14:paraId="6F23778D" w14:textId="77777777" w:rsidR="003E49C0" w:rsidRDefault="00993E62">
            <w:pPr>
              <w:spacing w:after="20"/>
            </w:pPr>
            <w:r>
              <w:rPr>
                <w:sz w:val="17"/>
              </w:rPr>
              <w:t>Valid registered user</w:t>
            </w:r>
          </w:p>
        </w:tc>
        <w:tc>
          <w:tcPr>
            <w:tcW w:w="4464" w:type="dxa"/>
            <w:tcMar>
              <w:top w:w="90" w:type="dxa"/>
              <w:left w:w="100" w:type="dxa"/>
              <w:bottom w:w="90" w:type="dxa"/>
              <w:right w:w="100" w:type="dxa"/>
            </w:tcMar>
            <w:vAlign w:val="center"/>
          </w:tcPr>
          <w:p w14:paraId="3EAE6125" w14:textId="77777777" w:rsidR="003E49C0" w:rsidRDefault="00993E62">
            <w:pPr>
              <w:spacing w:after="20"/>
            </w:pPr>
            <w:r>
              <w:rPr>
                <w:sz w:val="17"/>
              </w:rPr>
              <w:t>Approved fictitious account created for testing</w:t>
            </w:r>
          </w:p>
        </w:tc>
        <w:tc>
          <w:tcPr>
            <w:tcW w:w="3384" w:type="dxa"/>
            <w:tcMar>
              <w:top w:w="90" w:type="dxa"/>
              <w:left w:w="100" w:type="dxa"/>
              <w:bottom w:w="90" w:type="dxa"/>
              <w:right w:w="100" w:type="dxa"/>
            </w:tcMar>
            <w:vAlign w:val="center"/>
          </w:tcPr>
          <w:p w14:paraId="42D1AB46" w14:textId="77777777" w:rsidR="003E49C0" w:rsidRDefault="00993E62">
            <w:pPr>
              <w:spacing w:after="20"/>
            </w:pPr>
            <w:r>
              <w:rPr>
                <w:sz w:val="17"/>
              </w:rPr>
              <w:t>nagendra.qa.dws@example.test or an approved disposable test address</w:t>
            </w:r>
          </w:p>
        </w:tc>
      </w:tr>
      <w:tr w:rsidR="003E49C0" w14:paraId="33333AA6" w14:textId="77777777">
        <w:trPr>
          <w:cantSplit/>
          <w:jc w:val="center"/>
        </w:trPr>
        <w:tc>
          <w:tcPr>
            <w:tcW w:w="2232" w:type="dxa"/>
            <w:shd w:val="clear" w:color="auto" w:fill="EEF5FA"/>
            <w:tcMar>
              <w:top w:w="90" w:type="dxa"/>
              <w:left w:w="100" w:type="dxa"/>
              <w:bottom w:w="90" w:type="dxa"/>
              <w:right w:w="100" w:type="dxa"/>
            </w:tcMar>
            <w:vAlign w:val="center"/>
          </w:tcPr>
          <w:p w14:paraId="3DF5C249" w14:textId="77777777" w:rsidR="003E49C0" w:rsidRDefault="00993E62">
            <w:pPr>
              <w:spacing w:after="20"/>
            </w:pPr>
            <w:r>
              <w:rPr>
                <w:sz w:val="17"/>
              </w:rPr>
              <w:t>Valid password</w:t>
            </w:r>
          </w:p>
        </w:tc>
        <w:tc>
          <w:tcPr>
            <w:tcW w:w="4464" w:type="dxa"/>
            <w:shd w:val="clear" w:color="auto" w:fill="EEF5FA"/>
            <w:tcMar>
              <w:top w:w="90" w:type="dxa"/>
              <w:left w:w="100" w:type="dxa"/>
              <w:bottom w:w="90" w:type="dxa"/>
              <w:right w:w="100" w:type="dxa"/>
            </w:tcMar>
            <w:vAlign w:val="center"/>
          </w:tcPr>
          <w:p w14:paraId="182B3F58" w14:textId="77777777" w:rsidR="003E49C0" w:rsidRDefault="00993E62">
            <w:pPr>
              <w:spacing w:after="20"/>
            </w:pPr>
            <w:r>
              <w:rPr>
                <w:sz w:val="17"/>
              </w:rPr>
              <w:t>Password associated with the approved account</w:t>
            </w:r>
          </w:p>
        </w:tc>
        <w:tc>
          <w:tcPr>
            <w:tcW w:w="3384" w:type="dxa"/>
            <w:shd w:val="clear" w:color="auto" w:fill="EEF5FA"/>
            <w:tcMar>
              <w:top w:w="90" w:type="dxa"/>
              <w:left w:w="100" w:type="dxa"/>
              <w:bottom w:w="90" w:type="dxa"/>
              <w:right w:w="100" w:type="dxa"/>
            </w:tcMar>
            <w:vAlign w:val="center"/>
          </w:tcPr>
          <w:p w14:paraId="4E29C339" w14:textId="77777777" w:rsidR="003E49C0" w:rsidRDefault="00993E62">
            <w:pPr>
              <w:spacing w:after="20"/>
            </w:pPr>
            <w:r>
              <w:rPr>
                <w:sz w:val="17"/>
              </w:rPr>
              <w:t>DwsLogin@2026#QA</w:t>
            </w:r>
          </w:p>
        </w:tc>
      </w:tr>
      <w:tr w:rsidR="003E49C0" w14:paraId="12132792" w14:textId="77777777">
        <w:trPr>
          <w:cantSplit/>
          <w:jc w:val="center"/>
        </w:trPr>
        <w:tc>
          <w:tcPr>
            <w:tcW w:w="2232" w:type="dxa"/>
            <w:tcMar>
              <w:top w:w="90" w:type="dxa"/>
              <w:left w:w="100" w:type="dxa"/>
              <w:bottom w:w="90" w:type="dxa"/>
              <w:right w:w="100" w:type="dxa"/>
            </w:tcMar>
            <w:vAlign w:val="center"/>
          </w:tcPr>
          <w:p w14:paraId="4F5DBD15" w14:textId="77777777" w:rsidR="003E49C0" w:rsidRDefault="00993E62">
            <w:pPr>
              <w:spacing w:after="20"/>
            </w:pPr>
            <w:r>
              <w:rPr>
                <w:sz w:val="17"/>
              </w:rPr>
              <w:t>Unregistered user</w:t>
            </w:r>
          </w:p>
        </w:tc>
        <w:tc>
          <w:tcPr>
            <w:tcW w:w="4464" w:type="dxa"/>
            <w:tcMar>
              <w:top w:w="90" w:type="dxa"/>
              <w:left w:w="100" w:type="dxa"/>
              <w:bottom w:w="90" w:type="dxa"/>
              <w:right w:w="100" w:type="dxa"/>
            </w:tcMar>
            <w:vAlign w:val="center"/>
          </w:tcPr>
          <w:p w14:paraId="5A2BB31B" w14:textId="77777777" w:rsidR="003E49C0" w:rsidRDefault="00993E62">
            <w:pPr>
              <w:spacing w:after="20"/>
            </w:pPr>
            <w:r>
              <w:rPr>
                <w:sz w:val="17"/>
              </w:rPr>
              <w:t>Syntactically valid but unregistered address</w:t>
            </w:r>
          </w:p>
        </w:tc>
        <w:tc>
          <w:tcPr>
            <w:tcW w:w="3384" w:type="dxa"/>
            <w:tcMar>
              <w:top w:w="90" w:type="dxa"/>
              <w:left w:w="100" w:type="dxa"/>
              <w:bottom w:w="90" w:type="dxa"/>
              <w:right w:w="100" w:type="dxa"/>
            </w:tcMar>
            <w:vAlign w:val="center"/>
          </w:tcPr>
          <w:p w14:paraId="598302E6" w14:textId="77777777" w:rsidR="003E49C0" w:rsidRDefault="00993E62">
            <w:pPr>
              <w:spacing w:after="20"/>
            </w:pPr>
            <w:r>
              <w:rPr>
                <w:sz w:val="17"/>
              </w:rPr>
              <w:t>notregistered.dws@example.test</w:t>
            </w:r>
          </w:p>
        </w:tc>
      </w:tr>
      <w:tr w:rsidR="003E49C0" w14:paraId="5ED291E5" w14:textId="77777777">
        <w:trPr>
          <w:cantSplit/>
          <w:jc w:val="center"/>
        </w:trPr>
        <w:tc>
          <w:tcPr>
            <w:tcW w:w="2232" w:type="dxa"/>
            <w:shd w:val="clear" w:color="auto" w:fill="EEF5FA"/>
            <w:tcMar>
              <w:top w:w="90" w:type="dxa"/>
              <w:left w:w="100" w:type="dxa"/>
              <w:bottom w:w="90" w:type="dxa"/>
              <w:right w:w="100" w:type="dxa"/>
            </w:tcMar>
            <w:vAlign w:val="center"/>
          </w:tcPr>
          <w:p w14:paraId="03E1C2BE" w14:textId="77777777" w:rsidR="003E49C0" w:rsidRDefault="00993E62">
            <w:pPr>
              <w:spacing w:after="20"/>
            </w:pPr>
            <w:r>
              <w:rPr>
                <w:sz w:val="17"/>
              </w:rPr>
              <w:t>Invalid password</w:t>
            </w:r>
          </w:p>
        </w:tc>
        <w:tc>
          <w:tcPr>
            <w:tcW w:w="4464" w:type="dxa"/>
            <w:shd w:val="clear" w:color="auto" w:fill="EEF5FA"/>
            <w:tcMar>
              <w:top w:w="90" w:type="dxa"/>
              <w:left w:w="100" w:type="dxa"/>
              <w:bottom w:w="90" w:type="dxa"/>
              <w:right w:w="100" w:type="dxa"/>
            </w:tcMar>
            <w:vAlign w:val="center"/>
          </w:tcPr>
          <w:p w14:paraId="06F89711" w14:textId="77777777" w:rsidR="003E49C0" w:rsidRDefault="00993E62">
            <w:pPr>
              <w:spacing w:after="20"/>
            </w:pPr>
            <w:r>
              <w:rPr>
                <w:sz w:val="17"/>
              </w:rPr>
              <w:t>Incorrect password for a registered test account</w:t>
            </w:r>
          </w:p>
        </w:tc>
        <w:tc>
          <w:tcPr>
            <w:tcW w:w="3384" w:type="dxa"/>
            <w:shd w:val="clear" w:color="auto" w:fill="EEF5FA"/>
            <w:tcMar>
              <w:top w:w="90" w:type="dxa"/>
              <w:left w:w="100" w:type="dxa"/>
              <w:bottom w:w="90" w:type="dxa"/>
              <w:right w:w="100" w:type="dxa"/>
            </w:tcMar>
            <w:vAlign w:val="center"/>
          </w:tcPr>
          <w:p w14:paraId="09C828D1" w14:textId="77777777" w:rsidR="003E49C0" w:rsidRDefault="00993E62">
            <w:pPr>
              <w:spacing w:after="20"/>
            </w:pPr>
            <w:r>
              <w:rPr>
                <w:sz w:val="17"/>
              </w:rPr>
              <w:t>WrongLogin@2026</w:t>
            </w:r>
          </w:p>
        </w:tc>
      </w:tr>
      <w:tr w:rsidR="003E49C0" w14:paraId="5730AAED" w14:textId="77777777">
        <w:trPr>
          <w:cantSplit/>
          <w:jc w:val="center"/>
        </w:trPr>
        <w:tc>
          <w:tcPr>
            <w:tcW w:w="2232" w:type="dxa"/>
            <w:tcMar>
              <w:top w:w="90" w:type="dxa"/>
              <w:left w:w="100" w:type="dxa"/>
              <w:bottom w:w="90" w:type="dxa"/>
              <w:right w:w="100" w:type="dxa"/>
            </w:tcMar>
            <w:vAlign w:val="center"/>
          </w:tcPr>
          <w:p w14:paraId="4F33F254" w14:textId="77777777" w:rsidR="003E49C0" w:rsidRDefault="00993E62">
            <w:pPr>
              <w:spacing w:after="20"/>
            </w:pPr>
            <w:r>
              <w:rPr>
                <w:sz w:val="17"/>
              </w:rPr>
              <w:t>Blank data</w:t>
            </w:r>
          </w:p>
        </w:tc>
        <w:tc>
          <w:tcPr>
            <w:tcW w:w="4464" w:type="dxa"/>
            <w:tcMar>
              <w:top w:w="90" w:type="dxa"/>
              <w:left w:w="100" w:type="dxa"/>
              <w:bottom w:w="90" w:type="dxa"/>
              <w:right w:w="100" w:type="dxa"/>
            </w:tcMar>
            <w:vAlign w:val="center"/>
          </w:tcPr>
          <w:p w14:paraId="16E46F30" w14:textId="77777777" w:rsidR="003E49C0" w:rsidRDefault="00993E62">
            <w:pPr>
              <w:spacing w:after="20"/>
            </w:pPr>
            <w:r>
              <w:rPr>
                <w:sz w:val="17"/>
              </w:rPr>
              <w:t>Empty email and/or password</w:t>
            </w:r>
          </w:p>
        </w:tc>
        <w:tc>
          <w:tcPr>
            <w:tcW w:w="3384" w:type="dxa"/>
            <w:tcMar>
              <w:top w:w="90" w:type="dxa"/>
              <w:left w:w="100" w:type="dxa"/>
              <w:bottom w:w="90" w:type="dxa"/>
              <w:right w:w="100" w:type="dxa"/>
            </w:tcMar>
            <w:vAlign w:val="center"/>
          </w:tcPr>
          <w:p w14:paraId="548A42C7" w14:textId="77777777" w:rsidR="003E49C0" w:rsidRDefault="00993E62">
            <w:pPr>
              <w:spacing w:after="20"/>
            </w:pPr>
            <w:r>
              <w:rPr>
                <w:sz w:val="17"/>
              </w:rPr>
              <w:t>&lt;blank&gt;</w:t>
            </w:r>
          </w:p>
        </w:tc>
      </w:tr>
      <w:tr w:rsidR="003E49C0" w14:paraId="0F59818A" w14:textId="77777777">
        <w:trPr>
          <w:cantSplit/>
          <w:jc w:val="center"/>
        </w:trPr>
        <w:tc>
          <w:tcPr>
            <w:tcW w:w="2232" w:type="dxa"/>
            <w:shd w:val="clear" w:color="auto" w:fill="EEF5FA"/>
            <w:tcMar>
              <w:top w:w="90" w:type="dxa"/>
              <w:left w:w="100" w:type="dxa"/>
              <w:bottom w:w="90" w:type="dxa"/>
              <w:right w:w="100" w:type="dxa"/>
            </w:tcMar>
            <w:vAlign w:val="center"/>
          </w:tcPr>
          <w:p w14:paraId="011A2FC0" w14:textId="77777777" w:rsidR="003E49C0" w:rsidRDefault="00993E62">
            <w:pPr>
              <w:spacing w:after="20"/>
            </w:pPr>
            <w:r>
              <w:rPr>
                <w:sz w:val="17"/>
              </w:rPr>
              <w:lastRenderedPageBreak/>
              <w:t>Malformed email</w:t>
            </w:r>
          </w:p>
        </w:tc>
        <w:tc>
          <w:tcPr>
            <w:tcW w:w="4464" w:type="dxa"/>
            <w:shd w:val="clear" w:color="auto" w:fill="EEF5FA"/>
            <w:tcMar>
              <w:top w:w="90" w:type="dxa"/>
              <w:left w:w="100" w:type="dxa"/>
              <w:bottom w:w="90" w:type="dxa"/>
              <w:right w:w="100" w:type="dxa"/>
            </w:tcMar>
            <w:vAlign w:val="center"/>
          </w:tcPr>
          <w:p w14:paraId="64A69092" w14:textId="77777777" w:rsidR="003E49C0" w:rsidRDefault="00993E62">
            <w:pPr>
              <w:spacing w:after="20"/>
            </w:pPr>
            <w:r>
              <w:rPr>
                <w:sz w:val="17"/>
              </w:rPr>
              <w:t>Email that violates expected format</w:t>
            </w:r>
          </w:p>
        </w:tc>
        <w:tc>
          <w:tcPr>
            <w:tcW w:w="3384" w:type="dxa"/>
            <w:shd w:val="clear" w:color="auto" w:fill="EEF5FA"/>
            <w:tcMar>
              <w:top w:w="90" w:type="dxa"/>
              <w:left w:w="100" w:type="dxa"/>
              <w:bottom w:w="90" w:type="dxa"/>
              <w:right w:w="100" w:type="dxa"/>
            </w:tcMar>
            <w:vAlign w:val="center"/>
          </w:tcPr>
          <w:p w14:paraId="6505173E" w14:textId="77777777" w:rsidR="003E49C0" w:rsidRDefault="00993E62">
            <w:pPr>
              <w:spacing w:after="20"/>
            </w:pPr>
            <w:r>
              <w:rPr>
                <w:sz w:val="17"/>
              </w:rPr>
              <w:t>nagendra.qa.dws</w:t>
            </w:r>
          </w:p>
        </w:tc>
      </w:tr>
      <w:tr w:rsidR="003E49C0" w14:paraId="3D01DA11" w14:textId="77777777">
        <w:trPr>
          <w:cantSplit/>
          <w:jc w:val="center"/>
        </w:trPr>
        <w:tc>
          <w:tcPr>
            <w:tcW w:w="2232" w:type="dxa"/>
            <w:tcMar>
              <w:top w:w="90" w:type="dxa"/>
              <w:left w:w="100" w:type="dxa"/>
              <w:bottom w:w="90" w:type="dxa"/>
              <w:right w:w="100" w:type="dxa"/>
            </w:tcMar>
            <w:vAlign w:val="center"/>
          </w:tcPr>
          <w:p w14:paraId="77CB40B4" w14:textId="77777777" w:rsidR="003E49C0" w:rsidRDefault="00993E62">
            <w:pPr>
              <w:spacing w:after="20"/>
            </w:pPr>
            <w:r>
              <w:rPr>
                <w:sz w:val="17"/>
              </w:rPr>
              <w:t>Whitespace input</w:t>
            </w:r>
          </w:p>
        </w:tc>
        <w:tc>
          <w:tcPr>
            <w:tcW w:w="4464" w:type="dxa"/>
            <w:tcMar>
              <w:top w:w="90" w:type="dxa"/>
              <w:left w:w="100" w:type="dxa"/>
              <w:bottom w:w="90" w:type="dxa"/>
              <w:right w:w="100" w:type="dxa"/>
            </w:tcMar>
            <w:vAlign w:val="center"/>
          </w:tcPr>
          <w:p w14:paraId="4B7E34B9" w14:textId="77777777" w:rsidR="003E49C0" w:rsidRDefault="00993E62">
            <w:pPr>
              <w:spacing w:after="20"/>
            </w:pPr>
            <w:r>
              <w:rPr>
                <w:sz w:val="17"/>
              </w:rPr>
              <w:t>Leading/trailing or only spaces</w:t>
            </w:r>
          </w:p>
        </w:tc>
        <w:tc>
          <w:tcPr>
            <w:tcW w:w="3384" w:type="dxa"/>
            <w:tcMar>
              <w:top w:w="90" w:type="dxa"/>
              <w:left w:w="100" w:type="dxa"/>
              <w:bottom w:w="90" w:type="dxa"/>
              <w:right w:w="100" w:type="dxa"/>
            </w:tcMar>
            <w:vAlign w:val="center"/>
          </w:tcPr>
          <w:p w14:paraId="43B97672" w14:textId="77777777" w:rsidR="003E49C0" w:rsidRDefault="00993E62">
            <w:pPr>
              <w:spacing w:after="20"/>
            </w:pPr>
            <w:r>
              <w:rPr>
                <w:sz w:val="17"/>
              </w:rPr>
              <w:t xml:space="preserve">  user@example.test  </w:t>
            </w:r>
          </w:p>
        </w:tc>
      </w:tr>
      <w:tr w:rsidR="003E49C0" w14:paraId="7671E3DC" w14:textId="77777777">
        <w:trPr>
          <w:cantSplit/>
          <w:jc w:val="center"/>
        </w:trPr>
        <w:tc>
          <w:tcPr>
            <w:tcW w:w="2232" w:type="dxa"/>
            <w:shd w:val="clear" w:color="auto" w:fill="EEF5FA"/>
            <w:tcMar>
              <w:top w:w="90" w:type="dxa"/>
              <w:left w:w="100" w:type="dxa"/>
              <w:bottom w:w="90" w:type="dxa"/>
              <w:right w:w="100" w:type="dxa"/>
            </w:tcMar>
            <w:vAlign w:val="center"/>
          </w:tcPr>
          <w:p w14:paraId="0B17922D" w14:textId="77777777" w:rsidR="003E49C0" w:rsidRDefault="00993E62">
            <w:pPr>
              <w:spacing w:after="20"/>
            </w:pPr>
            <w:r>
              <w:rPr>
                <w:sz w:val="17"/>
              </w:rPr>
              <w:t>Case variation</w:t>
            </w:r>
          </w:p>
        </w:tc>
        <w:tc>
          <w:tcPr>
            <w:tcW w:w="4464" w:type="dxa"/>
            <w:shd w:val="clear" w:color="auto" w:fill="EEF5FA"/>
            <w:tcMar>
              <w:top w:w="90" w:type="dxa"/>
              <w:left w:w="100" w:type="dxa"/>
              <w:bottom w:w="90" w:type="dxa"/>
              <w:right w:w="100" w:type="dxa"/>
            </w:tcMar>
            <w:vAlign w:val="center"/>
          </w:tcPr>
          <w:p w14:paraId="224F6D37" w14:textId="77777777" w:rsidR="003E49C0" w:rsidRDefault="00993E62">
            <w:pPr>
              <w:spacing w:after="20"/>
            </w:pPr>
            <w:r>
              <w:rPr>
                <w:sz w:val="17"/>
              </w:rPr>
              <w:t>Email/password case-change scenarios</w:t>
            </w:r>
          </w:p>
        </w:tc>
        <w:tc>
          <w:tcPr>
            <w:tcW w:w="3384" w:type="dxa"/>
            <w:shd w:val="clear" w:color="auto" w:fill="EEF5FA"/>
            <w:tcMar>
              <w:top w:w="90" w:type="dxa"/>
              <w:left w:w="100" w:type="dxa"/>
              <w:bottom w:w="90" w:type="dxa"/>
              <w:right w:w="100" w:type="dxa"/>
            </w:tcMar>
            <w:vAlign w:val="center"/>
          </w:tcPr>
          <w:p w14:paraId="5C1D988B" w14:textId="77777777" w:rsidR="003E49C0" w:rsidRDefault="00993E62">
            <w:pPr>
              <w:spacing w:after="20"/>
            </w:pPr>
            <w:r>
              <w:rPr>
                <w:sz w:val="17"/>
              </w:rPr>
              <w:t>USER@EXAMPLE.TEST / changed password case</w:t>
            </w:r>
          </w:p>
        </w:tc>
      </w:tr>
      <w:tr w:rsidR="003E49C0" w14:paraId="40489B9F" w14:textId="77777777">
        <w:trPr>
          <w:cantSplit/>
          <w:jc w:val="center"/>
        </w:trPr>
        <w:tc>
          <w:tcPr>
            <w:tcW w:w="2232" w:type="dxa"/>
            <w:tcMar>
              <w:top w:w="90" w:type="dxa"/>
              <w:left w:w="100" w:type="dxa"/>
              <w:bottom w:w="90" w:type="dxa"/>
              <w:right w:w="100" w:type="dxa"/>
            </w:tcMar>
            <w:vAlign w:val="center"/>
          </w:tcPr>
          <w:p w14:paraId="0A3F672F" w14:textId="77777777" w:rsidR="003E49C0" w:rsidRDefault="00993E62">
            <w:pPr>
              <w:spacing w:after="20"/>
            </w:pPr>
            <w:r>
              <w:rPr>
                <w:sz w:val="17"/>
              </w:rPr>
              <w:t>Special characters</w:t>
            </w:r>
          </w:p>
        </w:tc>
        <w:tc>
          <w:tcPr>
            <w:tcW w:w="4464" w:type="dxa"/>
            <w:tcMar>
              <w:top w:w="90" w:type="dxa"/>
              <w:left w:w="100" w:type="dxa"/>
              <w:bottom w:w="90" w:type="dxa"/>
              <w:right w:w="100" w:type="dxa"/>
            </w:tcMar>
            <w:vAlign w:val="center"/>
          </w:tcPr>
          <w:p w14:paraId="3D663E15" w14:textId="77777777" w:rsidR="003E49C0" w:rsidRDefault="00993E62">
            <w:pPr>
              <w:spacing w:after="20"/>
            </w:pPr>
            <w:r>
              <w:rPr>
                <w:sz w:val="17"/>
              </w:rPr>
              <w:t>Safe characters to validate input handling</w:t>
            </w:r>
          </w:p>
        </w:tc>
        <w:tc>
          <w:tcPr>
            <w:tcW w:w="3384" w:type="dxa"/>
            <w:tcMar>
              <w:top w:w="90" w:type="dxa"/>
              <w:left w:w="100" w:type="dxa"/>
              <w:bottom w:w="90" w:type="dxa"/>
              <w:right w:w="100" w:type="dxa"/>
            </w:tcMar>
            <w:vAlign w:val="center"/>
          </w:tcPr>
          <w:p w14:paraId="16687476" w14:textId="77777777" w:rsidR="003E49C0" w:rsidRDefault="00993E62">
            <w:pPr>
              <w:spacing w:after="20"/>
            </w:pPr>
            <w:r>
              <w:rPr>
                <w:sz w:val="17"/>
              </w:rPr>
              <w:t>' &lt; &gt; &amp; ; in controlled input</w:t>
            </w:r>
          </w:p>
        </w:tc>
      </w:tr>
      <w:tr w:rsidR="003E49C0" w14:paraId="5B065156" w14:textId="77777777">
        <w:trPr>
          <w:cantSplit/>
          <w:jc w:val="center"/>
        </w:trPr>
        <w:tc>
          <w:tcPr>
            <w:tcW w:w="2232" w:type="dxa"/>
            <w:shd w:val="clear" w:color="auto" w:fill="EEF5FA"/>
            <w:tcMar>
              <w:top w:w="90" w:type="dxa"/>
              <w:left w:w="100" w:type="dxa"/>
              <w:bottom w:w="90" w:type="dxa"/>
              <w:right w:w="100" w:type="dxa"/>
            </w:tcMar>
            <w:vAlign w:val="center"/>
          </w:tcPr>
          <w:p w14:paraId="3C870AEA" w14:textId="77777777" w:rsidR="003E49C0" w:rsidRDefault="00993E62">
            <w:pPr>
              <w:spacing w:after="20"/>
            </w:pPr>
            <w:r>
              <w:rPr>
                <w:sz w:val="17"/>
              </w:rPr>
              <w:t>Boundary data</w:t>
            </w:r>
          </w:p>
        </w:tc>
        <w:tc>
          <w:tcPr>
            <w:tcW w:w="4464" w:type="dxa"/>
            <w:shd w:val="clear" w:color="auto" w:fill="EEF5FA"/>
            <w:tcMar>
              <w:top w:w="90" w:type="dxa"/>
              <w:left w:w="100" w:type="dxa"/>
              <w:bottom w:w="90" w:type="dxa"/>
              <w:right w:w="100" w:type="dxa"/>
            </w:tcMar>
            <w:vAlign w:val="center"/>
          </w:tcPr>
          <w:p w14:paraId="23BA78EB" w14:textId="77777777" w:rsidR="003E49C0" w:rsidRDefault="00993E62">
            <w:pPr>
              <w:spacing w:after="20"/>
            </w:pPr>
            <w:r>
              <w:rPr>
                <w:sz w:val="17"/>
              </w:rPr>
              <w:t>Values near discovered field limits</w:t>
            </w:r>
          </w:p>
        </w:tc>
        <w:tc>
          <w:tcPr>
            <w:tcW w:w="3384" w:type="dxa"/>
            <w:shd w:val="clear" w:color="auto" w:fill="EEF5FA"/>
            <w:tcMar>
              <w:top w:w="90" w:type="dxa"/>
              <w:left w:w="100" w:type="dxa"/>
              <w:bottom w:w="90" w:type="dxa"/>
              <w:right w:w="100" w:type="dxa"/>
            </w:tcMar>
            <w:vAlign w:val="center"/>
          </w:tcPr>
          <w:p w14:paraId="43BD94E8" w14:textId="77777777" w:rsidR="003E49C0" w:rsidRDefault="00993E62">
            <w:pPr>
              <w:spacing w:after="20"/>
            </w:pPr>
            <w:r>
              <w:rPr>
                <w:sz w:val="17"/>
              </w:rPr>
              <w:t>1 character and long strings up to approved safe limit</w:t>
            </w:r>
          </w:p>
        </w:tc>
      </w:tr>
      <w:tr w:rsidR="003E49C0" w14:paraId="70A87059" w14:textId="77777777">
        <w:trPr>
          <w:cantSplit/>
          <w:jc w:val="center"/>
        </w:trPr>
        <w:tc>
          <w:tcPr>
            <w:tcW w:w="2232" w:type="dxa"/>
            <w:tcMar>
              <w:top w:w="90" w:type="dxa"/>
              <w:left w:w="100" w:type="dxa"/>
              <w:bottom w:w="90" w:type="dxa"/>
              <w:right w:w="100" w:type="dxa"/>
            </w:tcMar>
            <w:vAlign w:val="center"/>
          </w:tcPr>
          <w:p w14:paraId="1C6B2DE8" w14:textId="77777777" w:rsidR="003E49C0" w:rsidRDefault="00993E62">
            <w:pPr>
              <w:spacing w:after="20"/>
            </w:pPr>
            <w:r>
              <w:rPr>
                <w:sz w:val="17"/>
              </w:rPr>
              <w:t>Session data</w:t>
            </w:r>
          </w:p>
        </w:tc>
        <w:tc>
          <w:tcPr>
            <w:tcW w:w="4464" w:type="dxa"/>
            <w:tcMar>
              <w:top w:w="90" w:type="dxa"/>
              <w:left w:w="100" w:type="dxa"/>
              <w:bottom w:w="90" w:type="dxa"/>
              <w:right w:w="100" w:type="dxa"/>
            </w:tcMar>
            <w:vAlign w:val="center"/>
          </w:tcPr>
          <w:p w14:paraId="56CCD2B4" w14:textId="77777777" w:rsidR="003E49C0" w:rsidRDefault="00993E62">
            <w:pPr>
              <w:spacing w:after="20"/>
            </w:pPr>
            <w:r>
              <w:rPr>
                <w:sz w:val="17"/>
              </w:rPr>
              <w:t>Authenticated and logged-out browser sessions</w:t>
            </w:r>
          </w:p>
        </w:tc>
        <w:tc>
          <w:tcPr>
            <w:tcW w:w="3384" w:type="dxa"/>
            <w:tcMar>
              <w:top w:w="90" w:type="dxa"/>
              <w:left w:w="100" w:type="dxa"/>
              <w:bottom w:w="90" w:type="dxa"/>
              <w:right w:w="100" w:type="dxa"/>
            </w:tcMar>
            <w:vAlign w:val="center"/>
          </w:tcPr>
          <w:p w14:paraId="0ABC30CA" w14:textId="77777777" w:rsidR="003E49C0" w:rsidRDefault="00993E62">
            <w:pPr>
              <w:spacing w:after="20"/>
            </w:pPr>
            <w:r>
              <w:rPr>
                <w:sz w:val="17"/>
              </w:rPr>
              <w:t>Fresh profile, existing cookie, expired/cleared cookie</w:t>
            </w:r>
          </w:p>
        </w:tc>
      </w:tr>
    </w:tbl>
    <w:p w14:paraId="08EB04AA" w14:textId="77777777" w:rsidR="003E49C0" w:rsidRDefault="003E49C0">
      <w:pPr>
        <w:spacing w:after="20"/>
      </w:pPr>
    </w:p>
    <w:p w14:paraId="3B1EAAD3" w14:textId="77777777" w:rsidR="003E49C0" w:rsidRDefault="00993E62">
      <w:r>
        <w:t>Data handling rule: Use only fictitious or approved test data. Do not use real customer information, personal passwords, payment data, or secrets. Avoid aggressive automated account creation on the shared demo environment.</w:t>
      </w:r>
    </w:p>
    <w:p w14:paraId="228C3BEB" w14:textId="77777777" w:rsidR="003E49C0" w:rsidRDefault="00993E62">
      <w:pPr>
        <w:pStyle w:val="Heading1"/>
      </w:pPr>
      <w:r>
        <w:t>10. Test Case Management</w:t>
      </w:r>
    </w:p>
    <w:tbl>
      <w:tblPr>
        <w:tblStyle w:val="TableGrid"/>
        <w:tblW w:w="0" w:type="auto"/>
        <w:jc w:val="center"/>
        <w:tblLayout w:type="fixed"/>
        <w:tblLook w:val="04A0" w:firstRow="1" w:lastRow="0" w:firstColumn="1" w:lastColumn="0" w:noHBand="0" w:noVBand="1"/>
      </w:tblPr>
      <w:tblGrid>
        <w:gridCol w:w="3024"/>
        <w:gridCol w:w="7056"/>
      </w:tblGrid>
      <w:tr w:rsidR="003E49C0" w14:paraId="6D20C3E9" w14:textId="77777777">
        <w:trPr>
          <w:cantSplit/>
          <w:tblHeader/>
          <w:jc w:val="center"/>
        </w:trPr>
        <w:tc>
          <w:tcPr>
            <w:tcW w:w="3024" w:type="dxa"/>
            <w:shd w:val="clear" w:color="auto" w:fill="17365D"/>
            <w:tcMar>
              <w:top w:w="90" w:type="dxa"/>
              <w:left w:w="100" w:type="dxa"/>
              <w:bottom w:w="90" w:type="dxa"/>
              <w:right w:w="100" w:type="dxa"/>
            </w:tcMar>
            <w:vAlign w:val="center"/>
          </w:tcPr>
          <w:p w14:paraId="78E362FC" w14:textId="77777777" w:rsidR="003E49C0" w:rsidRDefault="00993E62">
            <w:r>
              <w:rPr>
                <w:b/>
                <w:color w:val="FFFFFF"/>
                <w:sz w:val="18"/>
              </w:rPr>
              <w:t>Field</w:t>
            </w:r>
          </w:p>
        </w:tc>
        <w:tc>
          <w:tcPr>
            <w:tcW w:w="7056" w:type="dxa"/>
            <w:shd w:val="clear" w:color="auto" w:fill="17365D"/>
            <w:tcMar>
              <w:top w:w="90" w:type="dxa"/>
              <w:left w:w="100" w:type="dxa"/>
              <w:bottom w:w="90" w:type="dxa"/>
              <w:right w:w="100" w:type="dxa"/>
            </w:tcMar>
            <w:vAlign w:val="center"/>
          </w:tcPr>
          <w:p w14:paraId="46595BBA" w14:textId="77777777" w:rsidR="003E49C0" w:rsidRDefault="00993E62">
            <w:r>
              <w:rPr>
                <w:b/>
                <w:color w:val="FFFFFF"/>
                <w:sz w:val="18"/>
              </w:rPr>
              <w:t>Details</w:t>
            </w:r>
          </w:p>
        </w:tc>
      </w:tr>
      <w:tr w:rsidR="003E49C0" w14:paraId="69112139" w14:textId="77777777">
        <w:trPr>
          <w:cantSplit/>
          <w:jc w:val="center"/>
        </w:trPr>
        <w:tc>
          <w:tcPr>
            <w:tcW w:w="3024" w:type="dxa"/>
            <w:tcMar>
              <w:top w:w="90" w:type="dxa"/>
              <w:left w:w="100" w:type="dxa"/>
              <w:bottom w:w="90" w:type="dxa"/>
              <w:right w:w="100" w:type="dxa"/>
            </w:tcMar>
            <w:vAlign w:val="center"/>
          </w:tcPr>
          <w:p w14:paraId="1D08BD94" w14:textId="77777777" w:rsidR="003E49C0" w:rsidRDefault="00993E62">
            <w:pPr>
              <w:spacing w:after="20"/>
            </w:pPr>
            <w:r>
              <w:rPr>
                <w:sz w:val="17"/>
              </w:rPr>
              <w:t>Test Case Tool</w:t>
            </w:r>
          </w:p>
        </w:tc>
        <w:tc>
          <w:tcPr>
            <w:tcW w:w="7056" w:type="dxa"/>
            <w:tcMar>
              <w:top w:w="90" w:type="dxa"/>
              <w:left w:w="100" w:type="dxa"/>
              <w:bottom w:w="90" w:type="dxa"/>
              <w:right w:w="100" w:type="dxa"/>
            </w:tcMar>
            <w:vAlign w:val="center"/>
          </w:tcPr>
          <w:p w14:paraId="735D9B06" w14:textId="77777777" w:rsidR="003E49C0" w:rsidRDefault="00993E62">
            <w:pPr>
              <w:spacing w:after="20"/>
            </w:pPr>
            <w:r>
              <w:rPr>
                <w:sz w:val="17"/>
              </w:rPr>
              <w:t>Excel initially; Azure DevOps, Jira with Xray/Zephyr, or TestRail when available</w:t>
            </w:r>
          </w:p>
        </w:tc>
      </w:tr>
      <w:tr w:rsidR="003E49C0" w14:paraId="525A63C0" w14:textId="77777777">
        <w:trPr>
          <w:cantSplit/>
          <w:jc w:val="center"/>
        </w:trPr>
        <w:tc>
          <w:tcPr>
            <w:tcW w:w="3024" w:type="dxa"/>
            <w:shd w:val="clear" w:color="auto" w:fill="EEF5FA"/>
            <w:tcMar>
              <w:top w:w="90" w:type="dxa"/>
              <w:left w:w="100" w:type="dxa"/>
              <w:bottom w:w="90" w:type="dxa"/>
              <w:right w:w="100" w:type="dxa"/>
            </w:tcMar>
            <w:vAlign w:val="center"/>
          </w:tcPr>
          <w:p w14:paraId="51348536" w14:textId="77777777" w:rsidR="003E49C0" w:rsidRDefault="00993E62">
            <w:pPr>
              <w:spacing w:after="20"/>
            </w:pPr>
            <w:r>
              <w:rPr>
                <w:sz w:val="17"/>
              </w:rPr>
              <w:t>Test Case Format</w:t>
            </w:r>
          </w:p>
        </w:tc>
        <w:tc>
          <w:tcPr>
            <w:tcW w:w="7056" w:type="dxa"/>
            <w:shd w:val="clear" w:color="auto" w:fill="EEF5FA"/>
            <w:tcMar>
              <w:top w:w="90" w:type="dxa"/>
              <w:left w:w="100" w:type="dxa"/>
              <w:bottom w:w="90" w:type="dxa"/>
              <w:right w:w="100" w:type="dxa"/>
            </w:tcMar>
            <w:vAlign w:val="center"/>
          </w:tcPr>
          <w:p w14:paraId="66E74BF8" w14:textId="77777777" w:rsidR="003E49C0" w:rsidRDefault="00993E62">
            <w:pPr>
              <w:spacing w:after="20"/>
            </w:pPr>
            <w:r>
              <w:rPr>
                <w:sz w:val="17"/>
              </w:rPr>
              <w:t>Test Case ID, requirement reference, title, priority, preconditions, data, steps, expected result, actual result, status, evidence</w:t>
            </w:r>
          </w:p>
        </w:tc>
      </w:tr>
      <w:tr w:rsidR="003E49C0" w14:paraId="79C97B27" w14:textId="77777777">
        <w:trPr>
          <w:cantSplit/>
          <w:jc w:val="center"/>
        </w:trPr>
        <w:tc>
          <w:tcPr>
            <w:tcW w:w="3024" w:type="dxa"/>
            <w:tcMar>
              <w:top w:w="90" w:type="dxa"/>
              <w:left w:w="100" w:type="dxa"/>
              <w:bottom w:w="90" w:type="dxa"/>
              <w:right w:w="100" w:type="dxa"/>
            </w:tcMar>
            <w:vAlign w:val="center"/>
          </w:tcPr>
          <w:p w14:paraId="70B1A3D9" w14:textId="77777777" w:rsidR="003E49C0" w:rsidRDefault="00993E62">
            <w:pPr>
              <w:spacing w:after="20"/>
            </w:pPr>
            <w:r>
              <w:rPr>
                <w:sz w:val="17"/>
              </w:rPr>
              <w:t>Test Case Review</w:t>
            </w:r>
          </w:p>
        </w:tc>
        <w:tc>
          <w:tcPr>
            <w:tcW w:w="7056" w:type="dxa"/>
            <w:tcMar>
              <w:top w:w="90" w:type="dxa"/>
              <w:left w:w="100" w:type="dxa"/>
              <w:bottom w:w="90" w:type="dxa"/>
              <w:right w:w="100" w:type="dxa"/>
            </w:tcMar>
            <w:vAlign w:val="center"/>
          </w:tcPr>
          <w:p w14:paraId="69E7B9A2" w14:textId="77777777" w:rsidR="003E49C0" w:rsidRDefault="00993E62">
            <w:pPr>
              <w:spacing w:after="20"/>
            </w:pPr>
            <w:r>
              <w:rPr>
                <w:sz w:val="17"/>
              </w:rPr>
              <w:t>Required before formal execution</w:t>
            </w:r>
          </w:p>
        </w:tc>
      </w:tr>
      <w:tr w:rsidR="003E49C0" w14:paraId="6003952E" w14:textId="77777777">
        <w:trPr>
          <w:cantSplit/>
          <w:jc w:val="center"/>
        </w:trPr>
        <w:tc>
          <w:tcPr>
            <w:tcW w:w="3024" w:type="dxa"/>
            <w:shd w:val="clear" w:color="auto" w:fill="EEF5FA"/>
            <w:tcMar>
              <w:top w:w="90" w:type="dxa"/>
              <w:left w:w="100" w:type="dxa"/>
              <w:bottom w:w="90" w:type="dxa"/>
              <w:right w:w="100" w:type="dxa"/>
            </w:tcMar>
            <w:vAlign w:val="center"/>
          </w:tcPr>
          <w:p w14:paraId="4186784F" w14:textId="77777777" w:rsidR="003E49C0" w:rsidRDefault="00993E62">
            <w:pPr>
              <w:spacing w:after="20"/>
            </w:pPr>
            <w:r>
              <w:rPr>
                <w:sz w:val="17"/>
              </w:rPr>
              <w:t>Traceability</w:t>
            </w:r>
          </w:p>
        </w:tc>
        <w:tc>
          <w:tcPr>
            <w:tcW w:w="7056" w:type="dxa"/>
            <w:shd w:val="clear" w:color="auto" w:fill="EEF5FA"/>
            <w:tcMar>
              <w:top w:w="90" w:type="dxa"/>
              <w:left w:w="100" w:type="dxa"/>
              <w:bottom w:w="90" w:type="dxa"/>
              <w:right w:w="100" w:type="dxa"/>
            </w:tcMar>
            <w:vAlign w:val="center"/>
          </w:tcPr>
          <w:p w14:paraId="5EC25354" w14:textId="77777777" w:rsidR="003E49C0" w:rsidRDefault="00993E62">
            <w:pPr>
              <w:spacing w:after="20"/>
            </w:pPr>
            <w:r>
              <w:rPr>
                <w:sz w:val="17"/>
              </w:rPr>
              <w:t>Required; every login requirement mapped to at least one test case</w:t>
            </w:r>
          </w:p>
        </w:tc>
      </w:tr>
      <w:tr w:rsidR="003E49C0" w14:paraId="28DA3280" w14:textId="77777777">
        <w:trPr>
          <w:cantSplit/>
          <w:jc w:val="center"/>
        </w:trPr>
        <w:tc>
          <w:tcPr>
            <w:tcW w:w="3024" w:type="dxa"/>
            <w:tcMar>
              <w:top w:w="90" w:type="dxa"/>
              <w:left w:w="100" w:type="dxa"/>
              <w:bottom w:w="90" w:type="dxa"/>
              <w:right w:w="100" w:type="dxa"/>
            </w:tcMar>
            <w:vAlign w:val="center"/>
          </w:tcPr>
          <w:p w14:paraId="047EF37C" w14:textId="77777777" w:rsidR="003E49C0" w:rsidRDefault="00993E62">
            <w:pPr>
              <w:spacing w:after="20"/>
            </w:pPr>
            <w:r>
              <w:rPr>
                <w:sz w:val="17"/>
              </w:rPr>
              <w:t>Test Case Naming Convention</w:t>
            </w:r>
          </w:p>
        </w:tc>
        <w:tc>
          <w:tcPr>
            <w:tcW w:w="7056" w:type="dxa"/>
            <w:tcMar>
              <w:top w:w="90" w:type="dxa"/>
              <w:left w:w="100" w:type="dxa"/>
              <w:bottom w:w="90" w:type="dxa"/>
              <w:right w:w="100" w:type="dxa"/>
            </w:tcMar>
            <w:vAlign w:val="center"/>
          </w:tcPr>
          <w:p w14:paraId="154F937F" w14:textId="77777777" w:rsidR="003E49C0" w:rsidRDefault="00993E62">
            <w:pPr>
              <w:spacing w:after="20"/>
            </w:pPr>
            <w:r>
              <w:rPr>
                <w:sz w:val="17"/>
              </w:rPr>
              <w:t>Every name starts with “To verify”; IDs use TC_LOGIN_###</w:t>
            </w:r>
          </w:p>
        </w:tc>
      </w:tr>
      <w:tr w:rsidR="003E49C0" w14:paraId="2C13FBA8" w14:textId="77777777">
        <w:trPr>
          <w:cantSplit/>
          <w:jc w:val="center"/>
        </w:trPr>
        <w:tc>
          <w:tcPr>
            <w:tcW w:w="3024" w:type="dxa"/>
            <w:shd w:val="clear" w:color="auto" w:fill="EEF5FA"/>
            <w:tcMar>
              <w:top w:w="90" w:type="dxa"/>
              <w:left w:w="100" w:type="dxa"/>
              <w:bottom w:w="90" w:type="dxa"/>
              <w:right w:w="100" w:type="dxa"/>
            </w:tcMar>
            <w:vAlign w:val="center"/>
          </w:tcPr>
          <w:p w14:paraId="55D0174A" w14:textId="77777777" w:rsidR="003E49C0" w:rsidRDefault="00993E62">
            <w:pPr>
              <w:spacing w:after="20"/>
            </w:pPr>
            <w:r>
              <w:rPr>
                <w:sz w:val="17"/>
              </w:rPr>
              <w:t>Evidence</w:t>
            </w:r>
          </w:p>
        </w:tc>
        <w:tc>
          <w:tcPr>
            <w:tcW w:w="7056" w:type="dxa"/>
            <w:shd w:val="clear" w:color="auto" w:fill="EEF5FA"/>
            <w:tcMar>
              <w:top w:w="90" w:type="dxa"/>
              <w:left w:w="100" w:type="dxa"/>
              <w:bottom w:w="90" w:type="dxa"/>
              <w:right w:w="100" w:type="dxa"/>
            </w:tcMar>
            <w:vAlign w:val="center"/>
          </w:tcPr>
          <w:p w14:paraId="2B1A53F7" w14:textId="77777777" w:rsidR="003E49C0" w:rsidRDefault="00993E62">
            <w:pPr>
              <w:spacing w:after="20"/>
            </w:pPr>
            <w:r>
              <w:rPr>
                <w:sz w:val="17"/>
              </w:rPr>
              <w:t>Attach screenshot, video, console/network detail where relevant and permitted</w:t>
            </w:r>
          </w:p>
        </w:tc>
      </w:tr>
      <w:tr w:rsidR="003E49C0" w14:paraId="6A001A52" w14:textId="77777777">
        <w:trPr>
          <w:cantSplit/>
          <w:jc w:val="center"/>
        </w:trPr>
        <w:tc>
          <w:tcPr>
            <w:tcW w:w="3024" w:type="dxa"/>
            <w:tcMar>
              <w:top w:w="90" w:type="dxa"/>
              <w:left w:w="100" w:type="dxa"/>
              <w:bottom w:w="90" w:type="dxa"/>
              <w:right w:w="100" w:type="dxa"/>
            </w:tcMar>
            <w:vAlign w:val="center"/>
          </w:tcPr>
          <w:p w14:paraId="15AA161B" w14:textId="77777777" w:rsidR="003E49C0" w:rsidRDefault="00993E62">
            <w:pPr>
              <w:spacing w:after="20"/>
            </w:pPr>
            <w:r>
              <w:rPr>
                <w:sz w:val="17"/>
              </w:rPr>
              <w:t>Execution Cycle</w:t>
            </w:r>
          </w:p>
        </w:tc>
        <w:tc>
          <w:tcPr>
            <w:tcW w:w="7056" w:type="dxa"/>
            <w:tcMar>
              <w:top w:w="90" w:type="dxa"/>
              <w:left w:w="100" w:type="dxa"/>
              <w:bottom w:w="90" w:type="dxa"/>
              <w:right w:w="100" w:type="dxa"/>
            </w:tcMar>
            <w:vAlign w:val="center"/>
          </w:tcPr>
          <w:p w14:paraId="391EB485" w14:textId="77777777" w:rsidR="003E49C0" w:rsidRDefault="00993E62">
            <w:pPr>
              <w:spacing w:after="20"/>
            </w:pPr>
            <w:r>
              <w:rPr>
                <w:sz w:val="17"/>
              </w:rPr>
              <w:t>Smoke, feature/system, defect retest, and regression</w:t>
            </w:r>
          </w:p>
        </w:tc>
      </w:tr>
    </w:tbl>
    <w:p w14:paraId="20FEAAFC" w14:textId="77777777" w:rsidR="003E49C0" w:rsidRDefault="003E49C0">
      <w:pPr>
        <w:spacing w:after="20"/>
      </w:pPr>
    </w:p>
    <w:p w14:paraId="64F24E4D" w14:textId="77777777" w:rsidR="003E49C0" w:rsidRDefault="00993E62">
      <w:pPr>
        <w:pStyle w:val="Heading2"/>
      </w:pPr>
      <w:r>
        <w:t>10.1 Test Case Status</w:t>
      </w:r>
    </w:p>
    <w:p w14:paraId="3EB2C820" w14:textId="77777777" w:rsidR="003E49C0" w:rsidRDefault="00993E62">
      <w:pPr>
        <w:pStyle w:val="ListBullet"/>
      </w:pPr>
      <w:r>
        <w:t>Not Run</w:t>
      </w:r>
    </w:p>
    <w:p w14:paraId="6BB43988" w14:textId="77777777" w:rsidR="003E49C0" w:rsidRDefault="00993E62">
      <w:pPr>
        <w:pStyle w:val="ListBullet"/>
      </w:pPr>
      <w:r>
        <w:t>Pass</w:t>
      </w:r>
    </w:p>
    <w:p w14:paraId="7C10024D" w14:textId="77777777" w:rsidR="003E49C0" w:rsidRDefault="00993E62">
      <w:pPr>
        <w:pStyle w:val="ListBullet"/>
      </w:pPr>
      <w:r>
        <w:t>Fail</w:t>
      </w:r>
    </w:p>
    <w:p w14:paraId="0D353365" w14:textId="77777777" w:rsidR="003E49C0" w:rsidRDefault="00993E62">
      <w:pPr>
        <w:pStyle w:val="ListBullet"/>
      </w:pPr>
      <w:r>
        <w:t>Blocked</w:t>
      </w:r>
    </w:p>
    <w:p w14:paraId="4D016110" w14:textId="77777777" w:rsidR="003E49C0" w:rsidRDefault="00993E62">
      <w:pPr>
        <w:pStyle w:val="ListBullet"/>
      </w:pPr>
      <w:r>
        <w:t>Not Applicable</w:t>
      </w:r>
    </w:p>
    <w:p w14:paraId="48F58591" w14:textId="77777777" w:rsidR="003E49C0" w:rsidRDefault="00993E62">
      <w:pPr>
        <w:pStyle w:val="ListBullet"/>
      </w:pPr>
      <w:r>
        <w:t>Deferred</w:t>
      </w:r>
    </w:p>
    <w:p w14:paraId="0E11F4F4" w14:textId="77777777" w:rsidR="003E49C0" w:rsidRDefault="00993E62">
      <w:pPr>
        <w:pStyle w:val="Heading2"/>
      </w:pPr>
      <w:r>
        <w:t>10.2 Priority Guidance</w:t>
      </w:r>
    </w:p>
    <w:tbl>
      <w:tblPr>
        <w:tblStyle w:val="TableGrid"/>
        <w:tblW w:w="0" w:type="auto"/>
        <w:jc w:val="center"/>
        <w:tblLayout w:type="fixed"/>
        <w:tblLook w:val="04A0" w:firstRow="1" w:lastRow="0" w:firstColumn="1" w:lastColumn="0" w:noHBand="0" w:noVBand="1"/>
      </w:tblPr>
      <w:tblGrid>
        <w:gridCol w:w="1728"/>
        <w:gridCol w:w="8352"/>
      </w:tblGrid>
      <w:tr w:rsidR="003E49C0" w14:paraId="1B0A60F3" w14:textId="77777777">
        <w:trPr>
          <w:cantSplit/>
          <w:tblHeader/>
          <w:jc w:val="center"/>
        </w:trPr>
        <w:tc>
          <w:tcPr>
            <w:tcW w:w="1728" w:type="dxa"/>
            <w:shd w:val="clear" w:color="auto" w:fill="17365D"/>
            <w:tcMar>
              <w:top w:w="90" w:type="dxa"/>
              <w:left w:w="100" w:type="dxa"/>
              <w:bottom w:w="90" w:type="dxa"/>
              <w:right w:w="100" w:type="dxa"/>
            </w:tcMar>
            <w:vAlign w:val="center"/>
          </w:tcPr>
          <w:p w14:paraId="61EEEFFB" w14:textId="77777777" w:rsidR="003E49C0" w:rsidRDefault="00993E62">
            <w:r>
              <w:rPr>
                <w:b/>
                <w:color w:val="FFFFFF"/>
                <w:sz w:val="18"/>
              </w:rPr>
              <w:t>Priority</w:t>
            </w:r>
          </w:p>
        </w:tc>
        <w:tc>
          <w:tcPr>
            <w:tcW w:w="8352" w:type="dxa"/>
            <w:shd w:val="clear" w:color="auto" w:fill="17365D"/>
            <w:tcMar>
              <w:top w:w="90" w:type="dxa"/>
              <w:left w:w="100" w:type="dxa"/>
              <w:bottom w:w="90" w:type="dxa"/>
              <w:right w:w="100" w:type="dxa"/>
            </w:tcMar>
            <w:vAlign w:val="center"/>
          </w:tcPr>
          <w:p w14:paraId="26796AFE" w14:textId="77777777" w:rsidR="003E49C0" w:rsidRDefault="00993E62">
            <w:r>
              <w:rPr>
                <w:b/>
                <w:color w:val="FFFFFF"/>
                <w:sz w:val="18"/>
              </w:rPr>
              <w:t>Examples</w:t>
            </w:r>
          </w:p>
        </w:tc>
      </w:tr>
      <w:tr w:rsidR="003E49C0" w14:paraId="0E5451F5" w14:textId="77777777">
        <w:trPr>
          <w:cantSplit/>
          <w:jc w:val="center"/>
        </w:trPr>
        <w:tc>
          <w:tcPr>
            <w:tcW w:w="1728" w:type="dxa"/>
            <w:tcMar>
              <w:top w:w="90" w:type="dxa"/>
              <w:left w:w="100" w:type="dxa"/>
              <w:bottom w:w="90" w:type="dxa"/>
              <w:right w:w="100" w:type="dxa"/>
            </w:tcMar>
            <w:vAlign w:val="center"/>
          </w:tcPr>
          <w:p w14:paraId="78361979" w14:textId="77777777" w:rsidR="003E49C0" w:rsidRDefault="00993E62">
            <w:pPr>
              <w:spacing w:after="20"/>
            </w:pPr>
            <w:r>
              <w:rPr>
                <w:sz w:val="17"/>
              </w:rPr>
              <w:t>High</w:t>
            </w:r>
          </w:p>
        </w:tc>
        <w:tc>
          <w:tcPr>
            <w:tcW w:w="8352" w:type="dxa"/>
            <w:tcMar>
              <w:top w:w="90" w:type="dxa"/>
              <w:left w:w="100" w:type="dxa"/>
              <w:bottom w:w="90" w:type="dxa"/>
              <w:right w:w="100" w:type="dxa"/>
            </w:tcMar>
            <w:vAlign w:val="center"/>
          </w:tcPr>
          <w:p w14:paraId="4E7C36EF" w14:textId="77777777" w:rsidR="003E49C0" w:rsidRDefault="00993E62">
            <w:pPr>
              <w:spacing w:after="20"/>
            </w:pPr>
            <w:r>
              <w:rPr>
                <w:sz w:val="17"/>
              </w:rPr>
              <w:t>Valid login, invalid login, logout, protected access after logout</w:t>
            </w:r>
          </w:p>
        </w:tc>
      </w:tr>
      <w:tr w:rsidR="003E49C0" w14:paraId="6BAC5010" w14:textId="77777777">
        <w:trPr>
          <w:cantSplit/>
          <w:jc w:val="center"/>
        </w:trPr>
        <w:tc>
          <w:tcPr>
            <w:tcW w:w="1728" w:type="dxa"/>
            <w:shd w:val="clear" w:color="auto" w:fill="EEF5FA"/>
            <w:tcMar>
              <w:top w:w="90" w:type="dxa"/>
              <w:left w:w="100" w:type="dxa"/>
              <w:bottom w:w="90" w:type="dxa"/>
              <w:right w:w="100" w:type="dxa"/>
            </w:tcMar>
            <w:vAlign w:val="center"/>
          </w:tcPr>
          <w:p w14:paraId="53D8E364" w14:textId="77777777" w:rsidR="003E49C0" w:rsidRDefault="00993E62">
            <w:pPr>
              <w:spacing w:after="20"/>
            </w:pPr>
            <w:r>
              <w:rPr>
                <w:sz w:val="17"/>
              </w:rPr>
              <w:lastRenderedPageBreak/>
              <w:t>Medium</w:t>
            </w:r>
          </w:p>
        </w:tc>
        <w:tc>
          <w:tcPr>
            <w:tcW w:w="8352" w:type="dxa"/>
            <w:shd w:val="clear" w:color="auto" w:fill="EEF5FA"/>
            <w:tcMar>
              <w:top w:w="90" w:type="dxa"/>
              <w:left w:w="100" w:type="dxa"/>
              <w:bottom w:w="90" w:type="dxa"/>
              <w:right w:w="100" w:type="dxa"/>
            </w:tcMar>
            <w:vAlign w:val="center"/>
          </w:tcPr>
          <w:p w14:paraId="429866CB" w14:textId="77777777" w:rsidR="003E49C0" w:rsidRDefault="00993E62">
            <w:pPr>
              <w:spacing w:after="20"/>
            </w:pPr>
            <w:r>
              <w:rPr>
                <w:sz w:val="17"/>
              </w:rPr>
              <w:t>Validation messages, browser navigation, keyboard operation, responsive layout</w:t>
            </w:r>
          </w:p>
        </w:tc>
      </w:tr>
      <w:tr w:rsidR="003E49C0" w14:paraId="637A33DE" w14:textId="77777777">
        <w:trPr>
          <w:cantSplit/>
          <w:jc w:val="center"/>
        </w:trPr>
        <w:tc>
          <w:tcPr>
            <w:tcW w:w="1728" w:type="dxa"/>
            <w:tcMar>
              <w:top w:w="90" w:type="dxa"/>
              <w:left w:w="100" w:type="dxa"/>
              <w:bottom w:w="90" w:type="dxa"/>
              <w:right w:w="100" w:type="dxa"/>
            </w:tcMar>
            <w:vAlign w:val="center"/>
          </w:tcPr>
          <w:p w14:paraId="4C88593E" w14:textId="77777777" w:rsidR="003E49C0" w:rsidRDefault="00993E62">
            <w:pPr>
              <w:spacing w:after="20"/>
            </w:pPr>
            <w:r>
              <w:rPr>
                <w:sz w:val="17"/>
              </w:rPr>
              <w:t>Low</w:t>
            </w:r>
          </w:p>
        </w:tc>
        <w:tc>
          <w:tcPr>
            <w:tcW w:w="8352" w:type="dxa"/>
            <w:tcMar>
              <w:top w:w="90" w:type="dxa"/>
              <w:left w:w="100" w:type="dxa"/>
              <w:bottom w:w="90" w:type="dxa"/>
              <w:right w:w="100" w:type="dxa"/>
            </w:tcMar>
            <w:vAlign w:val="center"/>
          </w:tcPr>
          <w:p w14:paraId="25D47ADD" w14:textId="77777777" w:rsidR="003E49C0" w:rsidRDefault="00993E62">
            <w:pPr>
              <w:spacing w:after="20"/>
            </w:pPr>
            <w:r>
              <w:rPr>
                <w:sz w:val="17"/>
              </w:rPr>
              <w:t>Minor visual consistency and non-blocking cosmetic behavior</w:t>
            </w:r>
          </w:p>
        </w:tc>
      </w:tr>
    </w:tbl>
    <w:p w14:paraId="6224C5B4" w14:textId="77777777" w:rsidR="003E49C0" w:rsidRDefault="003E49C0">
      <w:pPr>
        <w:spacing w:after="20"/>
      </w:pPr>
    </w:p>
    <w:p w14:paraId="37C18679" w14:textId="77777777" w:rsidR="003E49C0" w:rsidRDefault="00993E62">
      <w:pPr>
        <w:pStyle w:val="Heading1"/>
      </w:pPr>
      <w:r>
        <w:t>11. Requirements Traceability</w:t>
      </w:r>
    </w:p>
    <w:tbl>
      <w:tblPr>
        <w:tblStyle w:val="TableGrid"/>
        <w:tblW w:w="0" w:type="auto"/>
        <w:jc w:val="center"/>
        <w:tblLayout w:type="fixed"/>
        <w:tblLook w:val="04A0" w:firstRow="1" w:lastRow="0" w:firstColumn="1" w:lastColumn="0" w:noHBand="0" w:noVBand="1"/>
      </w:tblPr>
      <w:tblGrid>
        <w:gridCol w:w="1656"/>
        <w:gridCol w:w="5040"/>
        <w:gridCol w:w="2376"/>
        <w:gridCol w:w="1152"/>
      </w:tblGrid>
      <w:tr w:rsidR="003E49C0" w14:paraId="5AA883DE" w14:textId="77777777">
        <w:trPr>
          <w:cantSplit/>
          <w:tblHeader/>
          <w:jc w:val="center"/>
        </w:trPr>
        <w:tc>
          <w:tcPr>
            <w:tcW w:w="1656" w:type="dxa"/>
            <w:shd w:val="clear" w:color="auto" w:fill="17365D"/>
            <w:tcMar>
              <w:top w:w="90" w:type="dxa"/>
              <w:left w:w="100" w:type="dxa"/>
              <w:bottom w:w="90" w:type="dxa"/>
              <w:right w:w="100" w:type="dxa"/>
            </w:tcMar>
            <w:vAlign w:val="center"/>
          </w:tcPr>
          <w:p w14:paraId="1650A202" w14:textId="77777777" w:rsidR="003E49C0" w:rsidRDefault="00993E62">
            <w:r>
              <w:rPr>
                <w:b/>
                <w:color w:val="FFFFFF"/>
                <w:sz w:val="18"/>
              </w:rPr>
              <w:t>Requirement ID</w:t>
            </w:r>
          </w:p>
        </w:tc>
        <w:tc>
          <w:tcPr>
            <w:tcW w:w="5040" w:type="dxa"/>
            <w:shd w:val="clear" w:color="auto" w:fill="17365D"/>
            <w:tcMar>
              <w:top w:w="90" w:type="dxa"/>
              <w:left w:w="100" w:type="dxa"/>
              <w:bottom w:w="90" w:type="dxa"/>
              <w:right w:w="100" w:type="dxa"/>
            </w:tcMar>
            <w:vAlign w:val="center"/>
          </w:tcPr>
          <w:p w14:paraId="2E63D63C" w14:textId="77777777" w:rsidR="003E49C0" w:rsidRDefault="00993E62">
            <w:r>
              <w:rPr>
                <w:b/>
                <w:color w:val="FFFFFF"/>
                <w:sz w:val="18"/>
              </w:rPr>
              <w:t>Requirement</w:t>
            </w:r>
          </w:p>
        </w:tc>
        <w:tc>
          <w:tcPr>
            <w:tcW w:w="2376" w:type="dxa"/>
            <w:shd w:val="clear" w:color="auto" w:fill="17365D"/>
            <w:tcMar>
              <w:top w:w="90" w:type="dxa"/>
              <w:left w:w="100" w:type="dxa"/>
              <w:bottom w:w="90" w:type="dxa"/>
              <w:right w:w="100" w:type="dxa"/>
            </w:tcMar>
            <w:vAlign w:val="center"/>
          </w:tcPr>
          <w:p w14:paraId="471E756B" w14:textId="77777777" w:rsidR="003E49C0" w:rsidRDefault="00993E62">
            <w:r>
              <w:rPr>
                <w:b/>
                <w:color w:val="FFFFFF"/>
                <w:sz w:val="18"/>
              </w:rPr>
              <w:t>Planned Test Case ID</w:t>
            </w:r>
          </w:p>
        </w:tc>
        <w:tc>
          <w:tcPr>
            <w:tcW w:w="1152" w:type="dxa"/>
            <w:shd w:val="clear" w:color="auto" w:fill="17365D"/>
            <w:tcMar>
              <w:top w:w="90" w:type="dxa"/>
              <w:left w:w="100" w:type="dxa"/>
              <w:bottom w:w="90" w:type="dxa"/>
              <w:right w:w="100" w:type="dxa"/>
            </w:tcMar>
            <w:vAlign w:val="center"/>
          </w:tcPr>
          <w:p w14:paraId="768B577E" w14:textId="77777777" w:rsidR="003E49C0" w:rsidRDefault="00993E62">
            <w:r>
              <w:rPr>
                <w:b/>
                <w:color w:val="FFFFFF"/>
                <w:sz w:val="18"/>
              </w:rPr>
              <w:t>Test Result</w:t>
            </w:r>
          </w:p>
        </w:tc>
      </w:tr>
      <w:tr w:rsidR="003E49C0" w14:paraId="7E6C2335" w14:textId="77777777">
        <w:trPr>
          <w:cantSplit/>
          <w:jc w:val="center"/>
        </w:trPr>
        <w:tc>
          <w:tcPr>
            <w:tcW w:w="1656" w:type="dxa"/>
            <w:tcMar>
              <w:top w:w="90" w:type="dxa"/>
              <w:left w:w="100" w:type="dxa"/>
              <w:bottom w:w="90" w:type="dxa"/>
              <w:right w:w="100" w:type="dxa"/>
            </w:tcMar>
            <w:vAlign w:val="center"/>
          </w:tcPr>
          <w:p w14:paraId="0DD7C8AC" w14:textId="77777777" w:rsidR="003E49C0" w:rsidRDefault="00993E62">
            <w:pPr>
              <w:spacing w:after="20"/>
            </w:pPr>
            <w:r>
              <w:rPr>
                <w:sz w:val="17"/>
              </w:rPr>
              <w:t>REQ-LOGIN-001</w:t>
            </w:r>
          </w:p>
        </w:tc>
        <w:tc>
          <w:tcPr>
            <w:tcW w:w="5040" w:type="dxa"/>
            <w:tcMar>
              <w:top w:w="90" w:type="dxa"/>
              <w:left w:w="100" w:type="dxa"/>
              <w:bottom w:w="90" w:type="dxa"/>
              <w:right w:w="100" w:type="dxa"/>
            </w:tcMar>
            <w:vAlign w:val="center"/>
          </w:tcPr>
          <w:p w14:paraId="2A3A2CFA" w14:textId="77777777" w:rsidR="003E49C0" w:rsidRDefault="00993E62">
            <w:pPr>
              <w:spacing w:after="20"/>
            </w:pPr>
            <w:r>
              <w:rPr>
                <w:sz w:val="17"/>
              </w:rPr>
              <w:t>Login page opens over HTTPS and displays required controls.</w:t>
            </w:r>
          </w:p>
        </w:tc>
        <w:tc>
          <w:tcPr>
            <w:tcW w:w="2376" w:type="dxa"/>
            <w:tcMar>
              <w:top w:w="90" w:type="dxa"/>
              <w:left w:w="100" w:type="dxa"/>
              <w:bottom w:w="90" w:type="dxa"/>
              <w:right w:w="100" w:type="dxa"/>
            </w:tcMar>
            <w:vAlign w:val="center"/>
          </w:tcPr>
          <w:p w14:paraId="14DC3908" w14:textId="77777777" w:rsidR="003E49C0" w:rsidRDefault="00993E62">
            <w:pPr>
              <w:spacing w:after="20"/>
            </w:pPr>
            <w:r>
              <w:rPr>
                <w:sz w:val="17"/>
              </w:rPr>
              <w:t>TC_LOGIN_001, TC_LOGIN_002</w:t>
            </w:r>
          </w:p>
        </w:tc>
        <w:tc>
          <w:tcPr>
            <w:tcW w:w="1152" w:type="dxa"/>
            <w:tcMar>
              <w:top w:w="90" w:type="dxa"/>
              <w:left w:w="100" w:type="dxa"/>
              <w:bottom w:w="90" w:type="dxa"/>
              <w:right w:w="100" w:type="dxa"/>
            </w:tcMar>
            <w:vAlign w:val="center"/>
          </w:tcPr>
          <w:p w14:paraId="5F84A2F3" w14:textId="77777777" w:rsidR="003E49C0" w:rsidRDefault="00993E62">
            <w:pPr>
              <w:spacing w:after="20"/>
            </w:pPr>
            <w:r>
              <w:rPr>
                <w:sz w:val="17"/>
              </w:rPr>
              <w:t>Not Run</w:t>
            </w:r>
          </w:p>
        </w:tc>
      </w:tr>
      <w:tr w:rsidR="003E49C0" w14:paraId="25B844D3" w14:textId="77777777">
        <w:trPr>
          <w:cantSplit/>
          <w:jc w:val="center"/>
        </w:trPr>
        <w:tc>
          <w:tcPr>
            <w:tcW w:w="1656" w:type="dxa"/>
            <w:shd w:val="clear" w:color="auto" w:fill="EEF5FA"/>
            <w:tcMar>
              <w:top w:w="90" w:type="dxa"/>
              <w:left w:w="100" w:type="dxa"/>
              <w:bottom w:w="90" w:type="dxa"/>
              <w:right w:w="100" w:type="dxa"/>
            </w:tcMar>
            <w:vAlign w:val="center"/>
          </w:tcPr>
          <w:p w14:paraId="158FADC7" w14:textId="77777777" w:rsidR="003E49C0" w:rsidRDefault="00993E62">
            <w:pPr>
              <w:spacing w:after="20"/>
            </w:pPr>
            <w:r>
              <w:rPr>
                <w:sz w:val="17"/>
              </w:rPr>
              <w:t>REQ-LOGIN-002</w:t>
            </w:r>
          </w:p>
        </w:tc>
        <w:tc>
          <w:tcPr>
            <w:tcW w:w="5040" w:type="dxa"/>
            <w:shd w:val="clear" w:color="auto" w:fill="EEF5FA"/>
            <w:tcMar>
              <w:top w:w="90" w:type="dxa"/>
              <w:left w:w="100" w:type="dxa"/>
              <w:bottom w:w="90" w:type="dxa"/>
              <w:right w:w="100" w:type="dxa"/>
            </w:tcMar>
            <w:vAlign w:val="center"/>
          </w:tcPr>
          <w:p w14:paraId="440A7925" w14:textId="77777777" w:rsidR="003E49C0" w:rsidRDefault="00993E62">
            <w:pPr>
              <w:spacing w:after="20"/>
            </w:pPr>
            <w:r>
              <w:rPr>
                <w:sz w:val="17"/>
              </w:rPr>
              <w:t>Registered user can log in with valid credentials.</w:t>
            </w:r>
          </w:p>
        </w:tc>
        <w:tc>
          <w:tcPr>
            <w:tcW w:w="2376" w:type="dxa"/>
            <w:shd w:val="clear" w:color="auto" w:fill="EEF5FA"/>
            <w:tcMar>
              <w:top w:w="90" w:type="dxa"/>
              <w:left w:w="100" w:type="dxa"/>
              <w:bottom w:w="90" w:type="dxa"/>
              <w:right w:w="100" w:type="dxa"/>
            </w:tcMar>
            <w:vAlign w:val="center"/>
          </w:tcPr>
          <w:p w14:paraId="60D64FB7" w14:textId="77777777" w:rsidR="003E49C0" w:rsidRDefault="00993E62">
            <w:pPr>
              <w:spacing w:after="20"/>
            </w:pPr>
            <w:r>
              <w:rPr>
                <w:sz w:val="17"/>
              </w:rPr>
              <w:t>TC_LOGIN_003</w:t>
            </w:r>
          </w:p>
        </w:tc>
        <w:tc>
          <w:tcPr>
            <w:tcW w:w="1152" w:type="dxa"/>
            <w:shd w:val="clear" w:color="auto" w:fill="EEF5FA"/>
            <w:tcMar>
              <w:top w:w="90" w:type="dxa"/>
              <w:left w:w="100" w:type="dxa"/>
              <w:bottom w:w="90" w:type="dxa"/>
              <w:right w:w="100" w:type="dxa"/>
            </w:tcMar>
            <w:vAlign w:val="center"/>
          </w:tcPr>
          <w:p w14:paraId="18BD0011" w14:textId="77777777" w:rsidR="003E49C0" w:rsidRDefault="00993E62">
            <w:pPr>
              <w:spacing w:after="20"/>
            </w:pPr>
            <w:r>
              <w:rPr>
                <w:sz w:val="17"/>
              </w:rPr>
              <w:t>Not Run</w:t>
            </w:r>
          </w:p>
        </w:tc>
      </w:tr>
      <w:tr w:rsidR="003E49C0" w14:paraId="45C26F06" w14:textId="77777777">
        <w:trPr>
          <w:cantSplit/>
          <w:jc w:val="center"/>
        </w:trPr>
        <w:tc>
          <w:tcPr>
            <w:tcW w:w="1656" w:type="dxa"/>
            <w:tcMar>
              <w:top w:w="90" w:type="dxa"/>
              <w:left w:w="100" w:type="dxa"/>
              <w:bottom w:w="90" w:type="dxa"/>
              <w:right w:w="100" w:type="dxa"/>
            </w:tcMar>
            <w:vAlign w:val="center"/>
          </w:tcPr>
          <w:p w14:paraId="2935126B" w14:textId="77777777" w:rsidR="003E49C0" w:rsidRDefault="00993E62">
            <w:pPr>
              <w:spacing w:after="20"/>
            </w:pPr>
            <w:r>
              <w:rPr>
                <w:sz w:val="17"/>
              </w:rPr>
              <w:t>REQ-LOGIN-003</w:t>
            </w:r>
          </w:p>
        </w:tc>
        <w:tc>
          <w:tcPr>
            <w:tcW w:w="5040" w:type="dxa"/>
            <w:tcMar>
              <w:top w:w="90" w:type="dxa"/>
              <w:left w:w="100" w:type="dxa"/>
              <w:bottom w:w="90" w:type="dxa"/>
              <w:right w:w="100" w:type="dxa"/>
            </w:tcMar>
            <w:vAlign w:val="center"/>
          </w:tcPr>
          <w:p w14:paraId="74105C73" w14:textId="77777777" w:rsidR="003E49C0" w:rsidRDefault="00993E62">
            <w:pPr>
              <w:spacing w:after="20"/>
            </w:pPr>
            <w:r>
              <w:rPr>
                <w:sz w:val="17"/>
              </w:rPr>
              <w:t>Invalid or unregistered credentials are rejected safely.</w:t>
            </w:r>
          </w:p>
        </w:tc>
        <w:tc>
          <w:tcPr>
            <w:tcW w:w="2376" w:type="dxa"/>
            <w:tcMar>
              <w:top w:w="90" w:type="dxa"/>
              <w:left w:w="100" w:type="dxa"/>
              <w:bottom w:w="90" w:type="dxa"/>
              <w:right w:w="100" w:type="dxa"/>
            </w:tcMar>
            <w:vAlign w:val="center"/>
          </w:tcPr>
          <w:p w14:paraId="32B78FDB" w14:textId="77777777" w:rsidR="003E49C0" w:rsidRDefault="00993E62">
            <w:pPr>
              <w:spacing w:after="20"/>
            </w:pPr>
            <w:r>
              <w:rPr>
                <w:sz w:val="17"/>
              </w:rPr>
              <w:t>TC_LOGIN_004, TC_LOGIN_005</w:t>
            </w:r>
          </w:p>
        </w:tc>
        <w:tc>
          <w:tcPr>
            <w:tcW w:w="1152" w:type="dxa"/>
            <w:tcMar>
              <w:top w:w="90" w:type="dxa"/>
              <w:left w:w="100" w:type="dxa"/>
              <w:bottom w:w="90" w:type="dxa"/>
              <w:right w:w="100" w:type="dxa"/>
            </w:tcMar>
            <w:vAlign w:val="center"/>
          </w:tcPr>
          <w:p w14:paraId="47168393" w14:textId="77777777" w:rsidR="003E49C0" w:rsidRDefault="00993E62">
            <w:pPr>
              <w:spacing w:after="20"/>
            </w:pPr>
            <w:r>
              <w:rPr>
                <w:sz w:val="17"/>
              </w:rPr>
              <w:t>Not Run</w:t>
            </w:r>
          </w:p>
        </w:tc>
      </w:tr>
      <w:tr w:rsidR="003E49C0" w14:paraId="71B4A8E8" w14:textId="77777777">
        <w:trPr>
          <w:cantSplit/>
          <w:jc w:val="center"/>
        </w:trPr>
        <w:tc>
          <w:tcPr>
            <w:tcW w:w="1656" w:type="dxa"/>
            <w:shd w:val="clear" w:color="auto" w:fill="EEF5FA"/>
            <w:tcMar>
              <w:top w:w="90" w:type="dxa"/>
              <w:left w:w="100" w:type="dxa"/>
              <w:bottom w:w="90" w:type="dxa"/>
              <w:right w:w="100" w:type="dxa"/>
            </w:tcMar>
            <w:vAlign w:val="center"/>
          </w:tcPr>
          <w:p w14:paraId="4F2A241A" w14:textId="77777777" w:rsidR="003E49C0" w:rsidRDefault="00993E62">
            <w:pPr>
              <w:spacing w:after="20"/>
            </w:pPr>
            <w:r>
              <w:rPr>
                <w:sz w:val="17"/>
              </w:rPr>
              <w:t>REQ-LOGIN-004</w:t>
            </w:r>
          </w:p>
        </w:tc>
        <w:tc>
          <w:tcPr>
            <w:tcW w:w="5040" w:type="dxa"/>
            <w:shd w:val="clear" w:color="auto" w:fill="EEF5FA"/>
            <w:tcMar>
              <w:top w:w="90" w:type="dxa"/>
              <w:left w:w="100" w:type="dxa"/>
              <w:bottom w:w="90" w:type="dxa"/>
              <w:right w:w="100" w:type="dxa"/>
            </w:tcMar>
            <w:vAlign w:val="center"/>
          </w:tcPr>
          <w:p w14:paraId="1EB7DB01" w14:textId="77777777" w:rsidR="003E49C0" w:rsidRDefault="00993E62">
            <w:pPr>
              <w:spacing w:after="20"/>
            </w:pPr>
            <w:r>
              <w:rPr>
                <w:sz w:val="17"/>
              </w:rPr>
              <w:t>Required-field and email-format validation is clear.</w:t>
            </w:r>
          </w:p>
        </w:tc>
        <w:tc>
          <w:tcPr>
            <w:tcW w:w="2376" w:type="dxa"/>
            <w:shd w:val="clear" w:color="auto" w:fill="EEF5FA"/>
            <w:tcMar>
              <w:top w:w="90" w:type="dxa"/>
              <w:left w:w="100" w:type="dxa"/>
              <w:bottom w:w="90" w:type="dxa"/>
              <w:right w:w="100" w:type="dxa"/>
            </w:tcMar>
            <w:vAlign w:val="center"/>
          </w:tcPr>
          <w:p w14:paraId="0E597BE0" w14:textId="77777777" w:rsidR="003E49C0" w:rsidRDefault="00993E62">
            <w:pPr>
              <w:spacing w:after="20"/>
            </w:pPr>
            <w:r>
              <w:rPr>
                <w:sz w:val="17"/>
              </w:rPr>
              <w:t>TC_LOGIN_006 to TC_LOGIN_008</w:t>
            </w:r>
          </w:p>
        </w:tc>
        <w:tc>
          <w:tcPr>
            <w:tcW w:w="1152" w:type="dxa"/>
            <w:shd w:val="clear" w:color="auto" w:fill="EEF5FA"/>
            <w:tcMar>
              <w:top w:w="90" w:type="dxa"/>
              <w:left w:w="100" w:type="dxa"/>
              <w:bottom w:w="90" w:type="dxa"/>
              <w:right w:w="100" w:type="dxa"/>
            </w:tcMar>
            <w:vAlign w:val="center"/>
          </w:tcPr>
          <w:p w14:paraId="19F1F0EE" w14:textId="77777777" w:rsidR="003E49C0" w:rsidRDefault="00993E62">
            <w:pPr>
              <w:spacing w:after="20"/>
            </w:pPr>
            <w:r>
              <w:rPr>
                <w:sz w:val="17"/>
              </w:rPr>
              <w:t>Not Run</w:t>
            </w:r>
          </w:p>
        </w:tc>
      </w:tr>
      <w:tr w:rsidR="003E49C0" w14:paraId="794652FD" w14:textId="77777777">
        <w:trPr>
          <w:cantSplit/>
          <w:jc w:val="center"/>
        </w:trPr>
        <w:tc>
          <w:tcPr>
            <w:tcW w:w="1656" w:type="dxa"/>
            <w:tcMar>
              <w:top w:w="90" w:type="dxa"/>
              <w:left w:w="100" w:type="dxa"/>
              <w:bottom w:w="90" w:type="dxa"/>
              <w:right w:w="100" w:type="dxa"/>
            </w:tcMar>
            <w:vAlign w:val="center"/>
          </w:tcPr>
          <w:p w14:paraId="3AC0D34D" w14:textId="77777777" w:rsidR="003E49C0" w:rsidRDefault="00993E62">
            <w:pPr>
              <w:spacing w:after="20"/>
            </w:pPr>
            <w:r>
              <w:rPr>
                <w:sz w:val="17"/>
              </w:rPr>
              <w:t>REQ-LOGIN-005</w:t>
            </w:r>
          </w:p>
        </w:tc>
        <w:tc>
          <w:tcPr>
            <w:tcW w:w="5040" w:type="dxa"/>
            <w:tcMar>
              <w:top w:w="90" w:type="dxa"/>
              <w:left w:w="100" w:type="dxa"/>
              <w:bottom w:w="90" w:type="dxa"/>
              <w:right w:w="100" w:type="dxa"/>
            </w:tcMar>
            <w:vAlign w:val="center"/>
          </w:tcPr>
          <w:p w14:paraId="1277171A" w14:textId="77777777" w:rsidR="003E49C0" w:rsidRDefault="00993E62">
            <w:pPr>
              <w:spacing w:after="20"/>
            </w:pPr>
            <w:r>
              <w:rPr>
                <w:sz w:val="17"/>
              </w:rPr>
              <w:t>Password entry is masked and handled safely in the UI.</w:t>
            </w:r>
          </w:p>
        </w:tc>
        <w:tc>
          <w:tcPr>
            <w:tcW w:w="2376" w:type="dxa"/>
            <w:tcMar>
              <w:top w:w="90" w:type="dxa"/>
              <w:left w:w="100" w:type="dxa"/>
              <w:bottom w:w="90" w:type="dxa"/>
              <w:right w:w="100" w:type="dxa"/>
            </w:tcMar>
            <w:vAlign w:val="center"/>
          </w:tcPr>
          <w:p w14:paraId="7DBE0A05" w14:textId="77777777" w:rsidR="003E49C0" w:rsidRDefault="00993E62">
            <w:pPr>
              <w:spacing w:after="20"/>
            </w:pPr>
            <w:r>
              <w:rPr>
                <w:sz w:val="17"/>
              </w:rPr>
              <w:t>TC_LOGIN_009</w:t>
            </w:r>
          </w:p>
        </w:tc>
        <w:tc>
          <w:tcPr>
            <w:tcW w:w="1152" w:type="dxa"/>
            <w:tcMar>
              <w:top w:w="90" w:type="dxa"/>
              <w:left w:w="100" w:type="dxa"/>
              <w:bottom w:w="90" w:type="dxa"/>
              <w:right w:w="100" w:type="dxa"/>
            </w:tcMar>
            <w:vAlign w:val="center"/>
          </w:tcPr>
          <w:p w14:paraId="7E937040" w14:textId="77777777" w:rsidR="003E49C0" w:rsidRDefault="00993E62">
            <w:pPr>
              <w:spacing w:after="20"/>
            </w:pPr>
            <w:r>
              <w:rPr>
                <w:sz w:val="17"/>
              </w:rPr>
              <w:t>Not Run</w:t>
            </w:r>
          </w:p>
        </w:tc>
      </w:tr>
      <w:tr w:rsidR="003E49C0" w14:paraId="5C2EB28F" w14:textId="77777777">
        <w:trPr>
          <w:cantSplit/>
          <w:jc w:val="center"/>
        </w:trPr>
        <w:tc>
          <w:tcPr>
            <w:tcW w:w="1656" w:type="dxa"/>
            <w:shd w:val="clear" w:color="auto" w:fill="EEF5FA"/>
            <w:tcMar>
              <w:top w:w="90" w:type="dxa"/>
              <w:left w:w="100" w:type="dxa"/>
              <w:bottom w:w="90" w:type="dxa"/>
              <w:right w:w="100" w:type="dxa"/>
            </w:tcMar>
            <w:vAlign w:val="center"/>
          </w:tcPr>
          <w:p w14:paraId="19EAAAF9" w14:textId="77777777" w:rsidR="003E49C0" w:rsidRDefault="00993E62">
            <w:pPr>
              <w:spacing w:after="20"/>
            </w:pPr>
            <w:r>
              <w:rPr>
                <w:sz w:val="17"/>
              </w:rPr>
              <w:t>REQ-LOGIN-006</w:t>
            </w:r>
          </w:p>
        </w:tc>
        <w:tc>
          <w:tcPr>
            <w:tcW w:w="5040" w:type="dxa"/>
            <w:shd w:val="clear" w:color="auto" w:fill="EEF5FA"/>
            <w:tcMar>
              <w:top w:w="90" w:type="dxa"/>
              <w:left w:w="100" w:type="dxa"/>
              <w:bottom w:w="90" w:type="dxa"/>
              <w:right w:w="100" w:type="dxa"/>
            </w:tcMar>
            <w:vAlign w:val="center"/>
          </w:tcPr>
          <w:p w14:paraId="5AADDE0F" w14:textId="77777777" w:rsidR="003E49C0" w:rsidRDefault="00993E62">
            <w:pPr>
              <w:spacing w:after="20"/>
            </w:pPr>
            <w:r>
              <w:rPr>
                <w:sz w:val="17"/>
              </w:rPr>
              <w:t>Authenticated state is reflected and relevant account access is available.</w:t>
            </w:r>
          </w:p>
        </w:tc>
        <w:tc>
          <w:tcPr>
            <w:tcW w:w="2376" w:type="dxa"/>
            <w:shd w:val="clear" w:color="auto" w:fill="EEF5FA"/>
            <w:tcMar>
              <w:top w:w="90" w:type="dxa"/>
              <w:left w:w="100" w:type="dxa"/>
              <w:bottom w:w="90" w:type="dxa"/>
              <w:right w:w="100" w:type="dxa"/>
            </w:tcMar>
            <w:vAlign w:val="center"/>
          </w:tcPr>
          <w:p w14:paraId="5B2CC9DA" w14:textId="77777777" w:rsidR="003E49C0" w:rsidRDefault="00993E62">
            <w:pPr>
              <w:spacing w:after="20"/>
            </w:pPr>
            <w:r>
              <w:rPr>
                <w:sz w:val="17"/>
              </w:rPr>
              <w:t>TC_LOGIN_010, TC_LOGIN_011</w:t>
            </w:r>
          </w:p>
        </w:tc>
        <w:tc>
          <w:tcPr>
            <w:tcW w:w="1152" w:type="dxa"/>
            <w:shd w:val="clear" w:color="auto" w:fill="EEF5FA"/>
            <w:tcMar>
              <w:top w:w="90" w:type="dxa"/>
              <w:left w:w="100" w:type="dxa"/>
              <w:bottom w:w="90" w:type="dxa"/>
              <w:right w:w="100" w:type="dxa"/>
            </w:tcMar>
            <w:vAlign w:val="center"/>
          </w:tcPr>
          <w:p w14:paraId="60489951" w14:textId="77777777" w:rsidR="003E49C0" w:rsidRDefault="00993E62">
            <w:pPr>
              <w:spacing w:after="20"/>
            </w:pPr>
            <w:r>
              <w:rPr>
                <w:sz w:val="17"/>
              </w:rPr>
              <w:t>Not Run</w:t>
            </w:r>
          </w:p>
        </w:tc>
      </w:tr>
      <w:tr w:rsidR="003E49C0" w14:paraId="7A45F2A1" w14:textId="77777777">
        <w:trPr>
          <w:cantSplit/>
          <w:jc w:val="center"/>
        </w:trPr>
        <w:tc>
          <w:tcPr>
            <w:tcW w:w="1656" w:type="dxa"/>
            <w:tcMar>
              <w:top w:w="90" w:type="dxa"/>
              <w:left w:w="100" w:type="dxa"/>
              <w:bottom w:w="90" w:type="dxa"/>
              <w:right w:w="100" w:type="dxa"/>
            </w:tcMar>
            <w:vAlign w:val="center"/>
          </w:tcPr>
          <w:p w14:paraId="0684F4A4" w14:textId="77777777" w:rsidR="003E49C0" w:rsidRDefault="00993E62">
            <w:pPr>
              <w:spacing w:after="20"/>
            </w:pPr>
            <w:r>
              <w:rPr>
                <w:sz w:val="17"/>
              </w:rPr>
              <w:t>REQ-LOGIN-007</w:t>
            </w:r>
          </w:p>
        </w:tc>
        <w:tc>
          <w:tcPr>
            <w:tcW w:w="5040" w:type="dxa"/>
            <w:tcMar>
              <w:top w:w="90" w:type="dxa"/>
              <w:left w:w="100" w:type="dxa"/>
              <w:bottom w:w="90" w:type="dxa"/>
              <w:right w:w="100" w:type="dxa"/>
            </w:tcMar>
            <w:vAlign w:val="center"/>
          </w:tcPr>
          <w:p w14:paraId="35A9DF24" w14:textId="77777777" w:rsidR="003E49C0" w:rsidRDefault="00993E62">
            <w:pPr>
              <w:spacing w:after="20"/>
            </w:pPr>
            <w:r>
              <w:rPr>
                <w:sz w:val="17"/>
              </w:rPr>
              <w:t>User can log out and authenticated access is terminated.</w:t>
            </w:r>
          </w:p>
        </w:tc>
        <w:tc>
          <w:tcPr>
            <w:tcW w:w="2376" w:type="dxa"/>
            <w:tcMar>
              <w:top w:w="90" w:type="dxa"/>
              <w:left w:w="100" w:type="dxa"/>
              <w:bottom w:w="90" w:type="dxa"/>
              <w:right w:w="100" w:type="dxa"/>
            </w:tcMar>
            <w:vAlign w:val="center"/>
          </w:tcPr>
          <w:p w14:paraId="50E23E52" w14:textId="77777777" w:rsidR="003E49C0" w:rsidRDefault="00993E62">
            <w:pPr>
              <w:spacing w:after="20"/>
            </w:pPr>
            <w:r>
              <w:rPr>
                <w:sz w:val="17"/>
              </w:rPr>
              <w:t>TC_LOGIN_012 to TC_LOGIN_014</w:t>
            </w:r>
          </w:p>
        </w:tc>
        <w:tc>
          <w:tcPr>
            <w:tcW w:w="1152" w:type="dxa"/>
            <w:tcMar>
              <w:top w:w="90" w:type="dxa"/>
              <w:left w:w="100" w:type="dxa"/>
              <w:bottom w:w="90" w:type="dxa"/>
              <w:right w:w="100" w:type="dxa"/>
            </w:tcMar>
            <w:vAlign w:val="center"/>
          </w:tcPr>
          <w:p w14:paraId="127DAC41" w14:textId="77777777" w:rsidR="003E49C0" w:rsidRDefault="00993E62">
            <w:pPr>
              <w:spacing w:after="20"/>
            </w:pPr>
            <w:r>
              <w:rPr>
                <w:sz w:val="17"/>
              </w:rPr>
              <w:t>Not Run</w:t>
            </w:r>
          </w:p>
        </w:tc>
      </w:tr>
      <w:tr w:rsidR="003E49C0" w14:paraId="5466AE60" w14:textId="77777777">
        <w:trPr>
          <w:cantSplit/>
          <w:jc w:val="center"/>
        </w:trPr>
        <w:tc>
          <w:tcPr>
            <w:tcW w:w="1656" w:type="dxa"/>
            <w:shd w:val="clear" w:color="auto" w:fill="EEF5FA"/>
            <w:tcMar>
              <w:top w:w="90" w:type="dxa"/>
              <w:left w:w="100" w:type="dxa"/>
              <w:bottom w:w="90" w:type="dxa"/>
              <w:right w:w="100" w:type="dxa"/>
            </w:tcMar>
            <w:vAlign w:val="center"/>
          </w:tcPr>
          <w:p w14:paraId="687A1374" w14:textId="77777777" w:rsidR="003E49C0" w:rsidRDefault="00993E62">
            <w:pPr>
              <w:spacing w:after="20"/>
            </w:pPr>
            <w:r>
              <w:rPr>
                <w:sz w:val="17"/>
              </w:rPr>
              <w:t>REQ-LOGIN-008</w:t>
            </w:r>
          </w:p>
        </w:tc>
        <w:tc>
          <w:tcPr>
            <w:tcW w:w="5040" w:type="dxa"/>
            <w:shd w:val="clear" w:color="auto" w:fill="EEF5FA"/>
            <w:tcMar>
              <w:top w:w="90" w:type="dxa"/>
              <w:left w:w="100" w:type="dxa"/>
              <w:bottom w:w="90" w:type="dxa"/>
              <w:right w:w="100" w:type="dxa"/>
            </w:tcMar>
            <w:vAlign w:val="center"/>
          </w:tcPr>
          <w:p w14:paraId="2E494AD8" w14:textId="77777777" w:rsidR="003E49C0" w:rsidRDefault="00993E62">
            <w:pPr>
              <w:spacing w:after="20"/>
            </w:pPr>
            <w:r>
              <w:rPr>
                <w:sz w:val="17"/>
              </w:rPr>
              <w:t>Register and Forgot password links navigate correctly.</w:t>
            </w:r>
          </w:p>
        </w:tc>
        <w:tc>
          <w:tcPr>
            <w:tcW w:w="2376" w:type="dxa"/>
            <w:shd w:val="clear" w:color="auto" w:fill="EEF5FA"/>
            <w:tcMar>
              <w:top w:w="90" w:type="dxa"/>
              <w:left w:w="100" w:type="dxa"/>
              <w:bottom w:w="90" w:type="dxa"/>
              <w:right w:w="100" w:type="dxa"/>
            </w:tcMar>
            <w:vAlign w:val="center"/>
          </w:tcPr>
          <w:p w14:paraId="4CC9040E" w14:textId="77777777" w:rsidR="003E49C0" w:rsidRDefault="00993E62">
            <w:pPr>
              <w:spacing w:after="20"/>
            </w:pPr>
            <w:r>
              <w:rPr>
                <w:sz w:val="17"/>
              </w:rPr>
              <w:t>TC_LOGIN_015, TC_LOGIN_016</w:t>
            </w:r>
          </w:p>
        </w:tc>
        <w:tc>
          <w:tcPr>
            <w:tcW w:w="1152" w:type="dxa"/>
            <w:shd w:val="clear" w:color="auto" w:fill="EEF5FA"/>
            <w:tcMar>
              <w:top w:w="90" w:type="dxa"/>
              <w:left w:w="100" w:type="dxa"/>
              <w:bottom w:w="90" w:type="dxa"/>
              <w:right w:w="100" w:type="dxa"/>
            </w:tcMar>
            <w:vAlign w:val="center"/>
          </w:tcPr>
          <w:p w14:paraId="56AD60C8" w14:textId="77777777" w:rsidR="003E49C0" w:rsidRDefault="00993E62">
            <w:pPr>
              <w:spacing w:after="20"/>
            </w:pPr>
            <w:r>
              <w:rPr>
                <w:sz w:val="17"/>
              </w:rPr>
              <w:t>Not Run</w:t>
            </w:r>
          </w:p>
        </w:tc>
      </w:tr>
      <w:tr w:rsidR="003E49C0" w14:paraId="72509105" w14:textId="77777777">
        <w:trPr>
          <w:cantSplit/>
          <w:jc w:val="center"/>
        </w:trPr>
        <w:tc>
          <w:tcPr>
            <w:tcW w:w="1656" w:type="dxa"/>
            <w:tcMar>
              <w:top w:w="90" w:type="dxa"/>
              <w:left w:w="100" w:type="dxa"/>
              <w:bottom w:w="90" w:type="dxa"/>
              <w:right w:w="100" w:type="dxa"/>
            </w:tcMar>
            <w:vAlign w:val="center"/>
          </w:tcPr>
          <w:p w14:paraId="023C6AED" w14:textId="77777777" w:rsidR="003E49C0" w:rsidRDefault="00993E62">
            <w:pPr>
              <w:spacing w:after="20"/>
            </w:pPr>
            <w:r>
              <w:rPr>
                <w:sz w:val="17"/>
              </w:rPr>
              <w:t>REQ-LOGIN-009</w:t>
            </w:r>
          </w:p>
        </w:tc>
        <w:tc>
          <w:tcPr>
            <w:tcW w:w="5040" w:type="dxa"/>
            <w:tcMar>
              <w:top w:w="90" w:type="dxa"/>
              <w:left w:w="100" w:type="dxa"/>
              <w:bottom w:w="90" w:type="dxa"/>
              <w:right w:w="100" w:type="dxa"/>
            </w:tcMar>
            <w:vAlign w:val="center"/>
          </w:tcPr>
          <w:p w14:paraId="62DEB59A" w14:textId="77777777" w:rsidR="003E49C0" w:rsidRDefault="00993E62">
            <w:pPr>
              <w:spacing w:after="20"/>
            </w:pPr>
            <w:r>
              <w:rPr>
                <w:sz w:val="17"/>
              </w:rPr>
              <w:t>Login is operable by keyboard with logical focus and readable feedback.</w:t>
            </w:r>
          </w:p>
        </w:tc>
        <w:tc>
          <w:tcPr>
            <w:tcW w:w="2376" w:type="dxa"/>
            <w:tcMar>
              <w:top w:w="90" w:type="dxa"/>
              <w:left w:w="100" w:type="dxa"/>
              <w:bottom w:w="90" w:type="dxa"/>
              <w:right w:w="100" w:type="dxa"/>
            </w:tcMar>
            <w:vAlign w:val="center"/>
          </w:tcPr>
          <w:p w14:paraId="14E9B4EF" w14:textId="77777777" w:rsidR="003E49C0" w:rsidRDefault="00993E62">
            <w:pPr>
              <w:spacing w:after="20"/>
            </w:pPr>
            <w:r>
              <w:rPr>
                <w:sz w:val="17"/>
              </w:rPr>
              <w:t>TC_LOGIN_017, TC_LOGIN_018</w:t>
            </w:r>
          </w:p>
        </w:tc>
        <w:tc>
          <w:tcPr>
            <w:tcW w:w="1152" w:type="dxa"/>
            <w:tcMar>
              <w:top w:w="90" w:type="dxa"/>
              <w:left w:w="100" w:type="dxa"/>
              <w:bottom w:w="90" w:type="dxa"/>
              <w:right w:w="100" w:type="dxa"/>
            </w:tcMar>
            <w:vAlign w:val="center"/>
          </w:tcPr>
          <w:p w14:paraId="64CEF316" w14:textId="77777777" w:rsidR="003E49C0" w:rsidRDefault="00993E62">
            <w:pPr>
              <w:spacing w:after="20"/>
            </w:pPr>
            <w:r>
              <w:rPr>
                <w:sz w:val="17"/>
              </w:rPr>
              <w:t>Not Run</w:t>
            </w:r>
          </w:p>
        </w:tc>
      </w:tr>
      <w:tr w:rsidR="003E49C0" w14:paraId="6BBFAE35" w14:textId="77777777">
        <w:trPr>
          <w:cantSplit/>
          <w:jc w:val="center"/>
        </w:trPr>
        <w:tc>
          <w:tcPr>
            <w:tcW w:w="1656" w:type="dxa"/>
            <w:shd w:val="clear" w:color="auto" w:fill="EEF5FA"/>
            <w:tcMar>
              <w:top w:w="90" w:type="dxa"/>
              <w:left w:w="100" w:type="dxa"/>
              <w:bottom w:w="90" w:type="dxa"/>
              <w:right w:w="100" w:type="dxa"/>
            </w:tcMar>
            <w:vAlign w:val="center"/>
          </w:tcPr>
          <w:p w14:paraId="17D85A97" w14:textId="77777777" w:rsidR="003E49C0" w:rsidRDefault="00993E62">
            <w:pPr>
              <w:spacing w:after="20"/>
            </w:pPr>
            <w:r>
              <w:rPr>
                <w:sz w:val="17"/>
              </w:rPr>
              <w:t>REQ-LOGIN-010</w:t>
            </w:r>
          </w:p>
        </w:tc>
        <w:tc>
          <w:tcPr>
            <w:tcW w:w="5040" w:type="dxa"/>
            <w:shd w:val="clear" w:color="auto" w:fill="EEF5FA"/>
            <w:tcMar>
              <w:top w:w="90" w:type="dxa"/>
              <w:left w:w="100" w:type="dxa"/>
              <w:bottom w:w="90" w:type="dxa"/>
              <w:right w:w="100" w:type="dxa"/>
            </w:tcMar>
            <w:vAlign w:val="center"/>
          </w:tcPr>
          <w:p w14:paraId="62180A60" w14:textId="77777777" w:rsidR="003E49C0" w:rsidRDefault="00993E62">
            <w:pPr>
              <w:spacing w:after="20"/>
            </w:pPr>
            <w:r>
              <w:rPr>
                <w:sz w:val="17"/>
              </w:rPr>
              <w:t>Login works on agreed browsers and representative responsive sizes.</w:t>
            </w:r>
          </w:p>
        </w:tc>
        <w:tc>
          <w:tcPr>
            <w:tcW w:w="2376" w:type="dxa"/>
            <w:shd w:val="clear" w:color="auto" w:fill="EEF5FA"/>
            <w:tcMar>
              <w:top w:w="90" w:type="dxa"/>
              <w:left w:w="100" w:type="dxa"/>
              <w:bottom w:w="90" w:type="dxa"/>
              <w:right w:w="100" w:type="dxa"/>
            </w:tcMar>
            <w:vAlign w:val="center"/>
          </w:tcPr>
          <w:p w14:paraId="4F52F591" w14:textId="77777777" w:rsidR="003E49C0" w:rsidRDefault="00993E62">
            <w:pPr>
              <w:spacing w:after="20"/>
            </w:pPr>
            <w:r>
              <w:rPr>
                <w:sz w:val="17"/>
              </w:rPr>
              <w:t>TC_LOGIN_019, TC_LOGIN_020</w:t>
            </w:r>
          </w:p>
        </w:tc>
        <w:tc>
          <w:tcPr>
            <w:tcW w:w="1152" w:type="dxa"/>
            <w:shd w:val="clear" w:color="auto" w:fill="EEF5FA"/>
            <w:tcMar>
              <w:top w:w="90" w:type="dxa"/>
              <w:left w:w="100" w:type="dxa"/>
              <w:bottom w:w="90" w:type="dxa"/>
              <w:right w:w="100" w:type="dxa"/>
            </w:tcMar>
            <w:vAlign w:val="center"/>
          </w:tcPr>
          <w:p w14:paraId="3CA39CB5" w14:textId="77777777" w:rsidR="003E49C0" w:rsidRDefault="00993E62">
            <w:pPr>
              <w:spacing w:after="20"/>
            </w:pPr>
            <w:r>
              <w:rPr>
                <w:sz w:val="17"/>
              </w:rPr>
              <w:t>Not Run</w:t>
            </w:r>
          </w:p>
        </w:tc>
      </w:tr>
      <w:tr w:rsidR="003E49C0" w14:paraId="09F0412C" w14:textId="77777777">
        <w:trPr>
          <w:cantSplit/>
          <w:jc w:val="center"/>
        </w:trPr>
        <w:tc>
          <w:tcPr>
            <w:tcW w:w="1656" w:type="dxa"/>
            <w:tcMar>
              <w:top w:w="90" w:type="dxa"/>
              <w:left w:w="100" w:type="dxa"/>
              <w:bottom w:w="90" w:type="dxa"/>
              <w:right w:w="100" w:type="dxa"/>
            </w:tcMar>
            <w:vAlign w:val="center"/>
          </w:tcPr>
          <w:p w14:paraId="338B1B05" w14:textId="77777777" w:rsidR="003E49C0" w:rsidRDefault="00993E62">
            <w:pPr>
              <w:spacing w:after="20"/>
            </w:pPr>
            <w:r>
              <w:rPr>
                <w:sz w:val="17"/>
              </w:rPr>
              <w:t>REQ-LOGIN-011</w:t>
            </w:r>
          </w:p>
        </w:tc>
        <w:tc>
          <w:tcPr>
            <w:tcW w:w="5040" w:type="dxa"/>
            <w:tcMar>
              <w:top w:w="90" w:type="dxa"/>
              <w:left w:w="100" w:type="dxa"/>
              <w:bottom w:w="90" w:type="dxa"/>
              <w:right w:w="100" w:type="dxa"/>
            </w:tcMar>
            <w:vAlign w:val="center"/>
          </w:tcPr>
          <w:p w14:paraId="7A985AB7" w14:textId="77777777" w:rsidR="003E49C0" w:rsidRDefault="00993E62">
            <w:pPr>
              <w:spacing w:after="20"/>
            </w:pPr>
            <w:r>
              <w:rPr>
                <w:sz w:val="17"/>
              </w:rPr>
              <w:t>Login response is acceptable under normal single-user conditions.</w:t>
            </w:r>
          </w:p>
        </w:tc>
        <w:tc>
          <w:tcPr>
            <w:tcW w:w="2376" w:type="dxa"/>
            <w:tcMar>
              <w:top w:w="90" w:type="dxa"/>
              <w:left w:w="100" w:type="dxa"/>
              <w:bottom w:w="90" w:type="dxa"/>
              <w:right w:w="100" w:type="dxa"/>
            </w:tcMar>
            <w:vAlign w:val="center"/>
          </w:tcPr>
          <w:p w14:paraId="41DD1EC2" w14:textId="77777777" w:rsidR="003E49C0" w:rsidRDefault="00993E62">
            <w:pPr>
              <w:spacing w:after="20"/>
            </w:pPr>
            <w:r>
              <w:rPr>
                <w:sz w:val="17"/>
              </w:rPr>
              <w:t>TC_LOGIN_021</w:t>
            </w:r>
          </w:p>
        </w:tc>
        <w:tc>
          <w:tcPr>
            <w:tcW w:w="1152" w:type="dxa"/>
            <w:tcMar>
              <w:top w:w="90" w:type="dxa"/>
              <w:left w:w="100" w:type="dxa"/>
              <w:bottom w:w="90" w:type="dxa"/>
              <w:right w:w="100" w:type="dxa"/>
            </w:tcMar>
            <w:vAlign w:val="center"/>
          </w:tcPr>
          <w:p w14:paraId="5AF1D11E" w14:textId="77777777" w:rsidR="003E49C0" w:rsidRDefault="00993E62">
            <w:pPr>
              <w:spacing w:after="20"/>
            </w:pPr>
            <w:r>
              <w:rPr>
                <w:sz w:val="17"/>
              </w:rPr>
              <w:t>Not Run</w:t>
            </w:r>
          </w:p>
        </w:tc>
      </w:tr>
      <w:tr w:rsidR="003E49C0" w14:paraId="271E3F8F" w14:textId="77777777">
        <w:trPr>
          <w:cantSplit/>
          <w:jc w:val="center"/>
        </w:trPr>
        <w:tc>
          <w:tcPr>
            <w:tcW w:w="1656" w:type="dxa"/>
            <w:shd w:val="clear" w:color="auto" w:fill="EEF5FA"/>
            <w:tcMar>
              <w:top w:w="90" w:type="dxa"/>
              <w:left w:w="100" w:type="dxa"/>
              <w:bottom w:w="90" w:type="dxa"/>
              <w:right w:w="100" w:type="dxa"/>
            </w:tcMar>
            <w:vAlign w:val="center"/>
          </w:tcPr>
          <w:p w14:paraId="6100DD38" w14:textId="77777777" w:rsidR="003E49C0" w:rsidRDefault="00993E62">
            <w:pPr>
              <w:spacing w:after="20"/>
            </w:pPr>
            <w:r>
              <w:rPr>
                <w:sz w:val="17"/>
              </w:rPr>
              <w:t>REQ-LOGIN-012</w:t>
            </w:r>
          </w:p>
        </w:tc>
        <w:tc>
          <w:tcPr>
            <w:tcW w:w="5040" w:type="dxa"/>
            <w:shd w:val="clear" w:color="auto" w:fill="EEF5FA"/>
            <w:tcMar>
              <w:top w:w="90" w:type="dxa"/>
              <w:left w:w="100" w:type="dxa"/>
              <w:bottom w:w="90" w:type="dxa"/>
              <w:right w:w="100" w:type="dxa"/>
            </w:tcMar>
            <w:vAlign w:val="center"/>
          </w:tcPr>
          <w:p w14:paraId="79339BEF" w14:textId="77777777" w:rsidR="003E49C0" w:rsidRDefault="00993E62">
            <w:pPr>
              <w:spacing w:after="20"/>
            </w:pPr>
            <w:r>
              <w:rPr>
                <w:sz w:val="17"/>
              </w:rPr>
              <w:t>Repeated login/logout and refresh behavior remains reliable.</w:t>
            </w:r>
          </w:p>
        </w:tc>
        <w:tc>
          <w:tcPr>
            <w:tcW w:w="2376" w:type="dxa"/>
            <w:shd w:val="clear" w:color="auto" w:fill="EEF5FA"/>
            <w:tcMar>
              <w:top w:w="90" w:type="dxa"/>
              <w:left w:w="100" w:type="dxa"/>
              <w:bottom w:w="90" w:type="dxa"/>
              <w:right w:w="100" w:type="dxa"/>
            </w:tcMar>
            <w:vAlign w:val="center"/>
          </w:tcPr>
          <w:p w14:paraId="4BF223EC" w14:textId="77777777" w:rsidR="003E49C0" w:rsidRDefault="00993E62">
            <w:pPr>
              <w:spacing w:after="20"/>
            </w:pPr>
            <w:r>
              <w:rPr>
                <w:sz w:val="17"/>
              </w:rPr>
              <w:t>TC_LOGIN_022</w:t>
            </w:r>
          </w:p>
        </w:tc>
        <w:tc>
          <w:tcPr>
            <w:tcW w:w="1152" w:type="dxa"/>
            <w:shd w:val="clear" w:color="auto" w:fill="EEF5FA"/>
            <w:tcMar>
              <w:top w:w="90" w:type="dxa"/>
              <w:left w:w="100" w:type="dxa"/>
              <w:bottom w:w="90" w:type="dxa"/>
              <w:right w:w="100" w:type="dxa"/>
            </w:tcMar>
            <w:vAlign w:val="center"/>
          </w:tcPr>
          <w:p w14:paraId="2358F791" w14:textId="77777777" w:rsidR="003E49C0" w:rsidRDefault="00993E62">
            <w:pPr>
              <w:spacing w:after="20"/>
            </w:pPr>
            <w:r>
              <w:rPr>
                <w:sz w:val="17"/>
              </w:rPr>
              <w:t>Not Run</w:t>
            </w:r>
          </w:p>
        </w:tc>
      </w:tr>
    </w:tbl>
    <w:p w14:paraId="4E79082C" w14:textId="77777777" w:rsidR="003E49C0" w:rsidRDefault="003E49C0">
      <w:pPr>
        <w:spacing w:after="20"/>
      </w:pPr>
    </w:p>
    <w:p w14:paraId="143B54CE" w14:textId="77777777" w:rsidR="003E49C0" w:rsidRDefault="00993E62">
      <w:r>
        <w:t>The IDs above establish planned coverage. Detailed test cases should be maintained in the selected test management repository and updated with actual execution results.</w:t>
      </w:r>
    </w:p>
    <w:p w14:paraId="43312DFD" w14:textId="77777777" w:rsidR="003E49C0" w:rsidRDefault="00993E62">
      <w:pPr>
        <w:pStyle w:val="Heading1"/>
      </w:pPr>
      <w:r>
        <w:t>12. Entry Criteria</w:t>
      </w:r>
    </w:p>
    <w:p w14:paraId="50BE23DE" w14:textId="77777777" w:rsidR="003E49C0" w:rsidRDefault="00993E62">
      <w:pPr>
        <w:pStyle w:val="ListBullet"/>
      </w:pPr>
      <w:r>
        <w:t>Login scope and acceptance criteria are reviewed and approved.</w:t>
      </w:r>
    </w:p>
    <w:p w14:paraId="2972D723" w14:textId="77777777" w:rsidR="003E49C0" w:rsidRDefault="00993E62">
      <w:pPr>
        <w:pStyle w:val="ListBullet"/>
      </w:pPr>
      <w:r>
        <w:t>The public demo or designated QA build is available.</w:t>
      </w:r>
    </w:p>
    <w:p w14:paraId="35B42B3D" w14:textId="77777777" w:rsidR="003E49C0" w:rsidRDefault="00993E62">
      <w:pPr>
        <w:pStyle w:val="ListBullet"/>
      </w:pPr>
      <w:r>
        <w:t>A fictitious registered test account is available.</w:t>
      </w:r>
    </w:p>
    <w:p w14:paraId="5BEB8E9D" w14:textId="77777777" w:rsidR="003E49C0" w:rsidRDefault="00993E62">
      <w:pPr>
        <w:pStyle w:val="ListBullet"/>
      </w:pPr>
      <w:r>
        <w:t>Supported browser and OS combinations are agreed.</w:t>
      </w:r>
    </w:p>
    <w:p w14:paraId="76CAF380" w14:textId="77777777" w:rsidR="003E49C0" w:rsidRDefault="00993E62">
      <w:pPr>
        <w:pStyle w:val="ListBullet"/>
      </w:pPr>
      <w:r>
        <w:t>Test cases and test data are reviewed.</w:t>
      </w:r>
    </w:p>
    <w:p w14:paraId="62EC66DD" w14:textId="77777777" w:rsidR="003E49C0" w:rsidRDefault="00993E62">
      <w:pPr>
        <w:pStyle w:val="ListBullet"/>
      </w:pPr>
      <w:r>
        <w:t>Required tools, access, and evidence storage are available.</w:t>
      </w:r>
    </w:p>
    <w:p w14:paraId="223325BF" w14:textId="77777777" w:rsidR="003E49C0" w:rsidRDefault="00993E62">
      <w:pPr>
        <w:pStyle w:val="ListBullet"/>
      </w:pPr>
      <w:r>
        <w:t>Known environment limitations and dependencies are documented.</w:t>
      </w:r>
    </w:p>
    <w:p w14:paraId="1F3BD4B9" w14:textId="77777777" w:rsidR="003E49C0" w:rsidRDefault="00993E62">
      <w:pPr>
        <w:pStyle w:val="ListBullet"/>
      </w:pPr>
      <w:r>
        <w:lastRenderedPageBreak/>
        <w:t>No blocker prevents meaningful login execution.</w:t>
      </w:r>
    </w:p>
    <w:p w14:paraId="555C89DC" w14:textId="77777777" w:rsidR="003E49C0" w:rsidRDefault="00993E62">
      <w:pPr>
        <w:pStyle w:val="Heading1"/>
      </w:pPr>
      <w:r>
        <w:t>13. Exit Criteria</w:t>
      </w:r>
    </w:p>
    <w:p w14:paraId="5A218FCB" w14:textId="77777777" w:rsidR="003E49C0" w:rsidRDefault="00993E62">
      <w:pPr>
        <w:pStyle w:val="ListBullet"/>
      </w:pPr>
      <w:r>
        <w:t>All planned High-priority and agreed Medium-priority tests have been executed.</w:t>
      </w:r>
    </w:p>
    <w:p w14:paraId="5496348A" w14:textId="77777777" w:rsidR="003E49C0" w:rsidRDefault="00993E62">
      <w:pPr>
        <w:pStyle w:val="ListBullet"/>
      </w:pPr>
      <w:r>
        <w:t>100% of Login requirements have at least one executed test, except formally waived items.</w:t>
      </w:r>
    </w:p>
    <w:p w14:paraId="216A6B26" w14:textId="77777777" w:rsidR="003E49C0" w:rsidRDefault="00993E62">
      <w:pPr>
        <w:pStyle w:val="ListBullet"/>
      </w:pPr>
      <w:r>
        <w:t>All Critical and High defects are fixed, verified, or formally accepted by the owner.</w:t>
      </w:r>
    </w:p>
    <w:p w14:paraId="0A9D628E" w14:textId="77777777" w:rsidR="003E49C0" w:rsidRDefault="00993E62">
      <w:pPr>
        <w:pStyle w:val="ListBullet"/>
      </w:pPr>
      <w:r>
        <w:t>No unresolved blocker defect remains.</w:t>
      </w:r>
    </w:p>
    <w:p w14:paraId="52DA9B94" w14:textId="77777777" w:rsidR="003E49C0" w:rsidRDefault="00993E62">
      <w:pPr>
        <w:pStyle w:val="ListBullet"/>
      </w:pPr>
      <w:r>
        <w:t>Pass rate meets the agreed target, recommended at least 95% excluding blocked and not-applicable tests.</w:t>
      </w:r>
    </w:p>
    <w:p w14:paraId="278F6D3C" w14:textId="77777777" w:rsidR="003E49C0" w:rsidRDefault="00993E62">
      <w:pPr>
        <w:pStyle w:val="ListBullet"/>
      </w:pPr>
      <w:r>
        <w:t>Required browser and responsive coverage is completed.</w:t>
      </w:r>
    </w:p>
    <w:p w14:paraId="445E62ED" w14:textId="77777777" w:rsidR="003E49C0" w:rsidRDefault="00993E62">
      <w:pPr>
        <w:pStyle w:val="ListBullet"/>
      </w:pPr>
      <w:r>
        <w:t>Defect retesting and risk-based regression are complete.</w:t>
      </w:r>
    </w:p>
    <w:p w14:paraId="7405E68D" w14:textId="77777777" w:rsidR="003E49C0" w:rsidRDefault="00993E62">
      <w:pPr>
        <w:pStyle w:val="ListBullet"/>
      </w:pPr>
      <w:r>
        <w:t>Evidence, traceability, and the test summary report are updated.</w:t>
      </w:r>
    </w:p>
    <w:p w14:paraId="216AA1DD" w14:textId="77777777" w:rsidR="003E49C0" w:rsidRDefault="00993E62">
      <w:pPr>
        <w:pStyle w:val="ListBullet"/>
      </w:pPr>
      <w:r>
        <w:t>Stakeholder approval or sign-off is recorded.</w:t>
      </w:r>
    </w:p>
    <w:p w14:paraId="12D071D5" w14:textId="77777777" w:rsidR="003E49C0" w:rsidRDefault="00993E62">
      <w:pPr>
        <w:pStyle w:val="Heading1"/>
      </w:pPr>
      <w:r>
        <w:t>14. Suspension Criteria</w:t>
      </w:r>
    </w:p>
    <w:p w14:paraId="61ABA3FC" w14:textId="77777777" w:rsidR="003E49C0" w:rsidRDefault="00993E62">
      <w:pPr>
        <w:pStyle w:val="ListBullet"/>
      </w:pPr>
      <w:r>
        <w:t>Application or Login page is unavailable for a sustained period.</w:t>
      </w:r>
    </w:p>
    <w:p w14:paraId="10BEEFD0" w14:textId="77777777" w:rsidR="003E49C0" w:rsidRDefault="00993E62">
      <w:pPr>
        <w:pStyle w:val="ListBullet"/>
      </w:pPr>
      <w:r>
        <w:t>Valid login is completely blocked by an environment-wide issue.</w:t>
      </w:r>
    </w:p>
    <w:p w14:paraId="0802BC4F" w14:textId="77777777" w:rsidR="003E49C0" w:rsidRDefault="00993E62">
      <w:pPr>
        <w:pStyle w:val="ListBullet"/>
      </w:pPr>
      <w:r>
        <w:t>The test environment is unstable or returns inconsistent results that prevent diagnosis.</w:t>
      </w:r>
    </w:p>
    <w:p w14:paraId="6BFEC996" w14:textId="77777777" w:rsidR="003E49C0" w:rsidRDefault="00993E62">
      <w:pPr>
        <w:pStyle w:val="ListBullet"/>
      </w:pPr>
      <w:r>
        <w:t>Required registered test data is unavailable.</w:t>
      </w:r>
    </w:p>
    <w:p w14:paraId="288863BF" w14:textId="77777777" w:rsidR="003E49C0" w:rsidRDefault="00993E62">
      <w:pPr>
        <w:pStyle w:val="ListBullet"/>
      </w:pPr>
      <w:r>
        <w:t>A critical build issue prevents meaningful execution.</w:t>
      </w:r>
    </w:p>
    <w:p w14:paraId="136771BA" w14:textId="77777777" w:rsidR="003E49C0" w:rsidRDefault="00993E62">
      <w:pPr>
        <w:pStyle w:val="ListBullet"/>
      </w:pPr>
      <w:r>
        <w:t>Testing could negatively affect the shared public demo environment.</w:t>
      </w:r>
    </w:p>
    <w:p w14:paraId="0282B029" w14:textId="77777777" w:rsidR="003E49C0" w:rsidRDefault="00993E62">
      <w:pPr>
        <w:pStyle w:val="Heading1"/>
      </w:pPr>
      <w:r>
        <w:t>15. Resumption Criteria</w:t>
      </w:r>
    </w:p>
    <w:p w14:paraId="6AACC239" w14:textId="77777777" w:rsidR="003E49C0" w:rsidRDefault="00993E62">
      <w:pPr>
        <w:pStyle w:val="ListBullet"/>
      </w:pPr>
      <w:r>
        <w:t>Blocking issue is resolved or an approved workaround exists.</w:t>
      </w:r>
    </w:p>
    <w:p w14:paraId="00A400CB" w14:textId="77777777" w:rsidR="003E49C0" w:rsidRDefault="00993E62">
      <w:pPr>
        <w:pStyle w:val="ListBullet"/>
      </w:pPr>
      <w:r>
        <w:t>A stable and accessible build is available.</w:t>
      </w:r>
    </w:p>
    <w:p w14:paraId="2EBF2E6F" w14:textId="77777777" w:rsidR="003E49C0" w:rsidRDefault="00993E62">
      <w:pPr>
        <w:pStyle w:val="ListBullet"/>
      </w:pPr>
      <w:r>
        <w:t>Required fictitious test data and account access are restored.</w:t>
      </w:r>
    </w:p>
    <w:p w14:paraId="77652520" w14:textId="77777777" w:rsidR="003E49C0" w:rsidRDefault="00993E62">
      <w:pPr>
        <w:pStyle w:val="ListBullet"/>
      </w:pPr>
      <w:r>
        <w:t>Dependencies and browser/environment problems are resolved.</w:t>
      </w:r>
    </w:p>
    <w:p w14:paraId="7E4E28EE" w14:textId="77777777" w:rsidR="003E49C0" w:rsidRDefault="00993E62">
      <w:pPr>
        <w:pStyle w:val="ListBullet"/>
      </w:pPr>
      <w:r>
        <w:t>A quick smoke test confirms page access, login submission, and logout are testable.</w:t>
      </w:r>
    </w:p>
    <w:p w14:paraId="17853510" w14:textId="77777777" w:rsidR="003E49C0" w:rsidRDefault="00993E62">
      <w:pPr>
        <w:pStyle w:val="Heading1"/>
      </w:pPr>
      <w:r>
        <w:t>16. Defect Management</w:t>
      </w:r>
    </w:p>
    <w:p w14:paraId="6C51715D" w14:textId="77777777" w:rsidR="003E49C0" w:rsidRDefault="00993E62">
      <w:pPr>
        <w:pStyle w:val="Heading2"/>
      </w:pPr>
      <w:r>
        <w:t>16.1 Defect Lifecycle</w:t>
      </w:r>
    </w:p>
    <w:p w14:paraId="0B76F2BA" w14:textId="77777777" w:rsidR="003E49C0" w:rsidRDefault="00993E62">
      <w:r>
        <w:t>New -&gt; Assigned -&gt; Open -&gt; Fixed -&gt; Retest -&gt; Verified -&gt; Closed</w:t>
      </w:r>
    </w:p>
    <w:p w14:paraId="6D4A7972" w14:textId="77777777" w:rsidR="003E49C0" w:rsidRDefault="00993E62">
      <w:r>
        <w:t>Additional statuses may include Reopened, Rejected, Duplicate, Deferred, Cannot Reproduce, and Won’t Fix.</w:t>
      </w:r>
    </w:p>
    <w:p w14:paraId="5D220D3D" w14:textId="77777777" w:rsidR="003E49C0" w:rsidRDefault="00993E62">
      <w:pPr>
        <w:pStyle w:val="Heading2"/>
      </w:pPr>
      <w:r>
        <w:t>16.2 Defect Severity</w:t>
      </w:r>
    </w:p>
    <w:tbl>
      <w:tblPr>
        <w:tblStyle w:val="TableGrid"/>
        <w:tblW w:w="0" w:type="auto"/>
        <w:jc w:val="center"/>
        <w:tblLayout w:type="fixed"/>
        <w:tblLook w:val="04A0" w:firstRow="1" w:lastRow="0" w:firstColumn="1" w:lastColumn="0" w:noHBand="0" w:noVBand="1"/>
      </w:tblPr>
      <w:tblGrid>
        <w:gridCol w:w="1728"/>
        <w:gridCol w:w="8352"/>
      </w:tblGrid>
      <w:tr w:rsidR="003E49C0" w14:paraId="3858ABB7" w14:textId="77777777">
        <w:trPr>
          <w:cantSplit/>
          <w:tblHeader/>
          <w:jc w:val="center"/>
        </w:trPr>
        <w:tc>
          <w:tcPr>
            <w:tcW w:w="1728" w:type="dxa"/>
            <w:shd w:val="clear" w:color="auto" w:fill="17365D"/>
            <w:tcMar>
              <w:top w:w="90" w:type="dxa"/>
              <w:left w:w="100" w:type="dxa"/>
              <w:bottom w:w="90" w:type="dxa"/>
              <w:right w:w="100" w:type="dxa"/>
            </w:tcMar>
            <w:vAlign w:val="center"/>
          </w:tcPr>
          <w:p w14:paraId="7E62BCB1" w14:textId="77777777" w:rsidR="003E49C0" w:rsidRDefault="00993E62">
            <w:r>
              <w:rPr>
                <w:b/>
                <w:color w:val="FFFFFF"/>
                <w:sz w:val="18"/>
              </w:rPr>
              <w:t>Severity</w:t>
            </w:r>
          </w:p>
        </w:tc>
        <w:tc>
          <w:tcPr>
            <w:tcW w:w="8352" w:type="dxa"/>
            <w:shd w:val="clear" w:color="auto" w:fill="17365D"/>
            <w:tcMar>
              <w:top w:w="90" w:type="dxa"/>
              <w:left w:w="100" w:type="dxa"/>
              <w:bottom w:w="90" w:type="dxa"/>
              <w:right w:w="100" w:type="dxa"/>
            </w:tcMar>
            <w:vAlign w:val="center"/>
          </w:tcPr>
          <w:p w14:paraId="2CEDC2D8" w14:textId="77777777" w:rsidR="003E49C0" w:rsidRDefault="00993E62">
            <w:r>
              <w:rPr>
                <w:b/>
                <w:color w:val="FFFFFF"/>
                <w:sz w:val="18"/>
              </w:rPr>
              <w:t>Description</w:t>
            </w:r>
          </w:p>
        </w:tc>
      </w:tr>
      <w:tr w:rsidR="003E49C0" w14:paraId="4417DD4D" w14:textId="77777777">
        <w:trPr>
          <w:cantSplit/>
          <w:jc w:val="center"/>
        </w:trPr>
        <w:tc>
          <w:tcPr>
            <w:tcW w:w="1728" w:type="dxa"/>
            <w:tcMar>
              <w:top w:w="90" w:type="dxa"/>
              <w:left w:w="100" w:type="dxa"/>
              <w:bottom w:w="90" w:type="dxa"/>
              <w:right w:w="100" w:type="dxa"/>
            </w:tcMar>
            <w:vAlign w:val="center"/>
          </w:tcPr>
          <w:p w14:paraId="3CC05DC1" w14:textId="77777777" w:rsidR="003E49C0" w:rsidRDefault="00993E62">
            <w:pPr>
              <w:spacing w:after="20"/>
            </w:pPr>
            <w:r>
              <w:rPr>
                <w:sz w:val="17"/>
              </w:rPr>
              <w:t>Critical</w:t>
            </w:r>
          </w:p>
        </w:tc>
        <w:tc>
          <w:tcPr>
            <w:tcW w:w="8352" w:type="dxa"/>
            <w:tcMar>
              <w:top w:w="90" w:type="dxa"/>
              <w:left w:w="100" w:type="dxa"/>
              <w:bottom w:w="90" w:type="dxa"/>
              <w:right w:w="100" w:type="dxa"/>
            </w:tcMar>
            <w:vAlign w:val="center"/>
          </w:tcPr>
          <w:p w14:paraId="3AD97986" w14:textId="77777777" w:rsidR="003E49C0" w:rsidRDefault="00993E62">
            <w:pPr>
              <w:spacing w:after="20"/>
            </w:pPr>
            <w:r>
              <w:rPr>
                <w:sz w:val="17"/>
              </w:rPr>
              <w:t>Authentication is unavailable for all users, unauthorized access is possible, or sensitive information is exposed.</w:t>
            </w:r>
          </w:p>
        </w:tc>
      </w:tr>
      <w:tr w:rsidR="003E49C0" w14:paraId="0545945F" w14:textId="77777777">
        <w:trPr>
          <w:cantSplit/>
          <w:jc w:val="center"/>
        </w:trPr>
        <w:tc>
          <w:tcPr>
            <w:tcW w:w="1728" w:type="dxa"/>
            <w:shd w:val="clear" w:color="auto" w:fill="EEF5FA"/>
            <w:tcMar>
              <w:top w:w="90" w:type="dxa"/>
              <w:left w:w="100" w:type="dxa"/>
              <w:bottom w:w="90" w:type="dxa"/>
              <w:right w:w="100" w:type="dxa"/>
            </w:tcMar>
            <w:vAlign w:val="center"/>
          </w:tcPr>
          <w:p w14:paraId="6291A1B8" w14:textId="77777777" w:rsidR="003E49C0" w:rsidRDefault="00993E62">
            <w:pPr>
              <w:spacing w:after="20"/>
            </w:pPr>
            <w:r>
              <w:rPr>
                <w:sz w:val="17"/>
              </w:rPr>
              <w:t>High</w:t>
            </w:r>
          </w:p>
        </w:tc>
        <w:tc>
          <w:tcPr>
            <w:tcW w:w="8352" w:type="dxa"/>
            <w:shd w:val="clear" w:color="auto" w:fill="EEF5FA"/>
            <w:tcMar>
              <w:top w:w="90" w:type="dxa"/>
              <w:left w:w="100" w:type="dxa"/>
              <w:bottom w:w="90" w:type="dxa"/>
              <w:right w:w="100" w:type="dxa"/>
            </w:tcMar>
            <w:vAlign w:val="center"/>
          </w:tcPr>
          <w:p w14:paraId="07F60C61" w14:textId="77777777" w:rsidR="003E49C0" w:rsidRDefault="00993E62">
            <w:pPr>
              <w:spacing w:after="20"/>
            </w:pPr>
            <w:r>
              <w:rPr>
                <w:sz w:val="17"/>
              </w:rPr>
              <w:t>Major login/logout behavior fails with no practical workaround.</w:t>
            </w:r>
          </w:p>
        </w:tc>
      </w:tr>
      <w:tr w:rsidR="003E49C0" w14:paraId="0363036B" w14:textId="77777777">
        <w:trPr>
          <w:cantSplit/>
          <w:jc w:val="center"/>
        </w:trPr>
        <w:tc>
          <w:tcPr>
            <w:tcW w:w="1728" w:type="dxa"/>
            <w:tcMar>
              <w:top w:w="90" w:type="dxa"/>
              <w:left w:w="100" w:type="dxa"/>
              <w:bottom w:w="90" w:type="dxa"/>
              <w:right w:w="100" w:type="dxa"/>
            </w:tcMar>
            <w:vAlign w:val="center"/>
          </w:tcPr>
          <w:p w14:paraId="5959BDA7" w14:textId="77777777" w:rsidR="003E49C0" w:rsidRDefault="00993E62">
            <w:pPr>
              <w:spacing w:after="20"/>
            </w:pPr>
            <w:r>
              <w:rPr>
                <w:sz w:val="17"/>
              </w:rPr>
              <w:t>Medium</w:t>
            </w:r>
          </w:p>
        </w:tc>
        <w:tc>
          <w:tcPr>
            <w:tcW w:w="8352" w:type="dxa"/>
            <w:tcMar>
              <w:top w:w="90" w:type="dxa"/>
              <w:left w:w="100" w:type="dxa"/>
              <w:bottom w:w="90" w:type="dxa"/>
              <w:right w:w="100" w:type="dxa"/>
            </w:tcMar>
            <w:vAlign w:val="center"/>
          </w:tcPr>
          <w:p w14:paraId="62CD91E6" w14:textId="77777777" w:rsidR="003E49C0" w:rsidRDefault="00993E62">
            <w:pPr>
              <w:spacing w:after="20"/>
            </w:pPr>
            <w:r>
              <w:rPr>
                <w:sz w:val="17"/>
              </w:rPr>
              <w:t>Functionality is partially impacted, affects a subset of scenarios, or has a reasonable workaround.</w:t>
            </w:r>
          </w:p>
        </w:tc>
      </w:tr>
      <w:tr w:rsidR="003E49C0" w14:paraId="0413192A" w14:textId="77777777">
        <w:trPr>
          <w:cantSplit/>
          <w:jc w:val="center"/>
        </w:trPr>
        <w:tc>
          <w:tcPr>
            <w:tcW w:w="1728" w:type="dxa"/>
            <w:shd w:val="clear" w:color="auto" w:fill="EEF5FA"/>
            <w:tcMar>
              <w:top w:w="90" w:type="dxa"/>
              <w:left w:w="100" w:type="dxa"/>
              <w:bottom w:w="90" w:type="dxa"/>
              <w:right w:w="100" w:type="dxa"/>
            </w:tcMar>
            <w:vAlign w:val="center"/>
          </w:tcPr>
          <w:p w14:paraId="0886D1B4" w14:textId="77777777" w:rsidR="003E49C0" w:rsidRDefault="00993E62">
            <w:pPr>
              <w:spacing w:after="20"/>
            </w:pPr>
            <w:r>
              <w:rPr>
                <w:sz w:val="17"/>
              </w:rPr>
              <w:t>Low</w:t>
            </w:r>
          </w:p>
        </w:tc>
        <w:tc>
          <w:tcPr>
            <w:tcW w:w="8352" w:type="dxa"/>
            <w:shd w:val="clear" w:color="auto" w:fill="EEF5FA"/>
            <w:tcMar>
              <w:top w:w="90" w:type="dxa"/>
              <w:left w:w="100" w:type="dxa"/>
              <w:bottom w:w="90" w:type="dxa"/>
              <w:right w:w="100" w:type="dxa"/>
            </w:tcMar>
            <w:vAlign w:val="center"/>
          </w:tcPr>
          <w:p w14:paraId="372791DA" w14:textId="77777777" w:rsidR="003E49C0" w:rsidRDefault="00993E62">
            <w:pPr>
              <w:spacing w:after="20"/>
            </w:pPr>
            <w:r>
              <w:rPr>
                <w:sz w:val="17"/>
              </w:rPr>
              <w:t>Minor cosmetic, wording, alignment, or low-impact usability issue.</w:t>
            </w:r>
          </w:p>
        </w:tc>
      </w:tr>
    </w:tbl>
    <w:p w14:paraId="6BB8FFE0" w14:textId="77777777" w:rsidR="003E49C0" w:rsidRDefault="003E49C0">
      <w:pPr>
        <w:spacing w:after="20"/>
      </w:pPr>
    </w:p>
    <w:p w14:paraId="333D273E" w14:textId="77777777" w:rsidR="003E49C0" w:rsidRDefault="00993E62">
      <w:pPr>
        <w:pStyle w:val="Heading2"/>
      </w:pPr>
      <w:r>
        <w:t>16.3 Defect Priority</w:t>
      </w:r>
    </w:p>
    <w:tbl>
      <w:tblPr>
        <w:tblStyle w:val="TableGrid"/>
        <w:tblW w:w="0" w:type="auto"/>
        <w:jc w:val="center"/>
        <w:tblLayout w:type="fixed"/>
        <w:tblLook w:val="04A0" w:firstRow="1" w:lastRow="0" w:firstColumn="1" w:lastColumn="0" w:noHBand="0" w:noVBand="1"/>
      </w:tblPr>
      <w:tblGrid>
        <w:gridCol w:w="1728"/>
        <w:gridCol w:w="8352"/>
      </w:tblGrid>
      <w:tr w:rsidR="003E49C0" w14:paraId="10A5884B" w14:textId="77777777">
        <w:trPr>
          <w:cantSplit/>
          <w:tblHeader/>
          <w:jc w:val="center"/>
        </w:trPr>
        <w:tc>
          <w:tcPr>
            <w:tcW w:w="1728" w:type="dxa"/>
            <w:shd w:val="clear" w:color="auto" w:fill="17365D"/>
            <w:tcMar>
              <w:top w:w="90" w:type="dxa"/>
              <w:left w:w="100" w:type="dxa"/>
              <w:bottom w:w="90" w:type="dxa"/>
              <w:right w:w="100" w:type="dxa"/>
            </w:tcMar>
            <w:vAlign w:val="center"/>
          </w:tcPr>
          <w:p w14:paraId="4C173A88" w14:textId="77777777" w:rsidR="003E49C0" w:rsidRDefault="00993E62">
            <w:r>
              <w:rPr>
                <w:b/>
                <w:color w:val="FFFFFF"/>
                <w:sz w:val="18"/>
              </w:rPr>
              <w:t>Priority</w:t>
            </w:r>
          </w:p>
        </w:tc>
        <w:tc>
          <w:tcPr>
            <w:tcW w:w="8352" w:type="dxa"/>
            <w:shd w:val="clear" w:color="auto" w:fill="17365D"/>
            <w:tcMar>
              <w:top w:w="90" w:type="dxa"/>
              <w:left w:w="100" w:type="dxa"/>
              <w:bottom w:w="90" w:type="dxa"/>
              <w:right w:w="100" w:type="dxa"/>
            </w:tcMar>
            <w:vAlign w:val="center"/>
          </w:tcPr>
          <w:p w14:paraId="322D5869" w14:textId="77777777" w:rsidR="003E49C0" w:rsidRDefault="00993E62">
            <w:r>
              <w:rPr>
                <w:b/>
                <w:color w:val="FFFFFF"/>
                <w:sz w:val="18"/>
              </w:rPr>
              <w:t>Description</w:t>
            </w:r>
          </w:p>
        </w:tc>
      </w:tr>
      <w:tr w:rsidR="003E49C0" w14:paraId="5C62121C" w14:textId="77777777">
        <w:trPr>
          <w:cantSplit/>
          <w:jc w:val="center"/>
        </w:trPr>
        <w:tc>
          <w:tcPr>
            <w:tcW w:w="1728" w:type="dxa"/>
            <w:tcMar>
              <w:top w:w="90" w:type="dxa"/>
              <w:left w:w="100" w:type="dxa"/>
              <w:bottom w:w="90" w:type="dxa"/>
              <w:right w:w="100" w:type="dxa"/>
            </w:tcMar>
            <w:vAlign w:val="center"/>
          </w:tcPr>
          <w:p w14:paraId="396A580C" w14:textId="77777777" w:rsidR="003E49C0" w:rsidRDefault="00993E62">
            <w:pPr>
              <w:spacing w:after="20"/>
            </w:pPr>
            <w:r>
              <w:rPr>
                <w:sz w:val="17"/>
              </w:rPr>
              <w:t>P1</w:t>
            </w:r>
          </w:p>
        </w:tc>
        <w:tc>
          <w:tcPr>
            <w:tcW w:w="8352" w:type="dxa"/>
            <w:tcMar>
              <w:top w:w="90" w:type="dxa"/>
              <w:left w:w="100" w:type="dxa"/>
              <w:bottom w:w="90" w:type="dxa"/>
              <w:right w:w="100" w:type="dxa"/>
            </w:tcMar>
            <w:vAlign w:val="center"/>
          </w:tcPr>
          <w:p w14:paraId="3FC0A40B" w14:textId="77777777" w:rsidR="003E49C0" w:rsidRDefault="00993E62">
            <w:pPr>
              <w:spacing w:after="20"/>
            </w:pPr>
            <w:r>
              <w:rPr>
                <w:sz w:val="17"/>
              </w:rPr>
              <w:t>Immediate fix required; release or meaningful testing is blocked.</w:t>
            </w:r>
          </w:p>
        </w:tc>
      </w:tr>
      <w:tr w:rsidR="003E49C0" w14:paraId="591D9A1D" w14:textId="77777777">
        <w:trPr>
          <w:cantSplit/>
          <w:jc w:val="center"/>
        </w:trPr>
        <w:tc>
          <w:tcPr>
            <w:tcW w:w="1728" w:type="dxa"/>
            <w:shd w:val="clear" w:color="auto" w:fill="EEF5FA"/>
            <w:tcMar>
              <w:top w:w="90" w:type="dxa"/>
              <w:left w:w="100" w:type="dxa"/>
              <w:bottom w:w="90" w:type="dxa"/>
              <w:right w:w="100" w:type="dxa"/>
            </w:tcMar>
            <w:vAlign w:val="center"/>
          </w:tcPr>
          <w:p w14:paraId="395DAD64" w14:textId="77777777" w:rsidR="003E49C0" w:rsidRDefault="00993E62">
            <w:pPr>
              <w:spacing w:after="20"/>
            </w:pPr>
            <w:r>
              <w:rPr>
                <w:sz w:val="17"/>
              </w:rPr>
              <w:t>P2</w:t>
            </w:r>
          </w:p>
        </w:tc>
        <w:tc>
          <w:tcPr>
            <w:tcW w:w="8352" w:type="dxa"/>
            <w:shd w:val="clear" w:color="auto" w:fill="EEF5FA"/>
            <w:tcMar>
              <w:top w:w="90" w:type="dxa"/>
              <w:left w:w="100" w:type="dxa"/>
              <w:bottom w:w="90" w:type="dxa"/>
              <w:right w:w="100" w:type="dxa"/>
            </w:tcMar>
            <w:vAlign w:val="center"/>
          </w:tcPr>
          <w:p w14:paraId="59D19A69" w14:textId="77777777" w:rsidR="003E49C0" w:rsidRDefault="00993E62">
            <w:pPr>
              <w:spacing w:after="20"/>
            </w:pPr>
            <w:r>
              <w:rPr>
                <w:sz w:val="17"/>
              </w:rPr>
              <w:t>High priority; fix before sign-off unless formally accepted.</w:t>
            </w:r>
          </w:p>
        </w:tc>
      </w:tr>
      <w:tr w:rsidR="003E49C0" w14:paraId="28D59498" w14:textId="77777777">
        <w:trPr>
          <w:cantSplit/>
          <w:jc w:val="center"/>
        </w:trPr>
        <w:tc>
          <w:tcPr>
            <w:tcW w:w="1728" w:type="dxa"/>
            <w:tcMar>
              <w:top w:w="90" w:type="dxa"/>
              <w:left w:w="100" w:type="dxa"/>
              <w:bottom w:w="90" w:type="dxa"/>
              <w:right w:w="100" w:type="dxa"/>
            </w:tcMar>
            <w:vAlign w:val="center"/>
          </w:tcPr>
          <w:p w14:paraId="5FAE40EC" w14:textId="77777777" w:rsidR="003E49C0" w:rsidRDefault="00993E62">
            <w:pPr>
              <w:spacing w:after="20"/>
            </w:pPr>
            <w:r>
              <w:rPr>
                <w:sz w:val="17"/>
              </w:rPr>
              <w:t>P3</w:t>
            </w:r>
          </w:p>
        </w:tc>
        <w:tc>
          <w:tcPr>
            <w:tcW w:w="8352" w:type="dxa"/>
            <w:tcMar>
              <w:top w:w="90" w:type="dxa"/>
              <w:left w:w="100" w:type="dxa"/>
              <w:bottom w:w="90" w:type="dxa"/>
              <w:right w:w="100" w:type="dxa"/>
            </w:tcMar>
            <w:vAlign w:val="center"/>
          </w:tcPr>
          <w:p w14:paraId="3AFD7746" w14:textId="77777777" w:rsidR="003E49C0" w:rsidRDefault="00993E62">
            <w:pPr>
              <w:spacing w:after="20"/>
            </w:pPr>
            <w:r>
              <w:rPr>
                <w:sz w:val="17"/>
              </w:rPr>
              <w:t>Normal priority; schedule based on impact and release plan.</w:t>
            </w:r>
          </w:p>
        </w:tc>
      </w:tr>
      <w:tr w:rsidR="003E49C0" w14:paraId="2DBBB53C" w14:textId="77777777">
        <w:trPr>
          <w:cantSplit/>
          <w:jc w:val="center"/>
        </w:trPr>
        <w:tc>
          <w:tcPr>
            <w:tcW w:w="1728" w:type="dxa"/>
            <w:shd w:val="clear" w:color="auto" w:fill="EEF5FA"/>
            <w:tcMar>
              <w:top w:w="90" w:type="dxa"/>
              <w:left w:w="100" w:type="dxa"/>
              <w:bottom w:w="90" w:type="dxa"/>
              <w:right w:w="100" w:type="dxa"/>
            </w:tcMar>
            <w:vAlign w:val="center"/>
          </w:tcPr>
          <w:p w14:paraId="24B24EBB" w14:textId="77777777" w:rsidR="003E49C0" w:rsidRDefault="00993E62">
            <w:pPr>
              <w:spacing w:after="20"/>
            </w:pPr>
            <w:r>
              <w:rPr>
                <w:sz w:val="17"/>
              </w:rPr>
              <w:t>P4</w:t>
            </w:r>
          </w:p>
        </w:tc>
        <w:tc>
          <w:tcPr>
            <w:tcW w:w="8352" w:type="dxa"/>
            <w:shd w:val="clear" w:color="auto" w:fill="EEF5FA"/>
            <w:tcMar>
              <w:top w:w="90" w:type="dxa"/>
              <w:left w:w="100" w:type="dxa"/>
              <w:bottom w:w="90" w:type="dxa"/>
              <w:right w:w="100" w:type="dxa"/>
            </w:tcMar>
            <w:vAlign w:val="center"/>
          </w:tcPr>
          <w:p w14:paraId="678328A8" w14:textId="77777777" w:rsidR="003E49C0" w:rsidRDefault="00993E62">
            <w:pPr>
              <w:spacing w:after="20"/>
            </w:pPr>
            <w:r>
              <w:rPr>
                <w:sz w:val="17"/>
              </w:rPr>
              <w:t>Low priority; cosmetic or improvement item.</w:t>
            </w:r>
          </w:p>
        </w:tc>
      </w:tr>
    </w:tbl>
    <w:p w14:paraId="15249079" w14:textId="77777777" w:rsidR="003E49C0" w:rsidRDefault="003E49C0">
      <w:pPr>
        <w:spacing w:after="20"/>
      </w:pPr>
    </w:p>
    <w:p w14:paraId="36C724FC" w14:textId="77777777" w:rsidR="003E49C0" w:rsidRDefault="00993E62">
      <w:pPr>
        <w:pStyle w:val="Heading2"/>
      </w:pPr>
      <w:r>
        <w:t>16.4 Defect Triage</w:t>
      </w:r>
    </w:p>
    <w:p w14:paraId="10E2A5C6" w14:textId="77777777" w:rsidR="003E49C0" w:rsidRDefault="00993E62">
      <w:r>
        <w:t>The QA Lead, developer, product owner, and relevant analyst should review new defects regularly. Severity reflects impact; priority reflects urgency. Duplicate and environment defects must retain links to evidence and related records. Retest the exact failed scenario and execute focused regression around authentication and session behavior.</w:t>
      </w:r>
    </w:p>
    <w:p w14:paraId="61FE68AE" w14:textId="77777777" w:rsidR="003E49C0" w:rsidRDefault="00993E62">
      <w:pPr>
        <w:pStyle w:val="Heading1"/>
      </w:pPr>
      <w:r>
        <w:t>17. Defect Report Template</w:t>
      </w:r>
    </w:p>
    <w:tbl>
      <w:tblPr>
        <w:tblStyle w:val="TableGrid"/>
        <w:tblW w:w="0" w:type="auto"/>
        <w:jc w:val="center"/>
        <w:tblLayout w:type="fixed"/>
        <w:tblLook w:val="04A0" w:firstRow="1" w:lastRow="0" w:firstColumn="1" w:lastColumn="0" w:noHBand="0" w:noVBand="1"/>
      </w:tblPr>
      <w:tblGrid>
        <w:gridCol w:w="2592"/>
        <w:gridCol w:w="7488"/>
      </w:tblGrid>
      <w:tr w:rsidR="003E49C0" w14:paraId="41438F67" w14:textId="77777777">
        <w:trPr>
          <w:cantSplit/>
          <w:tblHeader/>
          <w:jc w:val="center"/>
        </w:trPr>
        <w:tc>
          <w:tcPr>
            <w:tcW w:w="2592" w:type="dxa"/>
            <w:shd w:val="clear" w:color="auto" w:fill="17365D"/>
            <w:tcMar>
              <w:top w:w="90" w:type="dxa"/>
              <w:left w:w="100" w:type="dxa"/>
              <w:bottom w:w="90" w:type="dxa"/>
              <w:right w:w="100" w:type="dxa"/>
            </w:tcMar>
            <w:vAlign w:val="center"/>
          </w:tcPr>
          <w:p w14:paraId="7802CD8C" w14:textId="77777777" w:rsidR="003E49C0" w:rsidRDefault="00993E62">
            <w:r>
              <w:rPr>
                <w:b/>
                <w:color w:val="FFFFFF"/>
                <w:sz w:val="18"/>
              </w:rPr>
              <w:t>Field</w:t>
            </w:r>
          </w:p>
        </w:tc>
        <w:tc>
          <w:tcPr>
            <w:tcW w:w="7488" w:type="dxa"/>
            <w:shd w:val="clear" w:color="auto" w:fill="17365D"/>
            <w:tcMar>
              <w:top w:w="90" w:type="dxa"/>
              <w:left w:w="100" w:type="dxa"/>
              <w:bottom w:w="90" w:type="dxa"/>
              <w:right w:w="100" w:type="dxa"/>
            </w:tcMar>
            <w:vAlign w:val="center"/>
          </w:tcPr>
          <w:p w14:paraId="1E947B1B" w14:textId="77777777" w:rsidR="003E49C0" w:rsidRDefault="00993E62">
            <w:r>
              <w:rPr>
                <w:b/>
                <w:color w:val="FFFFFF"/>
                <w:sz w:val="18"/>
              </w:rPr>
              <w:t>Details</w:t>
            </w:r>
          </w:p>
        </w:tc>
      </w:tr>
      <w:tr w:rsidR="003E49C0" w14:paraId="4E94E4A6" w14:textId="77777777">
        <w:trPr>
          <w:cantSplit/>
          <w:jc w:val="center"/>
        </w:trPr>
        <w:tc>
          <w:tcPr>
            <w:tcW w:w="2592" w:type="dxa"/>
            <w:tcMar>
              <w:top w:w="90" w:type="dxa"/>
              <w:left w:w="100" w:type="dxa"/>
              <w:bottom w:w="90" w:type="dxa"/>
              <w:right w:w="100" w:type="dxa"/>
            </w:tcMar>
            <w:vAlign w:val="center"/>
          </w:tcPr>
          <w:p w14:paraId="57E13F07" w14:textId="77777777" w:rsidR="003E49C0" w:rsidRDefault="00993E62">
            <w:pPr>
              <w:spacing w:after="20"/>
            </w:pPr>
            <w:r>
              <w:rPr>
                <w:sz w:val="17"/>
              </w:rPr>
              <w:t>Defect ID</w:t>
            </w:r>
          </w:p>
        </w:tc>
        <w:tc>
          <w:tcPr>
            <w:tcW w:w="7488" w:type="dxa"/>
            <w:tcMar>
              <w:top w:w="90" w:type="dxa"/>
              <w:left w:w="100" w:type="dxa"/>
              <w:bottom w:w="90" w:type="dxa"/>
              <w:right w:w="100" w:type="dxa"/>
            </w:tcMar>
            <w:vAlign w:val="center"/>
          </w:tcPr>
          <w:p w14:paraId="773BDCDC" w14:textId="77777777" w:rsidR="003E49C0" w:rsidRDefault="00993E62">
            <w:pPr>
              <w:spacing w:after="20"/>
            </w:pPr>
            <w:r>
              <w:rPr>
                <w:sz w:val="17"/>
              </w:rPr>
              <w:t>BUG-LOGIN-001</w:t>
            </w:r>
          </w:p>
        </w:tc>
      </w:tr>
      <w:tr w:rsidR="003E49C0" w14:paraId="2B51B56D" w14:textId="77777777">
        <w:trPr>
          <w:cantSplit/>
          <w:jc w:val="center"/>
        </w:trPr>
        <w:tc>
          <w:tcPr>
            <w:tcW w:w="2592" w:type="dxa"/>
            <w:shd w:val="clear" w:color="auto" w:fill="EEF5FA"/>
            <w:tcMar>
              <w:top w:w="90" w:type="dxa"/>
              <w:left w:w="100" w:type="dxa"/>
              <w:bottom w:w="90" w:type="dxa"/>
              <w:right w:w="100" w:type="dxa"/>
            </w:tcMar>
            <w:vAlign w:val="center"/>
          </w:tcPr>
          <w:p w14:paraId="4114908B" w14:textId="77777777" w:rsidR="003E49C0" w:rsidRDefault="00993E62">
            <w:pPr>
              <w:spacing w:after="20"/>
            </w:pPr>
            <w:r>
              <w:rPr>
                <w:sz w:val="17"/>
              </w:rPr>
              <w:t>Summary</w:t>
            </w:r>
          </w:p>
        </w:tc>
        <w:tc>
          <w:tcPr>
            <w:tcW w:w="7488" w:type="dxa"/>
            <w:shd w:val="clear" w:color="auto" w:fill="EEF5FA"/>
            <w:tcMar>
              <w:top w:w="90" w:type="dxa"/>
              <w:left w:w="100" w:type="dxa"/>
              <w:bottom w:w="90" w:type="dxa"/>
              <w:right w:w="100" w:type="dxa"/>
            </w:tcMar>
            <w:vAlign w:val="center"/>
          </w:tcPr>
          <w:p w14:paraId="4CF9EEF9" w14:textId="77777777" w:rsidR="003E49C0" w:rsidRDefault="00993E62">
            <w:pPr>
              <w:spacing w:after="20"/>
            </w:pPr>
            <w:r>
              <w:rPr>
                <w:sz w:val="17"/>
              </w:rPr>
              <w:t>Concise observable failure, for example: Login accepts invalid password</w:t>
            </w:r>
          </w:p>
        </w:tc>
      </w:tr>
      <w:tr w:rsidR="003E49C0" w14:paraId="44B51657" w14:textId="77777777">
        <w:trPr>
          <w:cantSplit/>
          <w:jc w:val="center"/>
        </w:trPr>
        <w:tc>
          <w:tcPr>
            <w:tcW w:w="2592" w:type="dxa"/>
            <w:tcMar>
              <w:top w:w="90" w:type="dxa"/>
              <w:left w:w="100" w:type="dxa"/>
              <w:bottom w:w="90" w:type="dxa"/>
              <w:right w:w="100" w:type="dxa"/>
            </w:tcMar>
            <w:vAlign w:val="center"/>
          </w:tcPr>
          <w:p w14:paraId="78A9F0CF" w14:textId="77777777" w:rsidR="003E49C0" w:rsidRDefault="00993E62">
            <w:pPr>
              <w:spacing w:after="20"/>
            </w:pPr>
            <w:r>
              <w:rPr>
                <w:sz w:val="17"/>
              </w:rPr>
              <w:t>Module</w:t>
            </w:r>
          </w:p>
        </w:tc>
        <w:tc>
          <w:tcPr>
            <w:tcW w:w="7488" w:type="dxa"/>
            <w:tcMar>
              <w:top w:w="90" w:type="dxa"/>
              <w:left w:w="100" w:type="dxa"/>
              <w:bottom w:w="90" w:type="dxa"/>
              <w:right w:w="100" w:type="dxa"/>
            </w:tcMar>
            <w:vAlign w:val="center"/>
          </w:tcPr>
          <w:p w14:paraId="2A8829B7" w14:textId="77777777" w:rsidR="003E49C0" w:rsidRDefault="00993E62">
            <w:pPr>
              <w:spacing w:after="20"/>
            </w:pPr>
            <w:r>
              <w:rPr>
                <w:sz w:val="17"/>
              </w:rPr>
              <w:t>Login / Session / Logout / Navigation</w:t>
            </w:r>
          </w:p>
        </w:tc>
      </w:tr>
      <w:tr w:rsidR="003E49C0" w14:paraId="28AD6B81" w14:textId="77777777">
        <w:trPr>
          <w:cantSplit/>
          <w:jc w:val="center"/>
        </w:trPr>
        <w:tc>
          <w:tcPr>
            <w:tcW w:w="2592" w:type="dxa"/>
            <w:shd w:val="clear" w:color="auto" w:fill="EEF5FA"/>
            <w:tcMar>
              <w:top w:w="90" w:type="dxa"/>
              <w:left w:w="100" w:type="dxa"/>
              <w:bottom w:w="90" w:type="dxa"/>
              <w:right w:w="100" w:type="dxa"/>
            </w:tcMar>
            <w:vAlign w:val="center"/>
          </w:tcPr>
          <w:p w14:paraId="7226DEAB" w14:textId="77777777" w:rsidR="003E49C0" w:rsidRDefault="00993E62">
            <w:pPr>
              <w:spacing w:after="20"/>
            </w:pPr>
            <w:r>
              <w:rPr>
                <w:sz w:val="17"/>
              </w:rPr>
              <w:t>Environment</w:t>
            </w:r>
          </w:p>
        </w:tc>
        <w:tc>
          <w:tcPr>
            <w:tcW w:w="7488" w:type="dxa"/>
            <w:shd w:val="clear" w:color="auto" w:fill="EEF5FA"/>
            <w:tcMar>
              <w:top w:w="90" w:type="dxa"/>
              <w:left w:w="100" w:type="dxa"/>
              <w:bottom w:w="90" w:type="dxa"/>
              <w:right w:w="100" w:type="dxa"/>
            </w:tcMar>
            <w:vAlign w:val="center"/>
          </w:tcPr>
          <w:p w14:paraId="583948DF" w14:textId="77777777" w:rsidR="003E49C0" w:rsidRDefault="00993E62">
            <w:pPr>
              <w:spacing w:after="20"/>
            </w:pPr>
            <w:r>
              <w:rPr>
                <w:sz w:val="17"/>
              </w:rPr>
              <w:t>URL, build if known, execution time</w:t>
            </w:r>
          </w:p>
        </w:tc>
      </w:tr>
      <w:tr w:rsidR="003E49C0" w14:paraId="52EB0835" w14:textId="77777777">
        <w:trPr>
          <w:cantSplit/>
          <w:jc w:val="center"/>
        </w:trPr>
        <w:tc>
          <w:tcPr>
            <w:tcW w:w="2592" w:type="dxa"/>
            <w:tcMar>
              <w:top w:w="90" w:type="dxa"/>
              <w:left w:w="100" w:type="dxa"/>
              <w:bottom w:w="90" w:type="dxa"/>
              <w:right w:w="100" w:type="dxa"/>
            </w:tcMar>
            <w:vAlign w:val="center"/>
          </w:tcPr>
          <w:p w14:paraId="2001FB33" w14:textId="77777777" w:rsidR="003E49C0" w:rsidRDefault="00993E62">
            <w:pPr>
              <w:spacing w:after="20"/>
            </w:pPr>
            <w:r>
              <w:rPr>
                <w:sz w:val="17"/>
              </w:rPr>
              <w:t>Severity</w:t>
            </w:r>
          </w:p>
        </w:tc>
        <w:tc>
          <w:tcPr>
            <w:tcW w:w="7488" w:type="dxa"/>
            <w:tcMar>
              <w:top w:w="90" w:type="dxa"/>
              <w:left w:w="100" w:type="dxa"/>
              <w:bottom w:w="90" w:type="dxa"/>
              <w:right w:w="100" w:type="dxa"/>
            </w:tcMar>
            <w:vAlign w:val="center"/>
          </w:tcPr>
          <w:p w14:paraId="070E8402" w14:textId="77777777" w:rsidR="003E49C0" w:rsidRDefault="00993E62">
            <w:pPr>
              <w:spacing w:after="20"/>
            </w:pPr>
            <w:r>
              <w:rPr>
                <w:sz w:val="17"/>
              </w:rPr>
              <w:t>Critical / High / Medium / Low</w:t>
            </w:r>
          </w:p>
        </w:tc>
      </w:tr>
      <w:tr w:rsidR="003E49C0" w14:paraId="2B0046C2" w14:textId="77777777">
        <w:trPr>
          <w:cantSplit/>
          <w:jc w:val="center"/>
        </w:trPr>
        <w:tc>
          <w:tcPr>
            <w:tcW w:w="2592" w:type="dxa"/>
            <w:shd w:val="clear" w:color="auto" w:fill="EEF5FA"/>
            <w:tcMar>
              <w:top w:w="90" w:type="dxa"/>
              <w:left w:w="100" w:type="dxa"/>
              <w:bottom w:w="90" w:type="dxa"/>
              <w:right w:w="100" w:type="dxa"/>
            </w:tcMar>
            <w:vAlign w:val="center"/>
          </w:tcPr>
          <w:p w14:paraId="1DA6BE09" w14:textId="77777777" w:rsidR="003E49C0" w:rsidRDefault="00993E62">
            <w:pPr>
              <w:spacing w:after="20"/>
            </w:pPr>
            <w:r>
              <w:rPr>
                <w:sz w:val="17"/>
              </w:rPr>
              <w:t>Priority</w:t>
            </w:r>
          </w:p>
        </w:tc>
        <w:tc>
          <w:tcPr>
            <w:tcW w:w="7488" w:type="dxa"/>
            <w:shd w:val="clear" w:color="auto" w:fill="EEF5FA"/>
            <w:tcMar>
              <w:top w:w="90" w:type="dxa"/>
              <w:left w:w="100" w:type="dxa"/>
              <w:bottom w:w="90" w:type="dxa"/>
              <w:right w:w="100" w:type="dxa"/>
            </w:tcMar>
            <w:vAlign w:val="center"/>
          </w:tcPr>
          <w:p w14:paraId="20D51E83" w14:textId="77777777" w:rsidR="003E49C0" w:rsidRDefault="00993E62">
            <w:pPr>
              <w:spacing w:after="20"/>
            </w:pPr>
            <w:r>
              <w:rPr>
                <w:sz w:val="17"/>
              </w:rPr>
              <w:t>P1 / P2 / P3 / P4</w:t>
            </w:r>
          </w:p>
        </w:tc>
      </w:tr>
      <w:tr w:rsidR="003E49C0" w14:paraId="58D78A90" w14:textId="77777777">
        <w:trPr>
          <w:cantSplit/>
          <w:jc w:val="center"/>
        </w:trPr>
        <w:tc>
          <w:tcPr>
            <w:tcW w:w="2592" w:type="dxa"/>
            <w:tcMar>
              <w:top w:w="90" w:type="dxa"/>
              <w:left w:w="100" w:type="dxa"/>
              <w:bottom w:w="90" w:type="dxa"/>
              <w:right w:w="100" w:type="dxa"/>
            </w:tcMar>
            <w:vAlign w:val="center"/>
          </w:tcPr>
          <w:p w14:paraId="44A738AC" w14:textId="77777777" w:rsidR="003E49C0" w:rsidRDefault="00993E62">
            <w:pPr>
              <w:spacing w:after="20"/>
            </w:pPr>
            <w:r>
              <w:rPr>
                <w:sz w:val="17"/>
              </w:rPr>
              <w:t>Preconditions</w:t>
            </w:r>
          </w:p>
        </w:tc>
        <w:tc>
          <w:tcPr>
            <w:tcW w:w="7488" w:type="dxa"/>
            <w:tcMar>
              <w:top w:w="90" w:type="dxa"/>
              <w:left w:w="100" w:type="dxa"/>
              <w:bottom w:w="90" w:type="dxa"/>
              <w:right w:w="100" w:type="dxa"/>
            </w:tcMar>
            <w:vAlign w:val="center"/>
          </w:tcPr>
          <w:p w14:paraId="5E36012A" w14:textId="77777777" w:rsidR="003E49C0" w:rsidRDefault="00993E62">
            <w:pPr>
              <w:spacing w:after="20"/>
            </w:pPr>
            <w:r>
              <w:rPr>
                <w:sz w:val="17"/>
              </w:rPr>
              <w:t>Account/session state and setup</w:t>
            </w:r>
          </w:p>
        </w:tc>
      </w:tr>
      <w:tr w:rsidR="003E49C0" w14:paraId="4B50B500" w14:textId="77777777">
        <w:trPr>
          <w:cantSplit/>
          <w:jc w:val="center"/>
        </w:trPr>
        <w:tc>
          <w:tcPr>
            <w:tcW w:w="2592" w:type="dxa"/>
            <w:shd w:val="clear" w:color="auto" w:fill="EEF5FA"/>
            <w:tcMar>
              <w:top w:w="90" w:type="dxa"/>
              <w:left w:w="100" w:type="dxa"/>
              <w:bottom w:w="90" w:type="dxa"/>
              <w:right w:w="100" w:type="dxa"/>
            </w:tcMar>
            <w:vAlign w:val="center"/>
          </w:tcPr>
          <w:p w14:paraId="5FEB9C23" w14:textId="77777777" w:rsidR="003E49C0" w:rsidRDefault="00993E62">
            <w:pPr>
              <w:spacing w:after="20"/>
            </w:pPr>
            <w:r>
              <w:rPr>
                <w:sz w:val="17"/>
              </w:rPr>
              <w:t>Steps to Reproduce</w:t>
            </w:r>
          </w:p>
        </w:tc>
        <w:tc>
          <w:tcPr>
            <w:tcW w:w="7488" w:type="dxa"/>
            <w:shd w:val="clear" w:color="auto" w:fill="EEF5FA"/>
            <w:tcMar>
              <w:top w:w="90" w:type="dxa"/>
              <w:left w:w="100" w:type="dxa"/>
              <w:bottom w:w="90" w:type="dxa"/>
              <w:right w:w="100" w:type="dxa"/>
            </w:tcMar>
            <w:vAlign w:val="center"/>
          </w:tcPr>
          <w:p w14:paraId="6CD1E525" w14:textId="77777777" w:rsidR="003E49C0" w:rsidRDefault="00993E62">
            <w:pPr>
              <w:spacing w:after="20"/>
            </w:pPr>
            <w:r>
              <w:rPr>
                <w:sz w:val="17"/>
              </w:rPr>
              <w:t>Clear chronological steps without ambiguity</w:t>
            </w:r>
          </w:p>
        </w:tc>
      </w:tr>
      <w:tr w:rsidR="003E49C0" w14:paraId="37FF4808" w14:textId="77777777">
        <w:trPr>
          <w:cantSplit/>
          <w:jc w:val="center"/>
        </w:trPr>
        <w:tc>
          <w:tcPr>
            <w:tcW w:w="2592" w:type="dxa"/>
            <w:tcMar>
              <w:top w:w="90" w:type="dxa"/>
              <w:left w:w="100" w:type="dxa"/>
              <w:bottom w:w="90" w:type="dxa"/>
              <w:right w:w="100" w:type="dxa"/>
            </w:tcMar>
            <w:vAlign w:val="center"/>
          </w:tcPr>
          <w:p w14:paraId="723CA4E0" w14:textId="77777777" w:rsidR="003E49C0" w:rsidRDefault="00993E62">
            <w:pPr>
              <w:spacing w:after="20"/>
            </w:pPr>
            <w:r>
              <w:rPr>
                <w:sz w:val="17"/>
              </w:rPr>
              <w:t>Test Data</w:t>
            </w:r>
          </w:p>
        </w:tc>
        <w:tc>
          <w:tcPr>
            <w:tcW w:w="7488" w:type="dxa"/>
            <w:tcMar>
              <w:top w:w="90" w:type="dxa"/>
              <w:left w:w="100" w:type="dxa"/>
              <w:bottom w:w="90" w:type="dxa"/>
              <w:right w:w="100" w:type="dxa"/>
            </w:tcMar>
            <w:vAlign w:val="center"/>
          </w:tcPr>
          <w:p w14:paraId="1B8E2A73" w14:textId="77777777" w:rsidR="003E49C0" w:rsidRDefault="00993E62">
            <w:pPr>
              <w:spacing w:after="20"/>
            </w:pPr>
            <w:r>
              <w:rPr>
                <w:sz w:val="17"/>
              </w:rPr>
              <w:t>Fictitious masked data; never include real passwords</w:t>
            </w:r>
          </w:p>
        </w:tc>
      </w:tr>
      <w:tr w:rsidR="003E49C0" w14:paraId="5BD63782" w14:textId="77777777">
        <w:trPr>
          <w:cantSplit/>
          <w:jc w:val="center"/>
        </w:trPr>
        <w:tc>
          <w:tcPr>
            <w:tcW w:w="2592" w:type="dxa"/>
            <w:shd w:val="clear" w:color="auto" w:fill="EEF5FA"/>
            <w:tcMar>
              <w:top w:w="90" w:type="dxa"/>
              <w:left w:w="100" w:type="dxa"/>
              <w:bottom w:w="90" w:type="dxa"/>
              <w:right w:w="100" w:type="dxa"/>
            </w:tcMar>
            <w:vAlign w:val="center"/>
          </w:tcPr>
          <w:p w14:paraId="577B34F8" w14:textId="77777777" w:rsidR="003E49C0" w:rsidRDefault="00993E62">
            <w:pPr>
              <w:spacing w:after="20"/>
            </w:pPr>
            <w:r>
              <w:rPr>
                <w:sz w:val="17"/>
              </w:rPr>
              <w:t>Expected Result</w:t>
            </w:r>
          </w:p>
        </w:tc>
        <w:tc>
          <w:tcPr>
            <w:tcW w:w="7488" w:type="dxa"/>
            <w:shd w:val="clear" w:color="auto" w:fill="EEF5FA"/>
            <w:tcMar>
              <w:top w:w="90" w:type="dxa"/>
              <w:left w:w="100" w:type="dxa"/>
              <w:bottom w:w="90" w:type="dxa"/>
              <w:right w:w="100" w:type="dxa"/>
            </w:tcMar>
            <w:vAlign w:val="center"/>
          </w:tcPr>
          <w:p w14:paraId="2CABF4AC" w14:textId="77777777" w:rsidR="003E49C0" w:rsidRDefault="00993E62">
            <w:pPr>
              <w:spacing w:after="20"/>
            </w:pPr>
            <w:r>
              <w:rPr>
                <w:sz w:val="17"/>
              </w:rPr>
              <w:t>Expected observable behavior</w:t>
            </w:r>
          </w:p>
        </w:tc>
      </w:tr>
      <w:tr w:rsidR="003E49C0" w14:paraId="072CD68D" w14:textId="77777777">
        <w:trPr>
          <w:cantSplit/>
          <w:jc w:val="center"/>
        </w:trPr>
        <w:tc>
          <w:tcPr>
            <w:tcW w:w="2592" w:type="dxa"/>
            <w:tcMar>
              <w:top w:w="90" w:type="dxa"/>
              <w:left w:w="100" w:type="dxa"/>
              <w:bottom w:w="90" w:type="dxa"/>
              <w:right w:w="100" w:type="dxa"/>
            </w:tcMar>
            <w:vAlign w:val="center"/>
          </w:tcPr>
          <w:p w14:paraId="441C6BF0" w14:textId="77777777" w:rsidR="003E49C0" w:rsidRDefault="00993E62">
            <w:pPr>
              <w:spacing w:after="20"/>
            </w:pPr>
            <w:r>
              <w:rPr>
                <w:sz w:val="17"/>
              </w:rPr>
              <w:t>Actual Result</w:t>
            </w:r>
          </w:p>
        </w:tc>
        <w:tc>
          <w:tcPr>
            <w:tcW w:w="7488" w:type="dxa"/>
            <w:tcMar>
              <w:top w:w="90" w:type="dxa"/>
              <w:left w:w="100" w:type="dxa"/>
              <w:bottom w:w="90" w:type="dxa"/>
              <w:right w:w="100" w:type="dxa"/>
            </w:tcMar>
            <w:vAlign w:val="center"/>
          </w:tcPr>
          <w:p w14:paraId="1165BDBE" w14:textId="77777777" w:rsidR="003E49C0" w:rsidRDefault="00993E62">
            <w:pPr>
              <w:spacing w:after="20"/>
            </w:pPr>
            <w:r>
              <w:rPr>
                <w:sz w:val="17"/>
              </w:rPr>
              <w:t>Actual observable behavior</w:t>
            </w:r>
          </w:p>
        </w:tc>
      </w:tr>
      <w:tr w:rsidR="003E49C0" w14:paraId="2785C9F1" w14:textId="77777777">
        <w:trPr>
          <w:cantSplit/>
          <w:jc w:val="center"/>
        </w:trPr>
        <w:tc>
          <w:tcPr>
            <w:tcW w:w="2592" w:type="dxa"/>
            <w:shd w:val="clear" w:color="auto" w:fill="EEF5FA"/>
            <w:tcMar>
              <w:top w:w="90" w:type="dxa"/>
              <w:left w:w="100" w:type="dxa"/>
              <w:bottom w:w="90" w:type="dxa"/>
              <w:right w:w="100" w:type="dxa"/>
            </w:tcMar>
            <w:vAlign w:val="center"/>
          </w:tcPr>
          <w:p w14:paraId="5E2F9F5C" w14:textId="77777777" w:rsidR="003E49C0" w:rsidRDefault="00993E62">
            <w:pPr>
              <w:spacing w:after="20"/>
            </w:pPr>
            <w:r>
              <w:rPr>
                <w:sz w:val="17"/>
              </w:rPr>
              <w:t>Attachments</w:t>
            </w:r>
          </w:p>
        </w:tc>
        <w:tc>
          <w:tcPr>
            <w:tcW w:w="7488" w:type="dxa"/>
            <w:shd w:val="clear" w:color="auto" w:fill="EEF5FA"/>
            <w:tcMar>
              <w:top w:w="90" w:type="dxa"/>
              <w:left w:w="100" w:type="dxa"/>
              <w:bottom w:w="90" w:type="dxa"/>
              <w:right w:w="100" w:type="dxa"/>
            </w:tcMar>
            <w:vAlign w:val="center"/>
          </w:tcPr>
          <w:p w14:paraId="640178D7" w14:textId="77777777" w:rsidR="003E49C0" w:rsidRDefault="00993E62">
            <w:pPr>
              <w:spacing w:after="20"/>
            </w:pPr>
            <w:r>
              <w:rPr>
                <w:sz w:val="17"/>
              </w:rPr>
              <w:t>Screenshot, video, logs, console or network details as permitted</w:t>
            </w:r>
          </w:p>
        </w:tc>
      </w:tr>
      <w:tr w:rsidR="003E49C0" w14:paraId="734E63E8" w14:textId="77777777">
        <w:trPr>
          <w:cantSplit/>
          <w:jc w:val="center"/>
        </w:trPr>
        <w:tc>
          <w:tcPr>
            <w:tcW w:w="2592" w:type="dxa"/>
            <w:tcMar>
              <w:top w:w="90" w:type="dxa"/>
              <w:left w:w="100" w:type="dxa"/>
              <w:bottom w:w="90" w:type="dxa"/>
              <w:right w:w="100" w:type="dxa"/>
            </w:tcMar>
            <w:vAlign w:val="center"/>
          </w:tcPr>
          <w:p w14:paraId="52A0E35D" w14:textId="77777777" w:rsidR="003E49C0" w:rsidRDefault="00993E62">
            <w:pPr>
              <w:spacing w:after="20"/>
            </w:pPr>
            <w:r>
              <w:rPr>
                <w:sz w:val="17"/>
              </w:rPr>
              <w:t>Browser/OS</w:t>
            </w:r>
          </w:p>
        </w:tc>
        <w:tc>
          <w:tcPr>
            <w:tcW w:w="7488" w:type="dxa"/>
            <w:tcMar>
              <w:top w:w="90" w:type="dxa"/>
              <w:left w:w="100" w:type="dxa"/>
              <w:bottom w:w="90" w:type="dxa"/>
              <w:right w:w="100" w:type="dxa"/>
            </w:tcMar>
            <w:vAlign w:val="center"/>
          </w:tcPr>
          <w:p w14:paraId="013F4533" w14:textId="77777777" w:rsidR="003E49C0" w:rsidRDefault="00993E62">
            <w:pPr>
              <w:spacing w:after="20"/>
            </w:pPr>
            <w:r>
              <w:rPr>
                <w:sz w:val="17"/>
              </w:rPr>
              <w:t>Browser name/version, OS, viewport/device</w:t>
            </w:r>
          </w:p>
        </w:tc>
      </w:tr>
      <w:tr w:rsidR="003E49C0" w14:paraId="12066EEB" w14:textId="77777777">
        <w:trPr>
          <w:cantSplit/>
          <w:jc w:val="center"/>
        </w:trPr>
        <w:tc>
          <w:tcPr>
            <w:tcW w:w="2592" w:type="dxa"/>
            <w:shd w:val="clear" w:color="auto" w:fill="EEF5FA"/>
            <w:tcMar>
              <w:top w:w="90" w:type="dxa"/>
              <w:left w:w="100" w:type="dxa"/>
              <w:bottom w:w="90" w:type="dxa"/>
              <w:right w:w="100" w:type="dxa"/>
            </w:tcMar>
            <w:vAlign w:val="center"/>
          </w:tcPr>
          <w:p w14:paraId="215BA5D5" w14:textId="77777777" w:rsidR="003E49C0" w:rsidRDefault="00993E62">
            <w:pPr>
              <w:spacing w:after="20"/>
            </w:pPr>
            <w:r>
              <w:rPr>
                <w:sz w:val="17"/>
              </w:rPr>
              <w:t>Reported By</w:t>
            </w:r>
          </w:p>
        </w:tc>
        <w:tc>
          <w:tcPr>
            <w:tcW w:w="7488" w:type="dxa"/>
            <w:shd w:val="clear" w:color="auto" w:fill="EEF5FA"/>
            <w:tcMar>
              <w:top w:w="90" w:type="dxa"/>
              <w:left w:w="100" w:type="dxa"/>
              <w:bottom w:w="90" w:type="dxa"/>
              <w:right w:w="100" w:type="dxa"/>
            </w:tcMar>
            <w:vAlign w:val="center"/>
          </w:tcPr>
          <w:p w14:paraId="53F5A6A2" w14:textId="77777777" w:rsidR="003E49C0" w:rsidRDefault="00993E62">
            <w:pPr>
              <w:spacing w:after="20"/>
            </w:pPr>
            <w:r>
              <w:rPr>
                <w:sz w:val="17"/>
              </w:rPr>
              <w:t>Tester name</w:t>
            </w:r>
          </w:p>
        </w:tc>
      </w:tr>
      <w:tr w:rsidR="003E49C0" w14:paraId="488F9DAA" w14:textId="77777777">
        <w:trPr>
          <w:cantSplit/>
          <w:jc w:val="center"/>
        </w:trPr>
        <w:tc>
          <w:tcPr>
            <w:tcW w:w="2592" w:type="dxa"/>
            <w:tcMar>
              <w:top w:w="90" w:type="dxa"/>
              <w:left w:w="100" w:type="dxa"/>
              <w:bottom w:w="90" w:type="dxa"/>
              <w:right w:w="100" w:type="dxa"/>
            </w:tcMar>
            <w:vAlign w:val="center"/>
          </w:tcPr>
          <w:p w14:paraId="1BD9ED96" w14:textId="77777777" w:rsidR="003E49C0" w:rsidRDefault="00993E62">
            <w:pPr>
              <w:spacing w:after="20"/>
            </w:pPr>
            <w:r>
              <w:rPr>
                <w:sz w:val="17"/>
              </w:rPr>
              <w:t>Assigned To</w:t>
            </w:r>
          </w:p>
        </w:tc>
        <w:tc>
          <w:tcPr>
            <w:tcW w:w="7488" w:type="dxa"/>
            <w:tcMar>
              <w:top w:w="90" w:type="dxa"/>
              <w:left w:w="100" w:type="dxa"/>
              <w:bottom w:w="90" w:type="dxa"/>
              <w:right w:w="100" w:type="dxa"/>
            </w:tcMar>
            <w:vAlign w:val="center"/>
          </w:tcPr>
          <w:p w14:paraId="127C6086" w14:textId="77777777" w:rsidR="003E49C0" w:rsidRDefault="00993E62">
            <w:pPr>
              <w:spacing w:after="20"/>
            </w:pPr>
            <w:r>
              <w:rPr>
                <w:sz w:val="17"/>
              </w:rPr>
              <w:t>Owner/team</w:t>
            </w:r>
          </w:p>
        </w:tc>
      </w:tr>
      <w:tr w:rsidR="003E49C0" w14:paraId="2796E7FF" w14:textId="77777777">
        <w:trPr>
          <w:cantSplit/>
          <w:jc w:val="center"/>
        </w:trPr>
        <w:tc>
          <w:tcPr>
            <w:tcW w:w="2592" w:type="dxa"/>
            <w:shd w:val="clear" w:color="auto" w:fill="EEF5FA"/>
            <w:tcMar>
              <w:top w:w="90" w:type="dxa"/>
              <w:left w:w="100" w:type="dxa"/>
              <w:bottom w:w="90" w:type="dxa"/>
              <w:right w:w="100" w:type="dxa"/>
            </w:tcMar>
            <w:vAlign w:val="center"/>
          </w:tcPr>
          <w:p w14:paraId="48A06A4F" w14:textId="77777777" w:rsidR="003E49C0" w:rsidRDefault="00993E62">
            <w:pPr>
              <w:spacing w:after="20"/>
            </w:pPr>
            <w:r>
              <w:rPr>
                <w:sz w:val="17"/>
              </w:rPr>
              <w:t>Status</w:t>
            </w:r>
          </w:p>
        </w:tc>
        <w:tc>
          <w:tcPr>
            <w:tcW w:w="7488" w:type="dxa"/>
            <w:shd w:val="clear" w:color="auto" w:fill="EEF5FA"/>
            <w:tcMar>
              <w:top w:w="90" w:type="dxa"/>
              <w:left w:w="100" w:type="dxa"/>
              <w:bottom w:w="90" w:type="dxa"/>
              <w:right w:w="100" w:type="dxa"/>
            </w:tcMar>
            <w:vAlign w:val="center"/>
          </w:tcPr>
          <w:p w14:paraId="4D1B3396" w14:textId="77777777" w:rsidR="003E49C0" w:rsidRDefault="00993E62">
            <w:pPr>
              <w:spacing w:after="20"/>
            </w:pPr>
            <w:r>
              <w:rPr>
                <w:sz w:val="17"/>
              </w:rPr>
              <w:t>Current lifecycle status</w:t>
            </w:r>
          </w:p>
        </w:tc>
      </w:tr>
      <w:tr w:rsidR="003E49C0" w14:paraId="67E9DE87" w14:textId="77777777">
        <w:trPr>
          <w:cantSplit/>
          <w:jc w:val="center"/>
        </w:trPr>
        <w:tc>
          <w:tcPr>
            <w:tcW w:w="2592" w:type="dxa"/>
            <w:tcMar>
              <w:top w:w="90" w:type="dxa"/>
              <w:left w:w="100" w:type="dxa"/>
              <w:bottom w:w="90" w:type="dxa"/>
              <w:right w:w="100" w:type="dxa"/>
            </w:tcMar>
            <w:vAlign w:val="center"/>
          </w:tcPr>
          <w:p w14:paraId="634EE7B1" w14:textId="77777777" w:rsidR="003E49C0" w:rsidRDefault="00993E62">
            <w:pPr>
              <w:spacing w:after="20"/>
            </w:pPr>
            <w:r>
              <w:rPr>
                <w:sz w:val="17"/>
              </w:rPr>
              <w:t>Reproducibility</w:t>
            </w:r>
          </w:p>
        </w:tc>
        <w:tc>
          <w:tcPr>
            <w:tcW w:w="7488" w:type="dxa"/>
            <w:tcMar>
              <w:top w:w="90" w:type="dxa"/>
              <w:left w:w="100" w:type="dxa"/>
              <w:bottom w:w="90" w:type="dxa"/>
              <w:right w:w="100" w:type="dxa"/>
            </w:tcMar>
            <w:vAlign w:val="center"/>
          </w:tcPr>
          <w:p w14:paraId="651B6B22" w14:textId="77777777" w:rsidR="003E49C0" w:rsidRDefault="00993E62">
            <w:pPr>
              <w:spacing w:after="20"/>
            </w:pPr>
            <w:r>
              <w:rPr>
                <w:sz w:val="17"/>
              </w:rPr>
              <w:t>Always / Intermittent / Once; include frequency</w:t>
            </w:r>
          </w:p>
        </w:tc>
      </w:tr>
      <w:tr w:rsidR="003E49C0" w14:paraId="0B9F5DA7" w14:textId="77777777">
        <w:trPr>
          <w:cantSplit/>
          <w:jc w:val="center"/>
        </w:trPr>
        <w:tc>
          <w:tcPr>
            <w:tcW w:w="2592" w:type="dxa"/>
            <w:shd w:val="clear" w:color="auto" w:fill="EEF5FA"/>
            <w:tcMar>
              <w:top w:w="90" w:type="dxa"/>
              <w:left w:w="100" w:type="dxa"/>
              <w:bottom w:w="90" w:type="dxa"/>
              <w:right w:w="100" w:type="dxa"/>
            </w:tcMar>
            <w:vAlign w:val="center"/>
          </w:tcPr>
          <w:p w14:paraId="120ABF75" w14:textId="77777777" w:rsidR="003E49C0" w:rsidRDefault="00993E62">
            <w:pPr>
              <w:spacing w:after="20"/>
            </w:pPr>
            <w:r>
              <w:rPr>
                <w:sz w:val="17"/>
              </w:rPr>
              <w:lastRenderedPageBreak/>
              <w:t>Related Requirement/Test</w:t>
            </w:r>
          </w:p>
        </w:tc>
        <w:tc>
          <w:tcPr>
            <w:tcW w:w="7488" w:type="dxa"/>
            <w:shd w:val="clear" w:color="auto" w:fill="EEF5FA"/>
            <w:tcMar>
              <w:top w:w="90" w:type="dxa"/>
              <w:left w:w="100" w:type="dxa"/>
              <w:bottom w:w="90" w:type="dxa"/>
              <w:right w:w="100" w:type="dxa"/>
            </w:tcMar>
            <w:vAlign w:val="center"/>
          </w:tcPr>
          <w:p w14:paraId="415F99E3" w14:textId="77777777" w:rsidR="003E49C0" w:rsidRDefault="00993E62">
            <w:pPr>
              <w:spacing w:after="20"/>
            </w:pPr>
            <w:r>
              <w:rPr>
                <w:sz w:val="17"/>
              </w:rPr>
              <w:t>REQ-LOGIN-### / TC_LOGIN_###</w:t>
            </w:r>
          </w:p>
        </w:tc>
      </w:tr>
    </w:tbl>
    <w:p w14:paraId="7BD88E61" w14:textId="77777777" w:rsidR="003E49C0" w:rsidRDefault="003E49C0">
      <w:pPr>
        <w:spacing w:after="20"/>
      </w:pPr>
    </w:p>
    <w:p w14:paraId="3DDB20B7" w14:textId="77777777" w:rsidR="003E49C0" w:rsidRDefault="00993E62">
      <w:pPr>
        <w:pStyle w:val="Heading1"/>
      </w:pPr>
      <w:r>
        <w:t>18. Roles and Responsibilities</w:t>
      </w:r>
    </w:p>
    <w:tbl>
      <w:tblPr>
        <w:tblStyle w:val="TableGrid"/>
        <w:tblW w:w="0" w:type="auto"/>
        <w:jc w:val="center"/>
        <w:tblLayout w:type="fixed"/>
        <w:tblLook w:val="04A0" w:firstRow="1" w:lastRow="0" w:firstColumn="1" w:lastColumn="0" w:noHBand="0" w:noVBand="1"/>
      </w:tblPr>
      <w:tblGrid>
        <w:gridCol w:w="2880"/>
        <w:gridCol w:w="7200"/>
      </w:tblGrid>
      <w:tr w:rsidR="003E49C0" w14:paraId="2A397441" w14:textId="77777777">
        <w:trPr>
          <w:cantSplit/>
          <w:tblHeader/>
          <w:jc w:val="center"/>
        </w:trPr>
        <w:tc>
          <w:tcPr>
            <w:tcW w:w="2880" w:type="dxa"/>
            <w:shd w:val="clear" w:color="auto" w:fill="17365D"/>
            <w:tcMar>
              <w:top w:w="90" w:type="dxa"/>
              <w:left w:w="100" w:type="dxa"/>
              <w:bottom w:w="90" w:type="dxa"/>
              <w:right w:w="100" w:type="dxa"/>
            </w:tcMar>
            <w:vAlign w:val="center"/>
          </w:tcPr>
          <w:p w14:paraId="1A82E187" w14:textId="77777777" w:rsidR="003E49C0" w:rsidRDefault="00993E62">
            <w:r>
              <w:rPr>
                <w:b/>
                <w:color w:val="FFFFFF"/>
                <w:sz w:val="18"/>
              </w:rPr>
              <w:t>Role</w:t>
            </w:r>
          </w:p>
        </w:tc>
        <w:tc>
          <w:tcPr>
            <w:tcW w:w="7200" w:type="dxa"/>
            <w:shd w:val="clear" w:color="auto" w:fill="17365D"/>
            <w:tcMar>
              <w:top w:w="90" w:type="dxa"/>
              <w:left w:w="100" w:type="dxa"/>
              <w:bottom w:w="90" w:type="dxa"/>
              <w:right w:w="100" w:type="dxa"/>
            </w:tcMar>
            <w:vAlign w:val="center"/>
          </w:tcPr>
          <w:p w14:paraId="2A12B1BD" w14:textId="77777777" w:rsidR="003E49C0" w:rsidRDefault="00993E62">
            <w:r>
              <w:rPr>
                <w:b/>
                <w:color w:val="FFFFFF"/>
                <w:sz w:val="18"/>
              </w:rPr>
              <w:t>Responsibility</w:t>
            </w:r>
          </w:p>
        </w:tc>
      </w:tr>
      <w:tr w:rsidR="003E49C0" w14:paraId="4DDAACFB" w14:textId="77777777">
        <w:trPr>
          <w:cantSplit/>
          <w:jc w:val="center"/>
        </w:trPr>
        <w:tc>
          <w:tcPr>
            <w:tcW w:w="2880" w:type="dxa"/>
            <w:tcMar>
              <w:top w:w="90" w:type="dxa"/>
              <w:left w:w="100" w:type="dxa"/>
              <w:bottom w:w="90" w:type="dxa"/>
              <w:right w:w="100" w:type="dxa"/>
            </w:tcMar>
            <w:vAlign w:val="center"/>
          </w:tcPr>
          <w:p w14:paraId="792DBE39" w14:textId="77777777" w:rsidR="003E49C0" w:rsidRDefault="00993E62">
            <w:pPr>
              <w:spacing w:after="20"/>
            </w:pPr>
            <w:r>
              <w:rPr>
                <w:sz w:val="17"/>
              </w:rPr>
              <w:t>Test Manager</w:t>
            </w:r>
          </w:p>
        </w:tc>
        <w:tc>
          <w:tcPr>
            <w:tcW w:w="7200" w:type="dxa"/>
            <w:tcMar>
              <w:top w:w="90" w:type="dxa"/>
              <w:left w:w="100" w:type="dxa"/>
              <w:bottom w:w="90" w:type="dxa"/>
              <w:right w:w="100" w:type="dxa"/>
            </w:tcMar>
            <w:vAlign w:val="center"/>
          </w:tcPr>
          <w:p w14:paraId="6AE77E06" w14:textId="77777777" w:rsidR="003E49C0" w:rsidRDefault="00993E62">
            <w:pPr>
              <w:spacing w:after="20"/>
            </w:pPr>
            <w:r>
              <w:rPr>
                <w:sz w:val="17"/>
              </w:rPr>
              <w:t>Approve planning approach, monitor progress, risks, metrics, and reporting.</w:t>
            </w:r>
          </w:p>
        </w:tc>
      </w:tr>
      <w:tr w:rsidR="003E49C0" w14:paraId="678E1506" w14:textId="77777777">
        <w:trPr>
          <w:cantSplit/>
          <w:jc w:val="center"/>
        </w:trPr>
        <w:tc>
          <w:tcPr>
            <w:tcW w:w="2880" w:type="dxa"/>
            <w:shd w:val="clear" w:color="auto" w:fill="EEF5FA"/>
            <w:tcMar>
              <w:top w:w="90" w:type="dxa"/>
              <w:left w:w="100" w:type="dxa"/>
              <w:bottom w:w="90" w:type="dxa"/>
              <w:right w:w="100" w:type="dxa"/>
            </w:tcMar>
            <w:vAlign w:val="center"/>
          </w:tcPr>
          <w:p w14:paraId="592AFC50" w14:textId="77777777" w:rsidR="003E49C0" w:rsidRDefault="00993E62">
            <w:pPr>
              <w:spacing w:after="20"/>
            </w:pPr>
            <w:r>
              <w:rPr>
                <w:sz w:val="17"/>
              </w:rPr>
              <w:t>QA Lead</w:t>
            </w:r>
          </w:p>
        </w:tc>
        <w:tc>
          <w:tcPr>
            <w:tcW w:w="7200" w:type="dxa"/>
            <w:shd w:val="clear" w:color="auto" w:fill="EEF5FA"/>
            <w:tcMar>
              <w:top w:w="90" w:type="dxa"/>
              <w:left w:w="100" w:type="dxa"/>
              <w:bottom w:w="90" w:type="dxa"/>
              <w:right w:w="100" w:type="dxa"/>
            </w:tcMar>
            <w:vAlign w:val="center"/>
          </w:tcPr>
          <w:p w14:paraId="611E6ED0" w14:textId="77777777" w:rsidR="003E49C0" w:rsidRDefault="00993E62">
            <w:pPr>
              <w:spacing w:after="20"/>
            </w:pPr>
            <w:r>
              <w:rPr>
                <w:sz w:val="17"/>
              </w:rPr>
              <w:t>Own strategy, reviews, coverage, coordination, triage, and quality recommendation.</w:t>
            </w:r>
          </w:p>
        </w:tc>
      </w:tr>
      <w:tr w:rsidR="003E49C0" w14:paraId="3A33C1F5" w14:textId="77777777">
        <w:trPr>
          <w:cantSplit/>
          <w:jc w:val="center"/>
        </w:trPr>
        <w:tc>
          <w:tcPr>
            <w:tcW w:w="2880" w:type="dxa"/>
            <w:tcMar>
              <w:top w:w="90" w:type="dxa"/>
              <w:left w:w="100" w:type="dxa"/>
              <w:bottom w:w="90" w:type="dxa"/>
              <w:right w:w="100" w:type="dxa"/>
            </w:tcMar>
            <w:vAlign w:val="center"/>
          </w:tcPr>
          <w:p w14:paraId="50C983DC" w14:textId="77777777" w:rsidR="003E49C0" w:rsidRDefault="00993E62">
            <w:pPr>
              <w:spacing w:after="20"/>
            </w:pPr>
            <w:r>
              <w:rPr>
                <w:sz w:val="17"/>
              </w:rPr>
              <w:t>QA Engineer</w:t>
            </w:r>
          </w:p>
        </w:tc>
        <w:tc>
          <w:tcPr>
            <w:tcW w:w="7200" w:type="dxa"/>
            <w:tcMar>
              <w:top w:w="90" w:type="dxa"/>
              <w:left w:w="100" w:type="dxa"/>
              <w:bottom w:w="90" w:type="dxa"/>
              <w:right w:w="100" w:type="dxa"/>
            </w:tcMar>
            <w:vAlign w:val="center"/>
          </w:tcPr>
          <w:p w14:paraId="5DD4725A" w14:textId="77777777" w:rsidR="003E49C0" w:rsidRDefault="00993E62">
            <w:pPr>
              <w:spacing w:after="20"/>
            </w:pPr>
            <w:r>
              <w:rPr>
                <w:sz w:val="17"/>
              </w:rPr>
              <w:t>Prepare data, execute tests, capture evidence, log defects, retest fixes, and update traceability.</w:t>
            </w:r>
          </w:p>
        </w:tc>
      </w:tr>
      <w:tr w:rsidR="003E49C0" w14:paraId="432FFA21" w14:textId="77777777">
        <w:trPr>
          <w:cantSplit/>
          <w:jc w:val="center"/>
        </w:trPr>
        <w:tc>
          <w:tcPr>
            <w:tcW w:w="2880" w:type="dxa"/>
            <w:shd w:val="clear" w:color="auto" w:fill="EEF5FA"/>
            <w:tcMar>
              <w:top w:w="90" w:type="dxa"/>
              <w:left w:w="100" w:type="dxa"/>
              <w:bottom w:w="90" w:type="dxa"/>
              <w:right w:w="100" w:type="dxa"/>
            </w:tcMar>
            <w:vAlign w:val="center"/>
          </w:tcPr>
          <w:p w14:paraId="6EA4B6FB" w14:textId="77777777" w:rsidR="003E49C0" w:rsidRDefault="00993E62">
            <w:pPr>
              <w:spacing w:after="20"/>
            </w:pPr>
            <w:r>
              <w:rPr>
                <w:sz w:val="17"/>
              </w:rPr>
              <w:t>Automation Engineer</w:t>
            </w:r>
          </w:p>
        </w:tc>
        <w:tc>
          <w:tcPr>
            <w:tcW w:w="7200" w:type="dxa"/>
            <w:shd w:val="clear" w:color="auto" w:fill="EEF5FA"/>
            <w:tcMar>
              <w:top w:w="90" w:type="dxa"/>
              <w:left w:w="100" w:type="dxa"/>
              <w:bottom w:w="90" w:type="dxa"/>
              <w:right w:w="100" w:type="dxa"/>
            </w:tcMar>
            <w:vAlign w:val="center"/>
          </w:tcPr>
          <w:p w14:paraId="400CB95D" w14:textId="77777777" w:rsidR="003E49C0" w:rsidRDefault="00993E62">
            <w:pPr>
              <w:spacing w:after="20"/>
            </w:pPr>
            <w:r>
              <w:rPr>
                <w:sz w:val="17"/>
              </w:rPr>
              <w:t>Maintain framework, secure test credentials, implement stable regression checks, and report automation results.</w:t>
            </w:r>
          </w:p>
        </w:tc>
      </w:tr>
      <w:tr w:rsidR="003E49C0" w14:paraId="3D07688F" w14:textId="77777777">
        <w:trPr>
          <w:cantSplit/>
          <w:jc w:val="center"/>
        </w:trPr>
        <w:tc>
          <w:tcPr>
            <w:tcW w:w="2880" w:type="dxa"/>
            <w:tcMar>
              <w:top w:w="90" w:type="dxa"/>
              <w:left w:w="100" w:type="dxa"/>
              <w:bottom w:w="90" w:type="dxa"/>
              <w:right w:w="100" w:type="dxa"/>
            </w:tcMar>
            <w:vAlign w:val="center"/>
          </w:tcPr>
          <w:p w14:paraId="229B998F" w14:textId="77777777" w:rsidR="003E49C0" w:rsidRDefault="00993E62">
            <w:pPr>
              <w:spacing w:after="20"/>
            </w:pPr>
            <w:r>
              <w:rPr>
                <w:sz w:val="17"/>
              </w:rPr>
              <w:t>Developer</w:t>
            </w:r>
          </w:p>
        </w:tc>
        <w:tc>
          <w:tcPr>
            <w:tcW w:w="7200" w:type="dxa"/>
            <w:tcMar>
              <w:top w:w="90" w:type="dxa"/>
              <w:left w:w="100" w:type="dxa"/>
              <w:bottom w:w="90" w:type="dxa"/>
              <w:right w:w="100" w:type="dxa"/>
            </w:tcMar>
            <w:vAlign w:val="center"/>
          </w:tcPr>
          <w:p w14:paraId="465EC70F" w14:textId="77777777" w:rsidR="003E49C0" w:rsidRDefault="00993E62">
            <w:pPr>
              <w:spacing w:after="20"/>
            </w:pPr>
            <w:r>
              <w:rPr>
                <w:sz w:val="17"/>
              </w:rPr>
              <w:t>Analyze defects, provide fixes, unit-test changes, and support root-cause analysis.</w:t>
            </w:r>
          </w:p>
        </w:tc>
      </w:tr>
      <w:tr w:rsidR="003E49C0" w14:paraId="2AA7DC9B" w14:textId="77777777">
        <w:trPr>
          <w:cantSplit/>
          <w:jc w:val="center"/>
        </w:trPr>
        <w:tc>
          <w:tcPr>
            <w:tcW w:w="2880" w:type="dxa"/>
            <w:shd w:val="clear" w:color="auto" w:fill="EEF5FA"/>
            <w:tcMar>
              <w:top w:w="90" w:type="dxa"/>
              <w:left w:w="100" w:type="dxa"/>
              <w:bottom w:w="90" w:type="dxa"/>
              <w:right w:w="100" w:type="dxa"/>
            </w:tcMar>
            <w:vAlign w:val="center"/>
          </w:tcPr>
          <w:p w14:paraId="6043152E" w14:textId="77777777" w:rsidR="003E49C0" w:rsidRDefault="00993E62">
            <w:pPr>
              <w:spacing w:after="20"/>
            </w:pPr>
            <w:r>
              <w:rPr>
                <w:sz w:val="17"/>
              </w:rPr>
              <w:t>Business Analyst</w:t>
            </w:r>
          </w:p>
        </w:tc>
        <w:tc>
          <w:tcPr>
            <w:tcW w:w="7200" w:type="dxa"/>
            <w:shd w:val="clear" w:color="auto" w:fill="EEF5FA"/>
            <w:tcMar>
              <w:top w:w="90" w:type="dxa"/>
              <w:left w:w="100" w:type="dxa"/>
              <w:bottom w:w="90" w:type="dxa"/>
              <w:right w:w="100" w:type="dxa"/>
            </w:tcMar>
            <w:vAlign w:val="center"/>
          </w:tcPr>
          <w:p w14:paraId="089080BF" w14:textId="77777777" w:rsidR="003E49C0" w:rsidRDefault="00993E62">
            <w:pPr>
              <w:spacing w:after="20"/>
            </w:pPr>
            <w:r>
              <w:rPr>
                <w:sz w:val="17"/>
              </w:rPr>
              <w:t>Clarify login requirements, validation rules, and acceptance criteria.</w:t>
            </w:r>
          </w:p>
        </w:tc>
      </w:tr>
      <w:tr w:rsidR="003E49C0" w14:paraId="1D18BC47" w14:textId="77777777">
        <w:trPr>
          <w:cantSplit/>
          <w:jc w:val="center"/>
        </w:trPr>
        <w:tc>
          <w:tcPr>
            <w:tcW w:w="2880" w:type="dxa"/>
            <w:tcMar>
              <w:top w:w="90" w:type="dxa"/>
              <w:left w:w="100" w:type="dxa"/>
              <w:bottom w:w="90" w:type="dxa"/>
              <w:right w:w="100" w:type="dxa"/>
            </w:tcMar>
            <w:vAlign w:val="center"/>
          </w:tcPr>
          <w:p w14:paraId="04C6E926" w14:textId="77777777" w:rsidR="003E49C0" w:rsidRDefault="00993E62">
            <w:pPr>
              <w:spacing w:after="20"/>
            </w:pPr>
            <w:r>
              <w:rPr>
                <w:sz w:val="17"/>
              </w:rPr>
              <w:t>Product Owner</w:t>
            </w:r>
          </w:p>
        </w:tc>
        <w:tc>
          <w:tcPr>
            <w:tcW w:w="7200" w:type="dxa"/>
            <w:tcMar>
              <w:top w:w="90" w:type="dxa"/>
              <w:left w:w="100" w:type="dxa"/>
              <w:bottom w:w="90" w:type="dxa"/>
              <w:right w:w="100" w:type="dxa"/>
            </w:tcMar>
            <w:vAlign w:val="center"/>
          </w:tcPr>
          <w:p w14:paraId="5DEB0B2E" w14:textId="77777777" w:rsidR="003E49C0" w:rsidRDefault="00993E62">
            <w:pPr>
              <w:spacing w:after="20"/>
            </w:pPr>
            <w:r>
              <w:rPr>
                <w:sz w:val="17"/>
              </w:rPr>
              <w:t>Confirm risk acceptance, business validation, priority, and sign-off.</w:t>
            </w:r>
          </w:p>
        </w:tc>
      </w:tr>
      <w:tr w:rsidR="003E49C0" w14:paraId="5AE4C3E8" w14:textId="77777777">
        <w:trPr>
          <w:cantSplit/>
          <w:jc w:val="center"/>
        </w:trPr>
        <w:tc>
          <w:tcPr>
            <w:tcW w:w="2880" w:type="dxa"/>
            <w:shd w:val="clear" w:color="auto" w:fill="EEF5FA"/>
            <w:tcMar>
              <w:top w:w="90" w:type="dxa"/>
              <w:left w:w="100" w:type="dxa"/>
              <w:bottom w:w="90" w:type="dxa"/>
              <w:right w:w="100" w:type="dxa"/>
            </w:tcMar>
            <w:vAlign w:val="center"/>
          </w:tcPr>
          <w:p w14:paraId="58FBBE18" w14:textId="77777777" w:rsidR="003E49C0" w:rsidRDefault="00993E62">
            <w:pPr>
              <w:spacing w:after="20"/>
            </w:pPr>
            <w:r>
              <w:rPr>
                <w:sz w:val="17"/>
              </w:rPr>
              <w:t>DevOps / Environment Owner</w:t>
            </w:r>
          </w:p>
        </w:tc>
        <w:tc>
          <w:tcPr>
            <w:tcW w:w="7200" w:type="dxa"/>
            <w:shd w:val="clear" w:color="auto" w:fill="EEF5FA"/>
            <w:tcMar>
              <w:top w:w="90" w:type="dxa"/>
              <w:left w:w="100" w:type="dxa"/>
              <w:bottom w:w="90" w:type="dxa"/>
              <w:right w:w="100" w:type="dxa"/>
            </w:tcMar>
            <w:vAlign w:val="center"/>
          </w:tcPr>
          <w:p w14:paraId="4CB87170" w14:textId="77777777" w:rsidR="003E49C0" w:rsidRDefault="00993E62">
            <w:pPr>
              <w:spacing w:after="20"/>
            </w:pPr>
            <w:r>
              <w:rPr>
                <w:sz w:val="17"/>
              </w:rPr>
              <w:t>Support availability, deployment, configuration, logs, and environment incidents.</w:t>
            </w:r>
          </w:p>
        </w:tc>
      </w:tr>
      <w:tr w:rsidR="003E49C0" w14:paraId="47205864" w14:textId="77777777">
        <w:trPr>
          <w:cantSplit/>
          <w:jc w:val="center"/>
        </w:trPr>
        <w:tc>
          <w:tcPr>
            <w:tcW w:w="2880" w:type="dxa"/>
            <w:tcMar>
              <w:top w:w="90" w:type="dxa"/>
              <w:left w:w="100" w:type="dxa"/>
              <w:bottom w:w="90" w:type="dxa"/>
              <w:right w:w="100" w:type="dxa"/>
            </w:tcMar>
            <w:vAlign w:val="center"/>
          </w:tcPr>
          <w:p w14:paraId="153C7C8B" w14:textId="77777777" w:rsidR="003E49C0" w:rsidRDefault="00993E62">
            <w:pPr>
              <w:spacing w:after="20"/>
            </w:pPr>
            <w:r>
              <w:rPr>
                <w:sz w:val="17"/>
              </w:rPr>
              <w:t>Security Reviewer</w:t>
            </w:r>
          </w:p>
        </w:tc>
        <w:tc>
          <w:tcPr>
            <w:tcW w:w="7200" w:type="dxa"/>
            <w:tcMar>
              <w:top w:w="90" w:type="dxa"/>
              <w:left w:w="100" w:type="dxa"/>
              <w:bottom w:w="90" w:type="dxa"/>
              <w:right w:w="100" w:type="dxa"/>
            </w:tcMar>
            <w:vAlign w:val="center"/>
          </w:tcPr>
          <w:p w14:paraId="4C828B21" w14:textId="77777777" w:rsidR="003E49C0" w:rsidRDefault="00993E62">
            <w:pPr>
              <w:spacing w:after="20"/>
            </w:pPr>
            <w:r>
              <w:rPr>
                <w:sz w:val="17"/>
              </w:rPr>
              <w:t>Review authorized security findings and recommend remediation where assigned.</w:t>
            </w:r>
          </w:p>
        </w:tc>
      </w:tr>
    </w:tbl>
    <w:p w14:paraId="3EEBC148" w14:textId="77777777" w:rsidR="003E49C0" w:rsidRDefault="003E49C0">
      <w:pPr>
        <w:spacing w:after="20"/>
      </w:pPr>
    </w:p>
    <w:p w14:paraId="7562AF89" w14:textId="77777777" w:rsidR="003E49C0" w:rsidRDefault="00993E62">
      <w:pPr>
        <w:pStyle w:val="Heading1"/>
      </w:pPr>
      <w:r>
        <w:t>19. Tools</w:t>
      </w:r>
    </w:p>
    <w:tbl>
      <w:tblPr>
        <w:tblStyle w:val="TableGrid"/>
        <w:tblW w:w="0" w:type="auto"/>
        <w:jc w:val="center"/>
        <w:tblLayout w:type="fixed"/>
        <w:tblLook w:val="04A0" w:firstRow="1" w:lastRow="0" w:firstColumn="1" w:lastColumn="0" w:noHBand="0" w:noVBand="1"/>
      </w:tblPr>
      <w:tblGrid>
        <w:gridCol w:w="2880"/>
        <w:gridCol w:w="7200"/>
      </w:tblGrid>
      <w:tr w:rsidR="003E49C0" w14:paraId="4D9D1935" w14:textId="77777777">
        <w:trPr>
          <w:cantSplit/>
          <w:tblHeader/>
          <w:jc w:val="center"/>
        </w:trPr>
        <w:tc>
          <w:tcPr>
            <w:tcW w:w="2880" w:type="dxa"/>
            <w:shd w:val="clear" w:color="auto" w:fill="17365D"/>
            <w:tcMar>
              <w:top w:w="90" w:type="dxa"/>
              <w:left w:w="100" w:type="dxa"/>
              <w:bottom w:w="90" w:type="dxa"/>
              <w:right w:w="100" w:type="dxa"/>
            </w:tcMar>
            <w:vAlign w:val="center"/>
          </w:tcPr>
          <w:p w14:paraId="65F50671" w14:textId="77777777" w:rsidR="003E49C0" w:rsidRDefault="00993E62">
            <w:r>
              <w:rPr>
                <w:b/>
                <w:color w:val="FFFFFF"/>
                <w:sz w:val="18"/>
              </w:rPr>
              <w:t>Purpose</w:t>
            </w:r>
          </w:p>
        </w:tc>
        <w:tc>
          <w:tcPr>
            <w:tcW w:w="7200" w:type="dxa"/>
            <w:shd w:val="clear" w:color="auto" w:fill="17365D"/>
            <w:tcMar>
              <w:top w:w="90" w:type="dxa"/>
              <w:left w:w="100" w:type="dxa"/>
              <w:bottom w:w="90" w:type="dxa"/>
              <w:right w:w="100" w:type="dxa"/>
            </w:tcMar>
            <w:vAlign w:val="center"/>
          </w:tcPr>
          <w:p w14:paraId="0404F7A5" w14:textId="77777777" w:rsidR="003E49C0" w:rsidRDefault="00993E62">
            <w:r>
              <w:rPr>
                <w:b/>
                <w:color w:val="FFFFFF"/>
                <w:sz w:val="18"/>
              </w:rPr>
              <w:t>Tool / Recommendation</w:t>
            </w:r>
          </w:p>
        </w:tc>
      </w:tr>
      <w:tr w:rsidR="003E49C0" w14:paraId="58800487" w14:textId="77777777">
        <w:trPr>
          <w:cantSplit/>
          <w:jc w:val="center"/>
        </w:trPr>
        <w:tc>
          <w:tcPr>
            <w:tcW w:w="2880" w:type="dxa"/>
            <w:tcMar>
              <w:top w:w="90" w:type="dxa"/>
              <w:left w:w="100" w:type="dxa"/>
              <w:bottom w:w="90" w:type="dxa"/>
              <w:right w:w="100" w:type="dxa"/>
            </w:tcMar>
            <w:vAlign w:val="center"/>
          </w:tcPr>
          <w:p w14:paraId="1EDCDCCC" w14:textId="77777777" w:rsidR="003E49C0" w:rsidRDefault="00993E62">
            <w:pPr>
              <w:spacing w:after="20"/>
            </w:pPr>
            <w:r>
              <w:rPr>
                <w:sz w:val="17"/>
              </w:rPr>
              <w:t>Test Management</w:t>
            </w:r>
          </w:p>
        </w:tc>
        <w:tc>
          <w:tcPr>
            <w:tcW w:w="7200" w:type="dxa"/>
            <w:tcMar>
              <w:top w:w="90" w:type="dxa"/>
              <w:left w:w="100" w:type="dxa"/>
              <w:bottom w:w="90" w:type="dxa"/>
              <w:right w:w="100" w:type="dxa"/>
            </w:tcMar>
            <w:vAlign w:val="center"/>
          </w:tcPr>
          <w:p w14:paraId="1A0F5015" w14:textId="77777777" w:rsidR="003E49C0" w:rsidRDefault="00993E62">
            <w:pPr>
              <w:spacing w:after="20"/>
            </w:pPr>
            <w:r>
              <w:rPr>
                <w:sz w:val="17"/>
              </w:rPr>
              <w:t>Excel for initial management; Azure DevOps, Jira with Xray/Zephyr, or TestRail for team execution</w:t>
            </w:r>
          </w:p>
        </w:tc>
      </w:tr>
      <w:tr w:rsidR="003E49C0" w14:paraId="1B258B58" w14:textId="77777777">
        <w:trPr>
          <w:cantSplit/>
          <w:jc w:val="center"/>
        </w:trPr>
        <w:tc>
          <w:tcPr>
            <w:tcW w:w="2880" w:type="dxa"/>
            <w:shd w:val="clear" w:color="auto" w:fill="EEF5FA"/>
            <w:tcMar>
              <w:top w:w="90" w:type="dxa"/>
              <w:left w:w="100" w:type="dxa"/>
              <w:bottom w:w="90" w:type="dxa"/>
              <w:right w:w="100" w:type="dxa"/>
            </w:tcMar>
            <w:vAlign w:val="center"/>
          </w:tcPr>
          <w:p w14:paraId="423A9326" w14:textId="77777777" w:rsidR="003E49C0" w:rsidRDefault="00993E62">
            <w:pPr>
              <w:spacing w:after="20"/>
            </w:pPr>
            <w:r>
              <w:rPr>
                <w:sz w:val="17"/>
              </w:rPr>
              <w:t>UI Automation</w:t>
            </w:r>
          </w:p>
        </w:tc>
        <w:tc>
          <w:tcPr>
            <w:tcW w:w="7200" w:type="dxa"/>
            <w:shd w:val="clear" w:color="auto" w:fill="EEF5FA"/>
            <w:tcMar>
              <w:top w:w="90" w:type="dxa"/>
              <w:left w:w="100" w:type="dxa"/>
              <w:bottom w:w="90" w:type="dxa"/>
              <w:right w:w="100" w:type="dxa"/>
            </w:tcMar>
            <w:vAlign w:val="center"/>
          </w:tcPr>
          <w:p w14:paraId="5C2BE60E" w14:textId="77777777" w:rsidR="003E49C0" w:rsidRDefault="00993E62">
            <w:pPr>
              <w:spacing w:after="20"/>
            </w:pPr>
            <w:r>
              <w:rPr>
                <w:sz w:val="17"/>
              </w:rPr>
              <w:t>Playwright preferred; Selenium or Cypress acceptable based on team standards</w:t>
            </w:r>
          </w:p>
        </w:tc>
      </w:tr>
      <w:tr w:rsidR="003E49C0" w14:paraId="5468746A" w14:textId="77777777">
        <w:trPr>
          <w:cantSplit/>
          <w:jc w:val="center"/>
        </w:trPr>
        <w:tc>
          <w:tcPr>
            <w:tcW w:w="2880" w:type="dxa"/>
            <w:tcMar>
              <w:top w:w="90" w:type="dxa"/>
              <w:left w:w="100" w:type="dxa"/>
              <w:bottom w:w="90" w:type="dxa"/>
              <w:right w:w="100" w:type="dxa"/>
            </w:tcMar>
            <w:vAlign w:val="center"/>
          </w:tcPr>
          <w:p w14:paraId="0A5F63CC" w14:textId="77777777" w:rsidR="003E49C0" w:rsidRDefault="00993E62">
            <w:pPr>
              <w:spacing w:after="20"/>
            </w:pPr>
            <w:r>
              <w:rPr>
                <w:sz w:val="17"/>
              </w:rPr>
              <w:t>API Testing</w:t>
            </w:r>
          </w:p>
        </w:tc>
        <w:tc>
          <w:tcPr>
            <w:tcW w:w="7200" w:type="dxa"/>
            <w:tcMar>
              <w:top w:w="90" w:type="dxa"/>
              <w:left w:w="100" w:type="dxa"/>
              <w:bottom w:w="90" w:type="dxa"/>
              <w:right w:w="100" w:type="dxa"/>
            </w:tcMar>
            <w:vAlign w:val="center"/>
          </w:tcPr>
          <w:p w14:paraId="08843EC3" w14:textId="77777777" w:rsidR="003E49C0" w:rsidRDefault="00993E62">
            <w:pPr>
              <w:spacing w:after="20"/>
            </w:pPr>
            <w:r>
              <w:rPr>
                <w:sz w:val="17"/>
              </w:rPr>
              <w:t>Postman or REST Assured if approved APIs are available</w:t>
            </w:r>
          </w:p>
        </w:tc>
      </w:tr>
      <w:tr w:rsidR="003E49C0" w14:paraId="76A284DB" w14:textId="77777777">
        <w:trPr>
          <w:cantSplit/>
          <w:jc w:val="center"/>
        </w:trPr>
        <w:tc>
          <w:tcPr>
            <w:tcW w:w="2880" w:type="dxa"/>
            <w:shd w:val="clear" w:color="auto" w:fill="EEF5FA"/>
            <w:tcMar>
              <w:top w:w="90" w:type="dxa"/>
              <w:left w:w="100" w:type="dxa"/>
              <w:bottom w:w="90" w:type="dxa"/>
              <w:right w:w="100" w:type="dxa"/>
            </w:tcMar>
            <w:vAlign w:val="center"/>
          </w:tcPr>
          <w:p w14:paraId="4646DB7A" w14:textId="77777777" w:rsidR="003E49C0" w:rsidRDefault="00993E62">
            <w:pPr>
              <w:spacing w:after="20"/>
            </w:pPr>
            <w:r>
              <w:rPr>
                <w:sz w:val="17"/>
              </w:rPr>
              <w:t>Cross-browser</w:t>
            </w:r>
          </w:p>
        </w:tc>
        <w:tc>
          <w:tcPr>
            <w:tcW w:w="7200" w:type="dxa"/>
            <w:shd w:val="clear" w:color="auto" w:fill="EEF5FA"/>
            <w:tcMar>
              <w:top w:w="90" w:type="dxa"/>
              <w:left w:w="100" w:type="dxa"/>
              <w:bottom w:w="90" w:type="dxa"/>
              <w:right w:w="100" w:type="dxa"/>
            </w:tcMar>
            <w:vAlign w:val="center"/>
          </w:tcPr>
          <w:p w14:paraId="275EB069" w14:textId="77777777" w:rsidR="003E49C0" w:rsidRDefault="00993E62">
            <w:pPr>
              <w:spacing w:after="20"/>
            </w:pPr>
            <w:r>
              <w:rPr>
                <w:sz w:val="17"/>
              </w:rPr>
              <w:t>Playwright projects, Selenium Grid, BrowserStack, or Sauce Labs</w:t>
            </w:r>
          </w:p>
        </w:tc>
      </w:tr>
      <w:tr w:rsidR="003E49C0" w14:paraId="2D44E65A" w14:textId="77777777">
        <w:trPr>
          <w:cantSplit/>
          <w:jc w:val="center"/>
        </w:trPr>
        <w:tc>
          <w:tcPr>
            <w:tcW w:w="2880" w:type="dxa"/>
            <w:tcMar>
              <w:top w:w="90" w:type="dxa"/>
              <w:left w:w="100" w:type="dxa"/>
              <w:bottom w:w="90" w:type="dxa"/>
              <w:right w:w="100" w:type="dxa"/>
            </w:tcMar>
            <w:vAlign w:val="center"/>
          </w:tcPr>
          <w:p w14:paraId="53CFC828" w14:textId="77777777" w:rsidR="003E49C0" w:rsidRDefault="00993E62">
            <w:pPr>
              <w:spacing w:after="20"/>
            </w:pPr>
            <w:r>
              <w:rPr>
                <w:sz w:val="17"/>
              </w:rPr>
              <w:t>Accessibility</w:t>
            </w:r>
          </w:p>
        </w:tc>
        <w:tc>
          <w:tcPr>
            <w:tcW w:w="7200" w:type="dxa"/>
            <w:tcMar>
              <w:top w:w="90" w:type="dxa"/>
              <w:left w:w="100" w:type="dxa"/>
              <w:bottom w:w="90" w:type="dxa"/>
              <w:right w:w="100" w:type="dxa"/>
            </w:tcMar>
            <w:vAlign w:val="center"/>
          </w:tcPr>
          <w:p w14:paraId="653E9772" w14:textId="77777777" w:rsidR="003E49C0" w:rsidRDefault="00993E62">
            <w:pPr>
              <w:spacing w:after="20"/>
            </w:pPr>
            <w:r>
              <w:rPr>
                <w:sz w:val="17"/>
              </w:rPr>
              <w:t>axe DevTools, Accessibility Insights, browser inspection, and manual keyboard checks</w:t>
            </w:r>
          </w:p>
        </w:tc>
      </w:tr>
      <w:tr w:rsidR="003E49C0" w14:paraId="0AE472E9" w14:textId="77777777">
        <w:trPr>
          <w:cantSplit/>
          <w:jc w:val="center"/>
        </w:trPr>
        <w:tc>
          <w:tcPr>
            <w:tcW w:w="2880" w:type="dxa"/>
            <w:shd w:val="clear" w:color="auto" w:fill="EEF5FA"/>
            <w:tcMar>
              <w:top w:w="90" w:type="dxa"/>
              <w:left w:w="100" w:type="dxa"/>
              <w:bottom w:w="90" w:type="dxa"/>
              <w:right w:w="100" w:type="dxa"/>
            </w:tcMar>
            <w:vAlign w:val="center"/>
          </w:tcPr>
          <w:p w14:paraId="4745E0CA" w14:textId="77777777" w:rsidR="003E49C0" w:rsidRDefault="00993E62">
            <w:pPr>
              <w:spacing w:after="20"/>
            </w:pPr>
            <w:r>
              <w:rPr>
                <w:sz w:val="17"/>
              </w:rPr>
              <w:t>Performance Observation</w:t>
            </w:r>
          </w:p>
        </w:tc>
        <w:tc>
          <w:tcPr>
            <w:tcW w:w="7200" w:type="dxa"/>
            <w:shd w:val="clear" w:color="auto" w:fill="EEF5FA"/>
            <w:tcMar>
              <w:top w:w="90" w:type="dxa"/>
              <w:left w:w="100" w:type="dxa"/>
              <w:bottom w:w="90" w:type="dxa"/>
              <w:right w:w="100" w:type="dxa"/>
            </w:tcMar>
            <w:vAlign w:val="center"/>
          </w:tcPr>
          <w:p w14:paraId="5ECD73E8" w14:textId="77777777" w:rsidR="003E49C0" w:rsidRDefault="00993E62">
            <w:pPr>
              <w:spacing w:after="20"/>
            </w:pPr>
            <w:r>
              <w:rPr>
                <w:sz w:val="17"/>
              </w:rPr>
              <w:t>Browser DevTools; JMeter or k6 only in an authorized non-shared environment</w:t>
            </w:r>
          </w:p>
        </w:tc>
      </w:tr>
      <w:tr w:rsidR="003E49C0" w14:paraId="270A1297" w14:textId="77777777">
        <w:trPr>
          <w:cantSplit/>
          <w:jc w:val="center"/>
        </w:trPr>
        <w:tc>
          <w:tcPr>
            <w:tcW w:w="2880" w:type="dxa"/>
            <w:tcMar>
              <w:top w:w="90" w:type="dxa"/>
              <w:left w:w="100" w:type="dxa"/>
              <w:bottom w:w="90" w:type="dxa"/>
              <w:right w:w="100" w:type="dxa"/>
            </w:tcMar>
            <w:vAlign w:val="center"/>
          </w:tcPr>
          <w:p w14:paraId="79191022" w14:textId="77777777" w:rsidR="003E49C0" w:rsidRDefault="00993E62">
            <w:pPr>
              <w:spacing w:after="20"/>
            </w:pPr>
            <w:r>
              <w:rPr>
                <w:sz w:val="17"/>
              </w:rPr>
              <w:t>Security Checks</w:t>
            </w:r>
          </w:p>
        </w:tc>
        <w:tc>
          <w:tcPr>
            <w:tcW w:w="7200" w:type="dxa"/>
            <w:tcMar>
              <w:top w:w="90" w:type="dxa"/>
              <w:left w:w="100" w:type="dxa"/>
              <w:bottom w:w="90" w:type="dxa"/>
              <w:right w:w="100" w:type="dxa"/>
            </w:tcMar>
            <w:vAlign w:val="center"/>
          </w:tcPr>
          <w:p w14:paraId="518CF118" w14:textId="77777777" w:rsidR="003E49C0" w:rsidRDefault="00993E62">
            <w:pPr>
              <w:spacing w:after="20"/>
            </w:pPr>
            <w:r>
              <w:rPr>
                <w:sz w:val="17"/>
              </w:rPr>
              <w:t>Browser DevTools and OWASP ZAP passive checks only with explicit authorization</w:t>
            </w:r>
          </w:p>
        </w:tc>
      </w:tr>
      <w:tr w:rsidR="003E49C0" w14:paraId="059B84E6" w14:textId="77777777">
        <w:trPr>
          <w:cantSplit/>
          <w:jc w:val="center"/>
        </w:trPr>
        <w:tc>
          <w:tcPr>
            <w:tcW w:w="2880" w:type="dxa"/>
            <w:shd w:val="clear" w:color="auto" w:fill="EEF5FA"/>
            <w:tcMar>
              <w:top w:w="90" w:type="dxa"/>
              <w:left w:w="100" w:type="dxa"/>
              <w:bottom w:w="90" w:type="dxa"/>
              <w:right w:w="100" w:type="dxa"/>
            </w:tcMar>
            <w:vAlign w:val="center"/>
          </w:tcPr>
          <w:p w14:paraId="487801C6" w14:textId="77777777" w:rsidR="003E49C0" w:rsidRDefault="00993E62">
            <w:pPr>
              <w:spacing w:after="20"/>
            </w:pPr>
            <w:r>
              <w:rPr>
                <w:sz w:val="17"/>
              </w:rPr>
              <w:t>Defect Tracking</w:t>
            </w:r>
          </w:p>
        </w:tc>
        <w:tc>
          <w:tcPr>
            <w:tcW w:w="7200" w:type="dxa"/>
            <w:shd w:val="clear" w:color="auto" w:fill="EEF5FA"/>
            <w:tcMar>
              <w:top w:w="90" w:type="dxa"/>
              <w:left w:w="100" w:type="dxa"/>
              <w:bottom w:w="90" w:type="dxa"/>
              <w:right w:w="100" w:type="dxa"/>
            </w:tcMar>
            <w:vAlign w:val="center"/>
          </w:tcPr>
          <w:p w14:paraId="3EE8D761" w14:textId="77777777" w:rsidR="003E49C0" w:rsidRDefault="00993E62">
            <w:pPr>
              <w:spacing w:after="20"/>
            </w:pPr>
            <w:r>
              <w:rPr>
                <w:sz w:val="17"/>
              </w:rPr>
              <w:t>Azure DevOps Boards or Jira</w:t>
            </w:r>
          </w:p>
        </w:tc>
      </w:tr>
      <w:tr w:rsidR="003E49C0" w14:paraId="7352D471" w14:textId="77777777">
        <w:trPr>
          <w:cantSplit/>
          <w:jc w:val="center"/>
        </w:trPr>
        <w:tc>
          <w:tcPr>
            <w:tcW w:w="2880" w:type="dxa"/>
            <w:tcMar>
              <w:top w:w="90" w:type="dxa"/>
              <w:left w:w="100" w:type="dxa"/>
              <w:bottom w:w="90" w:type="dxa"/>
              <w:right w:w="100" w:type="dxa"/>
            </w:tcMar>
            <w:vAlign w:val="center"/>
          </w:tcPr>
          <w:p w14:paraId="3A462B2B" w14:textId="77777777" w:rsidR="003E49C0" w:rsidRDefault="00993E62">
            <w:pPr>
              <w:spacing w:after="20"/>
            </w:pPr>
            <w:r>
              <w:rPr>
                <w:sz w:val="17"/>
              </w:rPr>
              <w:t>Evidence</w:t>
            </w:r>
          </w:p>
        </w:tc>
        <w:tc>
          <w:tcPr>
            <w:tcW w:w="7200" w:type="dxa"/>
            <w:tcMar>
              <w:top w:w="90" w:type="dxa"/>
              <w:left w:w="100" w:type="dxa"/>
              <w:bottom w:w="90" w:type="dxa"/>
              <w:right w:w="100" w:type="dxa"/>
            </w:tcMar>
            <w:vAlign w:val="center"/>
          </w:tcPr>
          <w:p w14:paraId="30F2F2A1" w14:textId="77777777" w:rsidR="003E49C0" w:rsidRDefault="00993E62">
            <w:pPr>
              <w:spacing w:after="20"/>
            </w:pPr>
            <w:r>
              <w:rPr>
                <w:sz w:val="17"/>
              </w:rPr>
              <w:t>Approved team repository or test management attachment storage</w:t>
            </w:r>
          </w:p>
        </w:tc>
      </w:tr>
      <w:tr w:rsidR="003E49C0" w14:paraId="3F3CA5FF" w14:textId="77777777">
        <w:trPr>
          <w:cantSplit/>
          <w:jc w:val="center"/>
        </w:trPr>
        <w:tc>
          <w:tcPr>
            <w:tcW w:w="2880" w:type="dxa"/>
            <w:shd w:val="clear" w:color="auto" w:fill="EEF5FA"/>
            <w:tcMar>
              <w:top w:w="90" w:type="dxa"/>
              <w:left w:w="100" w:type="dxa"/>
              <w:bottom w:w="90" w:type="dxa"/>
              <w:right w:w="100" w:type="dxa"/>
            </w:tcMar>
            <w:vAlign w:val="center"/>
          </w:tcPr>
          <w:p w14:paraId="4BACD79B" w14:textId="77777777" w:rsidR="003E49C0" w:rsidRDefault="00993E62">
            <w:pPr>
              <w:spacing w:after="20"/>
            </w:pPr>
            <w:r>
              <w:rPr>
                <w:sz w:val="17"/>
              </w:rPr>
              <w:t>Version Control / CI</w:t>
            </w:r>
          </w:p>
        </w:tc>
        <w:tc>
          <w:tcPr>
            <w:tcW w:w="7200" w:type="dxa"/>
            <w:shd w:val="clear" w:color="auto" w:fill="EEF5FA"/>
            <w:tcMar>
              <w:top w:w="90" w:type="dxa"/>
              <w:left w:w="100" w:type="dxa"/>
              <w:bottom w:w="90" w:type="dxa"/>
              <w:right w:w="100" w:type="dxa"/>
            </w:tcMar>
            <w:vAlign w:val="center"/>
          </w:tcPr>
          <w:p w14:paraId="40D82628" w14:textId="77777777" w:rsidR="003E49C0" w:rsidRDefault="00993E62">
            <w:pPr>
              <w:spacing w:after="20"/>
            </w:pPr>
            <w:r>
              <w:rPr>
                <w:sz w:val="17"/>
              </w:rPr>
              <w:t>Git and approved CI pipeline such as Azure Pipelines or GitHub Actions</w:t>
            </w:r>
          </w:p>
        </w:tc>
      </w:tr>
    </w:tbl>
    <w:p w14:paraId="14B8FCD5" w14:textId="77777777" w:rsidR="003E49C0" w:rsidRDefault="003E49C0">
      <w:pPr>
        <w:spacing w:after="20"/>
      </w:pPr>
    </w:p>
    <w:p w14:paraId="17C83F03" w14:textId="77777777" w:rsidR="003E49C0" w:rsidRDefault="00993E62">
      <w:pPr>
        <w:pStyle w:val="Heading1"/>
      </w:pPr>
      <w:r>
        <w:lastRenderedPageBreak/>
        <w:t>20. Risks, Assumptions, and Mitigations</w:t>
      </w:r>
    </w:p>
    <w:tbl>
      <w:tblPr>
        <w:tblStyle w:val="TableGrid"/>
        <w:tblW w:w="0" w:type="auto"/>
        <w:jc w:val="center"/>
        <w:tblLayout w:type="fixed"/>
        <w:tblLook w:val="04A0" w:firstRow="1" w:lastRow="0" w:firstColumn="1" w:lastColumn="0" w:noHBand="0" w:noVBand="1"/>
      </w:tblPr>
      <w:tblGrid>
        <w:gridCol w:w="1440"/>
        <w:gridCol w:w="3888"/>
        <w:gridCol w:w="4752"/>
      </w:tblGrid>
      <w:tr w:rsidR="003E49C0" w14:paraId="5BE5767E" w14:textId="77777777">
        <w:trPr>
          <w:cantSplit/>
          <w:tblHeader/>
          <w:jc w:val="center"/>
        </w:trPr>
        <w:tc>
          <w:tcPr>
            <w:tcW w:w="1440" w:type="dxa"/>
            <w:shd w:val="clear" w:color="auto" w:fill="17365D"/>
            <w:tcMar>
              <w:top w:w="90" w:type="dxa"/>
              <w:left w:w="100" w:type="dxa"/>
              <w:bottom w:w="90" w:type="dxa"/>
              <w:right w:w="100" w:type="dxa"/>
            </w:tcMar>
            <w:vAlign w:val="center"/>
          </w:tcPr>
          <w:p w14:paraId="78262270" w14:textId="77777777" w:rsidR="003E49C0" w:rsidRDefault="00993E62">
            <w:r>
              <w:rPr>
                <w:b/>
                <w:color w:val="FFFFFF"/>
                <w:sz w:val="18"/>
              </w:rPr>
              <w:t>Type</w:t>
            </w:r>
          </w:p>
        </w:tc>
        <w:tc>
          <w:tcPr>
            <w:tcW w:w="3888" w:type="dxa"/>
            <w:shd w:val="clear" w:color="auto" w:fill="17365D"/>
            <w:tcMar>
              <w:top w:w="90" w:type="dxa"/>
              <w:left w:w="100" w:type="dxa"/>
              <w:bottom w:w="90" w:type="dxa"/>
              <w:right w:w="100" w:type="dxa"/>
            </w:tcMar>
            <w:vAlign w:val="center"/>
          </w:tcPr>
          <w:p w14:paraId="6A042669" w14:textId="77777777" w:rsidR="003E49C0" w:rsidRDefault="00993E62">
            <w:r>
              <w:rPr>
                <w:b/>
                <w:color w:val="FFFFFF"/>
                <w:sz w:val="18"/>
              </w:rPr>
              <w:t>Item</w:t>
            </w:r>
          </w:p>
        </w:tc>
        <w:tc>
          <w:tcPr>
            <w:tcW w:w="4752" w:type="dxa"/>
            <w:shd w:val="clear" w:color="auto" w:fill="17365D"/>
            <w:tcMar>
              <w:top w:w="90" w:type="dxa"/>
              <w:left w:w="100" w:type="dxa"/>
              <w:bottom w:w="90" w:type="dxa"/>
              <w:right w:w="100" w:type="dxa"/>
            </w:tcMar>
            <w:vAlign w:val="center"/>
          </w:tcPr>
          <w:p w14:paraId="3C427092" w14:textId="77777777" w:rsidR="003E49C0" w:rsidRDefault="00993E62">
            <w:r>
              <w:rPr>
                <w:b/>
                <w:color w:val="FFFFFF"/>
                <w:sz w:val="18"/>
              </w:rPr>
              <w:t>Mitigation / Response</w:t>
            </w:r>
          </w:p>
        </w:tc>
      </w:tr>
      <w:tr w:rsidR="003E49C0" w14:paraId="5CA37D95" w14:textId="77777777">
        <w:trPr>
          <w:cantSplit/>
          <w:jc w:val="center"/>
        </w:trPr>
        <w:tc>
          <w:tcPr>
            <w:tcW w:w="1440" w:type="dxa"/>
            <w:tcMar>
              <w:top w:w="90" w:type="dxa"/>
              <w:left w:w="100" w:type="dxa"/>
              <w:bottom w:w="90" w:type="dxa"/>
              <w:right w:w="100" w:type="dxa"/>
            </w:tcMar>
            <w:vAlign w:val="center"/>
          </w:tcPr>
          <w:p w14:paraId="0CFF975E" w14:textId="77777777" w:rsidR="003E49C0" w:rsidRDefault="00993E62">
            <w:pPr>
              <w:spacing w:after="20"/>
            </w:pPr>
            <w:r>
              <w:rPr>
                <w:sz w:val="17"/>
              </w:rPr>
              <w:t>Risk</w:t>
            </w:r>
          </w:p>
        </w:tc>
        <w:tc>
          <w:tcPr>
            <w:tcW w:w="3888" w:type="dxa"/>
            <w:tcMar>
              <w:top w:w="90" w:type="dxa"/>
              <w:left w:w="100" w:type="dxa"/>
              <w:bottom w:w="90" w:type="dxa"/>
              <w:right w:w="100" w:type="dxa"/>
            </w:tcMar>
            <w:vAlign w:val="center"/>
          </w:tcPr>
          <w:p w14:paraId="445EB196" w14:textId="77777777" w:rsidR="003E49C0" w:rsidRDefault="00993E62">
            <w:pPr>
              <w:spacing w:after="20"/>
            </w:pPr>
            <w:r>
              <w:rPr>
                <w:sz w:val="17"/>
              </w:rPr>
              <w:t>Public demo availability or data may change without notice.</w:t>
            </w:r>
          </w:p>
        </w:tc>
        <w:tc>
          <w:tcPr>
            <w:tcW w:w="4752" w:type="dxa"/>
            <w:tcMar>
              <w:top w:w="90" w:type="dxa"/>
              <w:left w:w="100" w:type="dxa"/>
              <w:bottom w:w="90" w:type="dxa"/>
              <w:right w:w="100" w:type="dxa"/>
            </w:tcMar>
            <w:vAlign w:val="center"/>
          </w:tcPr>
          <w:p w14:paraId="7FCFA96B" w14:textId="77777777" w:rsidR="003E49C0" w:rsidRDefault="00993E62">
            <w:pPr>
              <w:spacing w:after="20"/>
            </w:pPr>
            <w:r>
              <w:rPr>
                <w:sz w:val="17"/>
              </w:rPr>
              <w:t>Record timestamps; rerun smoke checks; classify environment-caused failures separately.</w:t>
            </w:r>
          </w:p>
        </w:tc>
      </w:tr>
      <w:tr w:rsidR="003E49C0" w14:paraId="799196FE" w14:textId="77777777">
        <w:trPr>
          <w:cantSplit/>
          <w:jc w:val="center"/>
        </w:trPr>
        <w:tc>
          <w:tcPr>
            <w:tcW w:w="1440" w:type="dxa"/>
            <w:shd w:val="clear" w:color="auto" w:fill="EEF5FA"/>
            <w:tcMar>
              <w:top w:w="90" w:type="dxa"/>
              <w:left w:w="100" w:type="dxa"/>
              <w:bottom w:w="90" w:type="dxa"/>
              <w:right w:w="100" w:type="dxa"/>
            </w:tcMar>
            <w:vAlign w:val="center"/>
          </w:tcPr>
          <w:p w14:paraId="0715A5F5" w14:textId="77777777" w:rsidR="003E49C0" w:rsidRDefault="00993E62">
            <w:pPr>
              <w:spacing w:after="20"/>
            </w:pPr>
            <w:r>
              <w:rPr>
                <w:sz w:val="17"/>
              </w:rPr>
              <w:t>Risk</w:t>
            </w:r>
          </w:p>
        </w:tc>
        <w:tc>
          <w:tcPr>
            <w:tcW w:w="3888" w:type="dxa"/>
            <w:shd w:val="clear" w:color="auto" w:fill="EEF5FA"/>
            <w:tcMar>
              <w:top w:w="90" w:type="dxa"/>
              <w:left w:w="100" w:type="dxa"/>
              <w:bottom w:w="90" w:type="dxa"/>
              <w:right w:w="100" w:type="dxa"/>
            </w:tcMar>
            <w:vAlign w:val="center"/>
          </w:tcPr>
          <w:p w14:paraId="648C5FE6" w14:textId="77777777" w:rsidR="003E49C0" w:rsidRDefault="00993E62">
            <w:pPr>
              <w:spacing w:after="20"/>
            </w:pPr>
            <w:r>
              <w:rPr>
                <w:sz w:val="17"/>
              </w:rPr>
              <w:t>Shared accounts or concurrent users may create inconsistent state.</w:t>
            </w:r>
          </w:p>
        </w:tc>
        <w:tc>
          <w:tcPr>
            <w:tcW w:w="4752" w:type="dxa"/>
            <w:shd w:val="clear" w:color="auto" w:fill="EEF5FA"/>
            <w:tcMar>
              <w:top w:w="90" w:type="dxa"/>
              <w:left w:w="100" w:type="dxa"/>
              <w:bottom w:w="90" w:type="dxa"/>
              <w:right w:w="100" w:type="dxa"/>
            </w:tcMar>
            <w:vAlign w:val="center"/>
          </w:tcPr>
          <w:p w14:paraId="7847E7B9" w14:textId="77777777" w:rsidR="003E49C0" w:rsidRDefault="00993E62">
            <w:pPr>
              <w:spacing w:after="20"/>
            </w:pPr>
            <w:r>
              <w:rPr>
                <w:sz w:val="17"/>
              </w:rPr>
              <w:t>Use a dedicated fictitious account and a fresh browser profile where possible.</w:t>
            </w:r>
          </w:p>
        </w:tc>
      </w:tr>
      <w:tr w:rsidR="003E49C0" w14:paraId="5ED19A69" w14:textId="77777777">
        <w:trPr>
          <w:cantSplit/>
          <w:jc w:val="center"/>
        </w:trPr>
        <w:tc>
          <w:tcPr>
            <w:tcW w:w="1440" w:type="dxa"/>
            <w:tcMar>
              <w:top w:w="90" w:type="dxa"/>
              <w:left w:w="100" w:type="dxa"/>
              <w:bottom w:w="90" w:type="dxa"/>
              <w:right w:w="100" w:type="dxa"/>
            </w:tcMar>
            <w:vAlign w:val="center"/>
          </w:tcPr>
          <w:p w14:paraId="615A98F7" w14:textId="77777777" w:rsidR="003E49C0" w:rsidRDefault="00993E62">
            <w:pPr>
              <w:spacing w:after="20"/>
            </w:pPr>
            <w:r>
              <w:rPr>
                <w:sz w:val="17"/>
              </w:rPr>
              <w:t>Risk</w:t>
            </w:r>
          </w:p>
        </w:tc>
        <w:tc>
          <w:tcPr>
            <w:tcW w:w="3888" w:type="dxa"/>
            <w:tcMar>
              <w:top w:w="90" w:type="dxa"/>
              <w:left w:w="100" w:type="dxa"/>
              <w:bottom w:w="90" w:type="dxa"/>
              <w:right w:w="100" w:type="dxa"/>
            </w:tcMar>
            <w:vAlign w:val="center"/>
          </w:tcPr>
          <w:p w14:paraId="6BAB1DF6" w14:textId="77777777" w:rsidR="003E49C0" w:rsidRDefault="00993E62">
            <w:pPr>
              <w:spacing w:after="20"/>
            </w:pPr>
            <w:r>
              <w:rPr>
                <w:sz w:val="17"/>
              </w:rPr>
              <w:t>No formal requirements or backend access are supplied.</w:t>
            </w:r>
          </w:p>
        </w:tc>
        <w:tc>
          <w:tcPr>
            <w:tcW w:w="4752" w:type="dxa"/>
            <w:tcMar>
              <w:top w:w="90" w:type="dxa"/>
              <w:left w:w="100" w:type="dxa"/>
              <w:bottom w:w="90" w:type="dxa"/>
              <w:right w:w="100" w:type="dxa"/>
            </w:tcMar>
            <w:vAlign w:val="center"/>
          </w:tcPr>
          <w:p w14:paraId="1EA9453B" w14:textId="77777777" w:rsidR="003E49C0" w:rsidRDefault="00993E62">
            <w:pPr>
              <w:spacing w:after="20"/>
            </w:pPr>
            <w:r>
              <w:rPr>
                <w:sz w:val="17"/>
              </w:rPr>
              <w:t>Document assumptions; use observable black-box behavior; seek clarification before final sign-off.</w:t>
            </w:r>
          </w:p>
        </w:tc>
      </w:tr>
      <w:tr w:rsidR="003E49C0" w14:paraId="243E838B" w14:textId="77777777">
        <w:trPr>
          <w:cantSplit/>
          <w:jc w:val="center"/>
        </w:trPr>
        <w:tc>
          <w:tcPr>
            <w:tcW w:w="1440" w:type="dxa"/>
            <w:shd w:val="clear" w:color="auto" w:fill="EEF5FA"/>
            <w:tcMar>
              <w:top w:w="90" w:type="dxa"/>
              <w:left w:w="100" w:type="dxa"/>
              <w:bottom w:w="90" w:type="dxa"/>
              <w:right w:w="100" w:type="dxa"/>
            </w:tcMar>
            <w:vAlign w:val="center"/>
          </w:tcPr>
          <w:p w14:paraId="2A1D8DE8" w14:textId="77777777" w:rsidR="003E49C0" w:rsidRDefault="00993E62">
            <w:pPr>
              <w:spacing w:after="20"/>
            </w:pPr>
            <w:r>
              <w:rPr>
                <w:sz w:val="17"/>
              </w:rPr>
              <w:t>Risk</w:t>
            </w:r>
          </w:p>
        </w:tc>
        <w:tc>
          <w:tcPr>
            <w:tcW w:w="3888" w:type="dxa"/>
            <w:shd w:val="clear" w:color="auto" w:fill="EEF5FA"/>
            <w:tcMar>
              <w:top w:w="90" w:type="dxa"/>
              <w:left w:w="100" w:type="dxa"/>
              <w:bottom w:w="90" w:type="dxa"/>
              <w:right w:w="100" w:type="dxa"/>
            </w:tcMar>
            <w:vAlign w:val="center"/>
          </w:tcPr>
          <w:p w14:paraId="4AD9B600" w14:textId="77777777" w:rsidR="003E49C0" w:rsidRDefault="00993E62">
            <w:pPr>
              <w:spacing w:after="20"/>
            </w:pPr>
            <w:r>
              <w:rPr>
                <w:sz w:val="17"/>
              </w:rPr>
              <w:t>Automated repetition may affect a shared public environment.</w:t>
            </w:r>
          </w:p>
        </w:tc>
        <w:tc>
          <w:tcPr>
            <w:tcW w:w="4752" w:type="dxa"/>
            <w:shd w:val="clear" w:color="auto" w:fill="EEF5FA"/>
            <w:tcMar>
              <w:top w:w="90" w:type="dxa"/>
              <w:left w:w="100" w:type="dxa"/>
              <w:bottom w:w="90" w:type="dxa"/>
              <w:right w:w="100" w:type="dxa"/>
            </w:tcMar>
            <w:vAlign w:val="center"/>
          </w:tcPr>
          <w:p w14:paraId="1D280B19" w14:textId="77777777" w:rsidR="003E49C0" w:rsidRDefault="00993E62">
            <w:pPr>
              <w:spacing w:after="20"/>
            </w:pPr>
            <w:r>
              <w:rPr>
                <w:sz w:val="17"/>
              </w:rPr>
              <w:t>Limit execution rate and volume; avoid load, stress, or intrusive security testing.</w:t>
            </w:r>
          </w:p>
        </w:tc>
      </w:tr>
      <w:tr w:rsidR="003E49C0" w14:paraId="6F297600" w14:textId="77777777">
        <w:trPr>
          <w:cantSplit/>
          <w:jc w:val="center"/>
        </w:trPr>
        <w:tc>
          <w:tcPr>
            <w:tcW w:w="1440" w:type="dxa"/>
            <w:tcMar>
              <w:top w:w="90" w:type="dxa"/>
              <w:left w:w="100" w:type="dxa"/>
              <w:bottom w:w="90" w:type="dxa"/>
              <w:right w:w="100" w:type="dxa"/>
            </w:tcMar>
            <w:vAlign w:val="center"/>
          </w:tcPr>
          <w:p w14:paraId="0D492D96" w14:textId="77777777" w:rsidR="003E49C0" w:rsidRDefault="00993E62">
            <w:pPr>
              <w:spacing w:after="20"/>
            </w:pPr>
            <w:r>
              <w:rPr>
                <w:sz w:val="17"/>
              </w:rPr>
              <w:t>Assumption</w:t>
            </w:r>
          </w:p>
        </w:tc>
        <w:tc>
          <w:tcPr>
            <w:tcW w:w="3888" w:type="dxa"/>
            <w:tcMar>
              <w:top w:w="90" w:type="dxa"/>
              <w:left w:w="100" w:type="dxa"/>
              <w:bottom w:w="90" w:type="dxa"/>
              <w:right w:w="100" w:type="dxa"/>
            </w:tcMar>
            <w:vAlign w:val="center"/>
          </w:tcPr>
          <w:p w14:paraId="4B668EE9" w14:textId="77777777" w:rsidR="003E49C0" w:rsidRDefault="00993E62">
            <w:pPr>
              <w:spacing w:after="20"/>
            </w:pPr>
            <w:r>
              <w:rPr>
                <w:sz w:val="17"/>
              </w:rPr>
              <w:t>A registered test account can be created or provided.</w:t>
            </w:r>
          </w:p>
        </w:tc>
        <w:tc>
          <w:tcPr>
            <w:tcW w:w="4752" w:type="dxa"/>
            <w:tcMar>
              <w:top w:w="90" w:type="dxa"/>
              <w:left w:w="100" w:type="dxa"/>
              <w:bottom w:w="90" w:type="dxa"/>
              <w:right w:w="100" w:type="dxa"/>
            </w:tcMar>
            <w:vAlign w:val="center"/>
          </w:tcPr>
          <w:p w14:paraId="38855C0F" w14:textId="77777777" w:rsidR="003E49C0" w:rsidRDefault="00993E62">
            <w:pPr>
              <w:spacing w:after="20"/>
            </w:pPr>
            <w:r>
              <w:rPr>
                <w:sz w:val="17"/>
              </w:rPr>
              <w:t>Block valid-login tests until the approved account is available.</w:t>
            </w:r>
          </w:p>
        </w:tc>
      </w:tr>
      <w:tr w:rsidR="003E49C0" w14:paraId="687C1A9E" w14:textId="77777777">
        <w:trPr>
          <w:cantSplit/>
          <w:jc w:val="center"/>
        </w:trPr>
        <w:tc>
          <w:tcPr>
            <w:tcW w:w="1440" w:type="dxa"/>
            <w:shd w:val="clear" w:color="auto" w:fill="EEF5FA"/>
            <w:tcMar>
              <w:top w:w="90" w:type="dxa"/>
              <w:left w:w="100" w:type="dxa"/>
              <w:bottom w:w="90" w:type="dxa"/>
              <w:right w:w="100" w:type="dxa"/>
            </w:tcMar>
            <w:vAlign w:val="center"/>
          </w:tcPr>
          <w:p w14:paraId="24A0D3F0" w14:textId="77777777" w:rsidR="003E49C0" w:rsidRDefault="00993E62">
            <w:pPr>
              <w:spacing w:after="20"/>
            </w:pPr>
            <w:r>
              <w:rPr>
                <w:sz w:val="17"/>
              </w:rPr>
              <w:t>Assumption</w:t>
            </w:r>
          </w:p>
        </w:tc>
        <w:tc>
          <w:tcPr>
            <w:tcW w:w="3888" w:type="dxa"/>
            <w:shd w:val="clear" w:color="auto" w:fill="EEF5FA"/>
            <w:tcMar>
              <w:top w:w="90" w:type="dxa"/>
              <w:left w:w="100" w:type="dxa"/>
              <w:bottom w:w="90" w:type="dxa"/>
              <w:right w:w="100" w:type="dxa"/>
            </w:tcMar>
            <w:vAlign w:val="center"/>
          </w:tcPr>
          <w:p w14:paraId="48EF746E" w14:textId="77777777" w:rsidR="003E49C0" w:rsidRDefault="00993E62">
            <w:pPr>
              <w:spacing w:after="20"/>
            </w:pPr>
            <w:r>
              <w:rPr>
                <w:sz w:val="17"/>
              </w:rPr>
              <w:t>Current browser versions are acceptable targets.</w:t>
            </w:r>
          </w:p>
        </w:tc>
        <w:tc>
          <w:tcPr>
            <w:tcW w:w="4752" w:type="dxa"/>
            <w:shd w:val="clear" w:color="auto" w:fill="EEF5FA"/>
            <w:tcMar>
              <w:top w:w="90" w:type="dxa"/>
              <w:left w:w="100" w:type="dxa"/>
              <w:bottom w:w="90" w:type="dxa"/>
              <w:right w:w="100" w:type="dxa"/>
            </w:tcMar>
            <w:vAlign w:val="center"/>
          </w:tcPr>
          <w:p w14:paraId="25527C6D" w14:textId="77777777" w:rsidR="003E49C0" w:rsidRDefault="00993E62">
            <w:pPr>
              <w:spacing w:after="20"/>
            </w:pPr>
            <w:r>
              <w:rPr>
                <w:sz w:val="17"/>
              </w:rPr>
              <w:t>Record exact versions and agree a compatibility matrix before execution.</w:t>
            </w:r>
          </w:p>
        </w:tc>
      </w:tr>
      <w:tr w:rsidR="003E49C0" w14:paraId="387D4976" w14:textId="77777777">
        <w:trPr>
          <w:cantSplit/>
          <w:jc w:val="center"/>
        </w:trPr>
        <w:tc>
          <w:tcPr>
            <w:tcW w:w="1440" w:type="dxa"/>
            <w:tcMar>
              <w:top w:w="90" w:type="dxa"/>
              <w:left w:w="100" w:type="dxa"/>
              <w:bottom w:w="90" w:type="dxa"/>
              <w:right w:w="100" w:type="dxa"/>
            </w:tcMar>
            <w:vAlign w:val="center"/>
          </w:tcPr>
          <w:p w14:paraId="7C160200" w14:textId="77777777" w:rsidR="003E49C0" w:rsidRDefault="00993E62">
            <w:pPr>
              <w:spacing w:after="20"/>
            </w:pPr>
            <w:r>
              <w:rPr>
                <w:sz w:val="17"/>
              </w:rPr>
              <w:t>Dependency</w:t>
            </w:r>
          </w:p>
        </w:tc>
        <w:tc>
          <w:tcPr>
            <w:tcW w:w="3888" w:type="dxa"/>
            <w:tcMar>
              <w:top w:w="90" w:type="dxa"/>
              <w:left w:w="100" w:type="dxa"/>
              <w:bottom w:w="90" w:type="dxa"/>
              <w:right w:w="100" w:type="dxa"/>
            </w:tcMar>
            <w:vAlign w:val="center"/>
          </w:tcPr>
          <w:p w14:paraId="7357BBB3" w14:textId="77777777" w:rsidR="003E49C0" w:rsidRDefault="00993E62">
            <w:pPr>
              <w:spacing w:after="20"/>
            </w:pPr>
            <w:r>
              <w:rPr>
                <w:sz w:val="17"/>
              </w:rPr>
              <w:t>Registration and password recovery support connected navigation.</w:t>
            </w:r>
          </w:p>
        </w:tc>
        <w:tc>
          <w:tcPr>
            <w:tcW w:w="4752" w:type="dxa"/>
            <w:tcMar>
              <w:top w:w="90" w:type="dxa"/>
              <w:left w:w="100" w:type="dxa"/>
              <w:bottom w:w="90" w:type="dxa"/>
              <w:right w:w="100" w:type="dxa"/>
            </w:tcMar>
            <w:vAlign w:val="center"/>
          </w:tcPr>
          <w:p w14:paraId="07C8AC0E" w14:textId="77777777" w:rsidR="003E49C0" w:rsidRDefault="00993E62">
            <w:pPr>
              <w:spacing w:after="20"/>
            </w:pPr>
            <w:r>
              <w:rPr>
                <w:sz w:val="17"/>
              </w:rPr>
              <w:t>Validate only the handoff; manage full workflows under separate plans.</w:t>
            </w:r>
          </w:p>
        </w:tc>
      </w:tr>
    </w:tbl>
    <w:p w14:paraId="39780C6F" w14:textId="77777777" w:rsidR="003E49C0" w:rsidRDefault="003E49C0">
      <w:pPr>
        <w:spacing w:after="20"/>
      </w:pPr>
    </w:p>
    <w:p w14:paraId="4D81CCA0" w14:textId="77777777" w:rsidR="003E49C0" w:rsidRDefault="00993E62">
      <w:pPr>
        <w:pStyle w:val="Heading1"/>
      </w:pPr>
      <w:r>
        <w:t>21. Deliverables and Reporting</w:t>
      </w:r>
    </w:p>
    <w:p w14:paraId="0793E8D9" w14:textId="77777777" w:rsidR="003E49C0" w:rsidRDefault="00993E62">
      <w:pPr>
        <w:pStyle w:val="ListBullet"/>
      </w:pPr>
      <w:r>
        <w:t>Approved Login Test Plan</w:t>
      </w:r>
    </w:p>
    <w:p w14:paraId="505894B0" w14:textId="77777777" w:rsidR="003E49C0" w:rsidRDefault="00993E62">
      <w:pPr>
        <w:pStyle w:val="ListBullet"/>
      </w:pPr>
      <w:r>
        <w:t>Reviewed Login test cases and test data</w:t>
      </w:r>
    </w:p>
    <w:p w14:paraId="714D0531" w14:textId="77777777" w:rsidR="003E49C0" w:rsidRDefault="00993E62">
      <w:pPr>
        <w:pStyle w:val="ListBullet"/>
      </w:pPr>
      <w:r>
        <w:t>Requirements Traceability Matrix</w:t>
      </w:r>
    </w:p>
    <w:p w14:paraId="32CD202A" w14:textId="77777777" w:rsidR="003E49C0" w:rsidRDefault="00993E62">
      <w:pPr>
        <w:pStyle w:val="ListBullet"/>
      </w:pPr>
      <w:r>
        <w:t>Test execution results with evidence</w:t>
      </w:r>
    </w:p>
    <w:p w14:paraId="0257AC60" w14:textId="77777777" w:rsidR="003E49C0" w:rsidRDefault="00993E62">
      <w:pPr>
        <w:pStyle w:val="ListBullet"/>
      </w:pPr>
      <w:r>
        <w:t>Defect reports and retest outcomes</w:t>
      </w:r>
    </w:p>
    <w:p w14:paraId="787C8C6E" w14:textId="77777777" w:rsidR="003E49C0" w:rsidRDefault="00993E62">
      <w:pPr>
        <w:pStyle w:val="ListBullet"/>
      </w:pPr>
      <w:r>
        <w:t>Automation suite and execution report, if automation is in scope</w:t>
      </w:r>
    </w:p>
    <w:p w14:paraId="5D244296" w14:textId="77777777" w:rsidR="003E49C0" w:rsidRDefault="00993E62">
      <w:pPr>
        <w:pStyle w:val="ListBullet"/>
      </w:pPr>
      <w:r>
        <w:t>Daily or cycle-level status report when required</w:t>
      </w:r>
    </w:p>
    <w:p w14:paraId="531B512D" w14:textId="77777777" w:rsidR="003E49C0" w:rsidRDefault="00993E62">
      <w:pPr>
        <w:pStyle w:val="ListBullet"/>
      </w:pPr>
      <w:r>
        <w:t>Final Test Summary Report and sign-off record</w:t>
      </w:r>
    </w:p>
    <w:p w14:paraId="5A061FA3" w14:textId="77777777" w:rsidR="003E49C0" w:rsidRDefault="00993E62">
      <w:pPr>
        <w:pStyle w:val="Heading2"/>
      </w:pPr>
      <w:r>
        <w:t>21.1 Recommended Metrics</w:t>
      </w:r>
    </w:p>
    <w:p w14:paraId="37F88675" w14:textId="77777777" w:rsidR="003E49C0" w:rsidRDefault="00993E62">
      <w:pPr>
        <w:pStyle w:val="ListBullet"/>
      </w:pPr>
      <w:r>
        <w:t>Planned, executed, passed, failed, blocked, and deferred test counts</w:t>
      </w:r>
    </w:p>
    <w:p w14:paraId="544B12F7" w14:textId="77777777" w:rsidR="003E49C0" w:rsidRDefault="00993E62">
      <w:pPr>
        <w:pStyle w:val="ListBullet"/>
      </w:pPr>
      <w:r>
        <w:t>Pass percentage excluding Not Applicable tests</w:t>
      </w:r>
    </w:p>
    <w:p w14:paraId="5F236D1D" w14:textId="77777777" w:rsidR="003E49C0" w:rsidRDefault="00993E62">
      <w:pPr>
        <w:pStyle w:val="ListBullet"/>
      </w:pPr>
      <w:r>
        <w:t>Requirement coverage percentage</w:t>
      </w:r>
    </w:p>
    <w:p w14:paraId="6D1DD423" w14:textId="77777777" w:rsidR="003E49C0" w:rsidRDefault="00993E62">
      <w:pPr>
        <w:pStyle w:val="ListBullet"/>
      </w:pPr>
      <w:r>
        <w:t>Defect count by severity, priority, status, and module</w:t>
      </w:r>
    </w:p>
    <w:p w14:paraId="2C60446B" w14:textId="77777777" w:rsidR="003E49C0" w:rsidRDefault="00993E62">
      <w:pPr>
        <w:pStyle w:val="ListBullet"/>
      </w:pPr>
      <w:r>
        <w:t>Defect reopen rate and aging</w:t>
      </w:r>
    </w:p>
    <w:p w14:paraId="042D8089" w14:textId="77777777" w:rsidR="003E49C0" w:rsidRDefault="00993E62">
      <w:pPr>
        <w:pStyle w:val="ListBullet"/>
      </w:pPr>
      <w:r>
        <w:t>Browser/OS coverage</w:t>
      </w:r>
    </w:p>
    <w:p w14:paraId="60A8BC11" w14:textId="77777777" w:rsidR="003E49C0" w:rsidRDefault="00993E62">
      <w:pPr>
        <w:pStyle w:val="ListBullet"/>
      </w:pPr>
      <w:r>
        <w:t>Automation coverage and stability where applicable</w:t>
      </w:r>
    </w:p>
    <w:p w14:paraId="4443D023" w14:textId="77777777" w:rsidR="003E49C0" w:rsidRDefault="00993E62">
      <w:pPr>
        <w:pStyle w:val="Heading1"/>
      </w:pPr>
      <w:r>
        <w:t>22. Approval</w:t>
      </w:r>
    </w:p>
    <w:tbl>
      <w:tblPr>
        <w:tblStyle w:val="TableGrid"/>
        <w:tblW w:w="0" w:type="auto"/>
        <w:jc w:val="center"/>
        <w:tblLayout w:type="fixed"/>
        <w:tblLook w:val="04A0" w:firstRow="1" w:lastRow="0" w:firstColumn="1" w:lastColumn="0" w:noHBand="0" w:noVBand="1"/>
      </w:tblPr>
      <w:tblGrid>
        <w:gridCol w:w="2160"/>
        <w:gridCol w:w="2448"/>
        <w:gridCol w:w="1584"/>
        <w:gridCol w:w="1584"/>
        <w:gridCol w:w="2304"/>
      </w:tblGrid>
      <w:tr w:rsidR="003E49C0" w14:paraId="3B4F22D2" w14:textId="77777777">
        <w:trPr>
          <w:cantSplit/>
          <w:tblHeader/>
          <w:jc w:val="center"/>
        </w:trPr>
        <w:tc>
          <w:tcPr>
            <w:tcW w:w="2160" w:type="dxa"/>
            <w:shd w:val="clear" w:color="auto" w:fill="17365D"/>
            <w:tcMar>
              <w:top w:w="90" w:type="dxa"/>
              <w:left w:w="100" w:type="dxa"/>
              <w:bottom w:w="90" w:type="dxa"/>
              <w:right w:w="100" w:type="dxa"/>
            </w:tcMar>
            <w:vAlign w:val="center"/>
          </w:tcPr>
          <w:p w14:paraId="7894A122" w14:textId="77777777" w:rsidR="003E49C0" w:rsidRDefault="00993E62">
            <w:r>
              <w:rPr>
                <w:b/>
                <w:color w:val="FFFFFF"/>
                <w:sz w:val="18"/>
              </w:rPr>
              <w:t>Role</w:t>
            </w:r>
          </w:p>
        </w:tc>
        <w:tc>
          <w:tcPr>
            <w:tcW w:w="2448" w:type="dxa"/>
            <w:shd w:val="clear" w:color="auto" w:fill="17365D"/>
            <w:tcMar>
              <w:top w:w="90" w:type="dxa"/>
              <w:left w:w="100" w:type="dxa"/>
              <w:bottom w:w="90" w:type="dxa"/>
              <w:right w:w="100" w:type="dxa"/>
            </w:tcMar>
            <w:vAlign w:val="center"/>
          </w:tcPr>
          <w:p w14:paraId="78F68E0F" w14:textId="77777777" w:rsidR="003E49C0" w:rsidRDefault="00993E62">
            <w:r>
              <w:rPr>
                <w:b/>
                <w:color w:val="FFFFFF"/>
                <w:sz w:val="18"/>
              </w:rPr>
              <w:t>Name</w:t>
            </w:r>
          </w:p>
        </w:tc>
        <w:tc>
          <w:tcPr>
            <w:tcW w:w="1584" w:type="dxa"/>
            <w:shd w:val="clear" w:color="auto" w:fill="17365D"/>
            <w:tcMar>
              <w:top w:w="90" w:type="dxa"/>
              <w:left w:w="100" w:type="dxa"/>
              <w:bottom w:w="90" w:type="dxa"/>
              <w:right w:w="100" w:type="dxa"/>
            </w:tcMar>
            <w:vAlign w:val="center"/>
          </w:tcPr>
          <w:p w14:paraId="25B4C744" w14:textId="77777777" w:rsidR="003E49C0" w:rsidRDefault="00993E62">
            <w:r>
              <w:rPr>
                <w:b/>
                <w:color w:val="FFFFFF"/>
                <w:sz w:val="18"/>
              </w:rPr>
              <w:t>Decision</w:t>
            </w:r>
          </w:p>
        </w:tc>
        <w:tc>
          <w:tcPr>
            <w:tcW w:w="1584" w:type="dxa"/>
            <w:shd w:val="clear" w:color="auto" w:fill="17365D"/>
            <w:tcMar>
              <w:top w:w="90" w:type="dxa"/>
              <w:left w:w="100" w:type="dxa"/>
              <w:bottom w:w="90" w:type="dxa"/>
              <w:right w:w="100" w:type="dxa"/>
            </w:tcMar>
            <w:vAlign w:val="center"/>
          </w:tcPr>
          <w:p w14:paraId="234D523F" w14:textId="77777777" w:rsidR="003E49C0" w:rsidRDefault="00993E62">
            <w:r>
              <w:rPr>
                <w:b/>
                <w:color w:val="FFFFFF"/>
                <w:sz w:val="18"/>
              </w:rPr>
              <w:t>Date</w:t>
            </w:r>
          </w:p>
        </w:tc>
        <w:tc>
          <w:tcPr>
            <w:tcW w:w="2304" w:type="dxa"/>
            <w:shd w:val="clear" w:color="auto" w:fill="17365D"/>
            <w:tcMar>
              <w:top w:w="90" w:type="dxa"/>
              <w:left w:w="100" w:type="dxa"/>
              <w:bottom w:w="90" w:type="dxa"/>
              <w:right w:w="100" w:type="dxa"/>
            </w:tcMar>
            <w:vAlign w:val="center"/>
          </w:tcPr>
          <w:p w14:paraId="68590CDB" w14:textId="77777777" w:rsidR="003E49C0" w:rsidRDefault="00993E62">
            <w:r>
              <w:rPr>
                <w:b/>
                <w:color w:val="FFFFFF"/>
                <w:sz w:val="18"/>
              </w:rPr>
              <w:t>Signature / Comment</w:t>
            </w:r>
          </w:p>
        </w:tc>
      </w:tr>
      <w:tr w:rsidR="003E49C0" w14:paraId="20C32D86" w14:textId="77777777">
        <w:trPr>
          <w:cantSplit/>
          <w:jc w:val="center"/>
        </w:trPr>
        <w:tc>
          <w:tcPr>
            <w:tcW w:w="2160" w:type="dxa"/>
            <w:tcMar>
              <w:top w:w="90" w:type="dxa"/>
              <w:left w:w="100" w:type="dxa"/>
              <w:bottom w:w="90" w:type="dxa"/>
              <w:right w:w="100" w:type="dxa"/>
            </w:tcMar>
            <w:vAlign w:val="center"/>
          </w:tcPr>
          <w:p w14:paraId="65F7B664" w14:textId="77777777" w:rsidR="003E49C0" w:rsidRDefault="00993E62">
            <w:pPr>
              <w:spacing w:after="20"/>
            </w:pPr>
            <w:r>
              <w:rPr>
                <w:sz w:val="17"/>
              </w:rPr>
              <w:t>Prepared By</w:t>
            </w:r>
          </w:p>
        </w:tc>
        <w:tc>
          <w:tcPr>
            <w:tcW w:w="2448" w:type="dxa"/>
            <w:tcMar>
              <w:top w:w="90" w:type="dxa"/>
              <w:left w:w="100" w:type="dxa"/>
              <w:bottom w:w="90" w:type="dxa"/>
              <w:right w:w="100" w:type="dxa"/>
            </w:tcMar>
            <w:vAlign w:val="center"/>
          </w:tcPr>
          <w:p w14:paraId="6B1D0DF1" w14:textId="77777777" w:rsidR="003E49C0" w:rsidRDefault="00993E62">
            <w:pPr>
              <w:spacing w:after="20"/>
            </w:pPr>
            <w:r>
              <w:rPr>
                <w:sz w:val="17"/>
              </w:rPr>
              <w:t>Nagendra Singh Sisodiya</w:t>
            </w:r>
          </w:p>
        </w:tc>
        <w:tc>
          <w:tcPr>
            <w:tcW w:w="1584" w:type="dxa"/>
            <w:tcMar>
              <w:top w:w="90" w:type="dxa"/>
              <w:left w:w="100" w:type="dxa"/>
              <w:bottom w:w="90" w:type="dxa"/>
              <w:right w:w="100" w:type="dxa"/>
            </w:tcMar>
            <w:vAlign w:val="center"/>
          </w:tcPr>
          <w:p w14:paraId="54ACBACE" w14:textId="77777777" w:rsidR="003E49C0" w:rsidRDefault="00993E62">
            <w:pPr>
              <w:spacing w:after="20"/>
            </w:pPr>
            <w:r>
              <w:rPr>
                <w:sz w:val="17"/>
              </w:rPr>
              <w:t>Drafted</w:t>
            </w:r>
          </w:p>
        </w:tc>
        <w:tc>
          <w:tcPr>
            <w:tcW w:w="1584" w:type="dxa"/>
            <w:tcMar>
              <w:top w:w="90" w:type="dxa"/>
              <w:left w:w="100" w:type="dxa"/>
              <w:bottom w:w="90" w:type="dxa"/>
              <w:right w:w="100" w:type="dxa"/>
            </w:tcMar>
            <w:vAlign w:val="center"/>
          </w:tcPr>
          <w:p w14:paraId="01874C2D" w14:textId="77777777" w:rsidR="003E49C0" w:rsidRDefault="00993E62">
            <w:pPr>
              <w:spacing w:after="20"/>
            </w:pPr>
            <w:r>
              <w:rPr>
                <w:sz w:val="17"/>
              </w:rPr>
              <w:t>02-09-2026</w:t>
            </w:r>
          </w:p>
        </w:tc>
        <w:tc>
          <w:tcPr>
            <w:tcW w:w="2304" w:type="dxa"/>
            <w:tcMar>
              <w:top w:w="90" w:type="dxa"/>
              <w:left w:w="100" w:type="dxa"/>
              <w:bottom w:w="90" w:type="dxa"/>
              <w:right w:w="100" w:type="dxa"/>
            </w:tcMar>
            <w:vAlign w:val="center"/>
          </w:tcPr>
          <w:p w14:paraId="3E821DEF" w14:textId="77777777" w:rsidR="003E49C0" w:rsidRDefault="003E49C0">
            <w:pPr>
              <w:spacing w:after="20"/>
            </w:pPr>
          </w:p>
        </w:tc>
      </w:tr>
      <w:tr w:rsidR="003E49C0" w14:paraId="20A7A3F2" w14:textId="77777777">
        <w:trPr>
          <w:cantSplit/>
          <w:jc w:val="center"/>
        </w:trPr>
        <w:tc>
          <w:tcPr>
            <w:tcW w:w="2160" w:type="dxa"/>
            <w:shd w:val="clear" w:color="auto" w:fill="EEF5FA"/>
            <w:tcMar>
              <w:top w:w="90" w:type="dxa"/>
              <w:left w:w="100" w:type="dxa"/>
              <w:bottom w:w="90" w:type="dxa"/>
              <w:right w:w="100" w:type="dxa"/>
            </w:tcMar>
            <w:vAlign w:val="center"/>
          </w:tcPr>
          <w:p w14:paraId="7AB6287F" w14:textId="77777777" w:rsidR="003E49C0" w:rsidRDefault="00993E62">
            <w:pPr>
              <w:spacing w:after="20"/>
            </w:pPr>
            <w:r>
              <w:rPr>
                <w:sz w:val="17"/>
              </w:rPr>
              <w:lastRenderedPageBreak/>
              <w:t>QA Lead / Reviewer</w:t>
            </w:r>
          </w:p>
        </w:tc>
        <w:tc>
          <w:tcPr>
            <w:tcW w:w="2448" w:type="dxa"/>
            <w:shd w:val="clear" w:color="auto" w:fill="EEF5FA"/>
            <w:tcMar>
              <w:top w:w="90" w:type="dxa"/>
              <w:left w:w="100" w:type="dxa"/>
              <w:bottom w:w="90" w:type="dxa"/>
              <w:right w:w="100" w:type="dxa"/>
            </w:tcMar>
            <w:vAlign w:val="center"/>
          </w:tcPr>
          <w:p w14:paraId="393C8088" w14:textId="77777777" w:rsidR="003E49C0" w:rsidRDefault="00993E62">
            <w:pPr>
              <w:spacing w:after="20"/>
            </w:pPr>
            <w:r>
              <w:rPr>
                <w:sz w:val="17"/>
              </w:rPr>
              <w:t>To be assigned</w:t>
            </w:r>
          </w:p>
        </w:tc>
        <w:tc>
          <w:tcPr>
            <w:tcW w:w="1584" w:type="dxa"/>
            <w:shd w:val="clear" w:color="auto" w:fill="EEF5FA"/>
            <w:tcMar>
              <w:top w:w="90" w:type="dxa"/>
              <w:left w:w="100" w:type="dxa"/>
              <w:bottom w:w="90" w:type="dxa"/>
              <w:right w:w="100" w:type="dxa"/>
            </w:tcMar>
            <w:vAlign w:val="center"/>
          </w:tcPr>
          <w:p w14:paraId="611BA690" w14:textId="77777777" w:rsidR="003E49C0" w:rsidRDefault="00993E62">
            <w:pPr>
              <w:spacing w:after="20"/>
            </w:pPr>
            <w:r>
              <w:rPr>
                <w:sz w:val="17"/>
              </w:rPr>
              <w:t>Pending</w:t>
            </w:r>
          </w:p>
        </w:tc>
        <w:tc>
          <w:tcPr>
            <w:tcW w:w="1584" w:type="dxa"/>
            <w:shd w:val="clear" w:color="auto" w:fill="EEF5FA"/>
            <w:tcMar>
              <w:top w:w="90" w:type="dxa"/>
              <w:left w:w="100" w:type="dxa"/>
              <w:bottom w:w="90" w:type="dxa"/>
              <w:right w:w="100" w:type="dxa"/>
            </w:tcMar>
            <w:vAlign w:val="center"/>
          </w:tcPr>
          <w:p w14:paraId="7CD1D540" w14:textId="77777777" w:rsidR="003E49C0" w:rsidRDefault="003E49C0">
            <w:pPr>
              <w:spacing w:after="20"/>
            </w:pPr>
          </w:p>
        </w:tc>
        <w:tc>
          <w:tcPr>
            <w:tcW w:w="2304" w:type="dxa"/>
            <w:shd w:val="clear" w:color="auto" w:fill="EEF5FA"/>
            <w:tcMar>
              <w:top w:w="90" w:type="dxa"/>
              <w:left w:w="100" w:type="dxa"/>
              <w:bottom w:w="90" w:type="dxa"/>
              <w:right w:w="100" w:type="dxa"/>
            </w:tcMar>
            <w:vAlign w:val="center"/>
          </w:tcPr>
          <w:p w14:paraId="18EEEA85" w14:textId="77777777" w:rsidR="003E49C0" w:rsidRDefault="003E49C0">
            <w:pPr>
              <w:spacing w:after="20"/>
            </w:pPr>
          </w:p>
        </w:tc>
      </w:tr>
      <w:tr w:rsidR="003E49C0" w14:paraId="63EA573F" w14:textId="77777777">
        <w:trPr>
          <w:cantSplit/>
          <w:jc w:val="center"/>
        </w:trPr>
        <w:tc>
          <w:tcPr>
            <w:tcW w:w="2160" w:type="dxa"/>
            <w:tcMar>
              <w:top w:w="90" w:type="dxa"/>
              <w:left w:w="100" w:type="dxa"/>
              <w:bottom w:w="90" w:type="dxa"/>
              <w:right w:w="100" w:type="dxa"/>
            </w:tcMar>
            <w:vAlign w:val="center"/>
          </w:tcPr>
          <w:p w14:paraId="5A493428" w14:textId="77777777" w:rsidR="003E49C0" w:rsidRDefault="00993E62">
            <w:pPr>
              <w:spacing w:after="20"/>
            </w:pPr>
            <w:r>
              <w:rPr>
                <w:sz w:val="17"/>
              </w:rPr>
              <w:t>Product Owner / Approver</w:t>
            </w:r>
          </w:p>
        </w:tc>
        <w:tc>
          <w:tcPr>
            <w:tcW w:w="2448" w:type="dxa"/>
            <w:tcMar>
              <w:top w:w="90" w:type="dxa"/>
              <w:left w:w="100" w:type="dxa"/>
              <w:bottom w:w="90" w:type="dxa"/>
              <w:right w:w="100" w:type="dxa"/>
            </w:tcMar>
            <w:vAlign w:val="center"/>
          </w:tcPr>
          <w:p w14:paraId="4562DA0B" w14:textId="77777777" w:rsidR="003E49C0" w:rsidRDefault="00993E62">
            <w:pPr>
              <w:spacing w:after="20"/>
            </w:pPr>
            <w:r>
              <w:rPr>
                <w:sz w:val="17"/>
              </w:rPr>
              <w:t>To be assigned</w:t>
            </w:r>
          </w:p>
        </w:tc>
        <w:tc>
          <w:tcPr>
            <w:tcW w:w="1584" w:type="dxa"/>
            <w:tcMar>
              <w:top w:w="90" w:type="dxa"/>
              <w:left w:w="100" w:type="dxa"/>
              <w:bottom w:w="90" w:type="dxa"/>
              <w:right w:w="100" w:type="dxa"/>
            </w:tcMar>
            <w:vAlign w:val="center"/>
          </w:tcPr>
          <w:p w14:paraId="7C53A6F8" w14:textId="77777777" w:rsidR="003E49C0" w:rsidRDefault="00993E62">
            <w:pPr>
              <w:spacing w:after="20"/>
            </w:pPr>
            <w:r>
              <w:rPr>
                <w:sz w:val="17"/>
              </w:rPr>
              <w:t>Pending</w:t>
            </w:r>
          </w:p>
        </w:tc>
        <w:tc>
          <w:tcPr>
            <w:tcW w:w="1584" w:type="dxa"/>
            <w:tcMar>
              <w:top w:w="90" w:type="dxa"/>
              <w:left w:w="100" w:type="dxa"/>
              <w:bottom w:w="90" w:type="dxa"/>
              <w:right w:w="100" w:type="dxa"/>
            </w:tcMar>
            <w:vAlign w:val="center"/>
          </w:tcPr>
          <w:p w14:paraId="3039632B" w14:textId="77777777" w:rsidR="003E49C0" w:rsidRDefault="003E49C0">
            <w:pPr>
              <w:spacing w:after="20"/>
            </w:pPr>
          </w:p>
        </w:tc>
        <w:tc>
          <w:tcPr>
            <w:tcW w:w="2304" w:type="dxa"/>
            <w:tcMar>
              <w:top w:w="90" w:type="dxa"/>
              <w:left w:w="100" w:type="dxa"/>
              <w:bottom w:w="90" w:type="dxa"/>
              <w:right w:w="100" w:type="dxa"/>
            </w:tcMar>
            <w:vAlign w:val="center"/>
          </w:tcPr>
          <w:p w14:paraId="249E31D4" w14:textId="77777777" w:rsidR="003E49C0" w:rsidRDefault="003E49C0">
            <w:pPr>
              <w:spacing w:after="20"/>
            </w:pPr>
          </w:p>
        </w:tc>
      </w:tr>
    </w:tbl>
    <w:p w14:paraId="302205CC" w14:textId="77777777" w:rsidR="003E49C0" w:rsidRDefault="003E49C0">
      <w:pPr>
        <w:spacing w:after="20"/>
      </w:pPr>
    </w:p>
    <w:p w14:paraId="24452AE5" w14:textId="77777777" w:rsidR="003E49C0" w:rsidRDefault="00993E62">
      <w:pPr>
        <w:pStyle w:val="Heading1"/>
      </w:pPr>
      <w:r>
        <w:t>Appendix A. Planning Notes</w:t>
      </w:r>
    </w:p>
    <w:p w14:paraId="0C8B471F" w14:textId="77777777" w:rsidR="003E49C0" w:rsidRDefault="00993E62">
      <w:pPr>
        <w:pStyle w:val="ListBullet"/>
      </w:pPr>
      <w:r>
        <w:t>This plan is focused on the Login module, not the full Demo Web Shop application.</w:t>
      </w:r>
    </w:p>
    <w:p w14:paraId="56341F04" w14:textId="77777777" w:rsidR="003E49C0" w:rsidRDefault="00993E62">
      <w:pPr>
        <w:pStyle w:val="ListBullet"/>
      </w:pPr>
      <w:r>
        <w:t>Expected results must be finalized against approved requirements. Where requirements are absent, record observed behavior as a baseline and obtain stakeholder agreement.</w:t>
      </w:r>
    </w:p>
    <w:p w14:paraId="2896C37B" w14:textId="77777777" w:rsidR="003E49C0" w:rsidRDefault="00993E62">
      <w:pPr>
        <w:pStyle w:val="ListBullet"/>
      </w:pPr>
      <w:r>
        <w:t>Do not conduct intrusive security tests or high-volume performance tests against the shared public demo.</w:t>
      </w:r>
    </w:p>
    <w:p w14:paraId="3AD61628" w14:textId="77777777" w:rsidR="003E49C0" w:rsidRDefault="00993E62">
      <w:pPr>
        <w:pStyle w:val="ListBullet"/>
      </w:pPr>
      <w:r>
        <w:t>Use the official application URL listed in this document and capture environmental variations during execution.</w:t>
      </w:r>
    </w:p>
    <w:p w14:paraId="421CD984" w14:textId="77777777" w:rsidR="003E49C0" w:rsidRDefault="00993E62">
      <w:pPr>
        <w:pStyle w:val="Heading1"/>
      </w:pPr>
      <w:r>
        <w:t>Appendix B. Reference</w:t>
      </w:r>
    </w:p>
    <w:p w14:paraId="67D186C0" w14:textId="77777777" w:rsidR="003E49C0" w:rsidRDefault="00993E62">
      <w:r>
        <w:t>Demo Web Shop login endpoint: https://demowebshop.tricentis.com/login (accessed for planning on 02-09-2026).</w:t>
      </w:r>
    </w:p>
    <w:sectPr w:rsidR="003E49C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11F9" w14:textId="77777777" w:rsidR="00993E62" w:rsidRDefault="00993E62">
      <w:pPr>
        <w:spacing w:after="0" w:line="240" w:lineRule="auto"/>
      </w:pPr>
      <w:r>
        <w:separator/>
      </w:r>
    </w:p>
  </w:endnote>
  <w:endnote w:type="continuationSeparator" w:id="0">
    <w:p w14:paraId="0108F47F" w14:textId="77777777" w:rsidR="00993E62" w:rsidRDefault="00993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E404" w14:textId="77777777" w:rsidR="00993E62" w:rsidRDefault="00993E62">
    <w:pPr>
      <w:pStyle w:val="Footer"/>
      <w:jc w:val="right"/>
    </w:pPr>
  </w:p>
  <w:p w14:paraId="7239A116" w14:textId="11BA383C" w:rsidR="003E49C0" w:rsidRDefault="00993E62">
    <w:pPr>
      <w:pStyle w:val="Footer"/>
      <w:jc w:val="right"/>
    </w:pPr>
    <w:r>
      <w:t xml:space="preserve">Internal QA </w:t>
    </w:r>
    <w:proofErr w:type="gramStart"/>
    <w:r>
      <w:t>Document  |</w:t>
    </w:r>
    <w:proofErr w:type="gramEnd"/>
    <w:r>
      <w:t xml:space="preserve">  TP-DWS-LOGIN-</w:t>
    </w:r>
    <w:proofErr w:type="gramStart"/>
    <w:r>
      <w:t>001  |</w:t>
    </w:r>
    <w:proofErr w:type="gramEnd"/>
    <w:r>
      <w:t xml:space="preserve">  Page </w:t>
    </w:r>
    <w:r>
      <w:fldChar w:fldCharType="begin"/>
    </w:r>
    <w:r>
      <w:instrText xml:space="preserve"> PAGE </w:instrText>
    </w:r>
    <w:r w:rsidR="00D756AD">
      <w:fldChar w:fldCharType="separate"/>
    </w:r>
    <w:r w:rsidR="00D756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68D6" w14:textId="77777777" w:rsidR="00993E62" w:rsidRDefault="00993E62">
      <w:pPr>
        <w:spacing w:after="0" w:line="240" w:lineRule="auto"/>
      </w:pPr>
      <w:r>
        <w:separator/>
      </w:r>
    </w:p>
  </w:footnote>
  <w:footnote w:type="continuationSeparator" w:id="0">
    <w:p w14:paraId="3958E215" w14:textId="77777777" w:rsidR="00993E62" w:rsidRDefault="00993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270D" w14:textId="77777777" w:rsidR="003E49C0" w:rsidRDefault="00993E62">
    <w:pPr>
      <w:pStyle w:val="Caption"/>
      <w:jc w:val="right"/>
    </w:pPr>
    <w:r>
      <w:rPr>
        <w:color w:val="2F75B5"/>
      </w:rPr>
      <w:t>DEMO WEB SHOP | LOGIN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000215">
    <w:abstractNumId w:val="8"/>
  </w:num>
  <w:num w:numId="2" w16cid:durableId="1423142316">
    <w:abstractNumId w:val="6"/>
  </w:num>
  <w:num w:numId="3" w16cid:durableId="1801074132">
    <w:abstractNumId w:val="5"/>
  </w:num>
  <w:num w:numId="4" w16cid:durableId="1397163096">
    <w:abstractNumId w:val="4"/>
  </w:num>
  <w:num w:numId="5" w16cid:durableId="15548844">
    <w:abstractNumId w:val="7"/>
  </w:num>
  <w:num w:numId="6" w16cid:durableId="1422414614">
    <w:abstractNumId w:val="3"/>
  </w:num>
  <w:num w:numId="7" w16cid:durableId="70393528">
    <w:abstractNumId w:val="2"/>
  </w:num>
  <w:num w:numId="8" w16cid:durableId="1436174852">
    <w:abstractNumId w:val="1"/>
  </w:num>
  <w:num w:numId="9" w16cid:durableId="55555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49C0"/>
    <w:rsid w:val="00552C81"/>
    <w:rsid w:val="00993E62"/>
    <w:rsid w:val="00AA1D8D"/>
    <w:rsid w:val="00B47730"/>
    <w:rsid w:val="00C544B9"/>
    <w:rsid w:val="00CB0664"/>
    <w:rsid w:val="00D35F4B"/>
    <w:rsid w:val="00D75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720368-7AB9-4F74-8700-D8765ECC2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3254</Words>
  <Characters>18553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Web Shop Login Test Plan</dc:title>
  <dc:subject>Test plan for Demo Web Shop Login module</dc:subject>
  <dc:creator>Singh Sisodiya, Nagendra</dc:creator>
  <cp:keywords>Demo Web Shop, Login, Test Plan, QA</cp:keywords>
  <dc:description>generated by python-docx</dc:description>
  <cp:lastModifiedBy>Singh Sisodiya, Nagendra</cp:lastModifiedBy>
  <cp:revision>2</cp:revision>
  <dcterms:created xsi:type="dcterms:W3CDTF">2026-09-02T06:49:00Z</dcterms:created>
  <dcterms:modified xsi:type="dcterms:W3CDTF">2026-09-02T06:49:00Z</dcterms:modified>
  <cp:category/>
</cp:coreProperties>
</file>