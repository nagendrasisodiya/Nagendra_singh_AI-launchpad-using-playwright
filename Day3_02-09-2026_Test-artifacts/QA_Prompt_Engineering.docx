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780F" w14:textId="4C4028CF" w:rsidR="00884EBF" w:rsidRDefault="005957CE">
      <w:pPr>
        <w:pStyle w:val="Heading1"/>
      </w:pPr>
      <w:r>
        <w:t>Application Analysis Prompt</w:t>
      </w:r>
    </w:p>
    <w:p w14:paraId="6211A4C6" w14:textId="77777777" w:rsidR="00884EBF" w:rsidRDefault="005957CE">
      <w:r>
        <w:t>Act as a Senior QA Lead/Test Architect.</w:t>
      </w:r>
      <w:r>
        <w:br/>
      </w:r>
      <w:r>
        <w:br/>
        <w:t>Objective:</w:t>
      </w:r>
      <w:r>
        <w:br/>
        <w:t>Create a complete and professional deliverable for Application Analysis.</w:t>
      </w:r>
      <w:r>
        <w:br/>
      </w:r>
      <w:r>
        <w:br/>
        <w:t>Mandatory Instructions:</w:t>
      </w:r>
      <w:r>
        <w:br/>
        <w:t>- Follow industry-standard QA practices.</w:t>
      </w:r>
      <w:r>
        <w:br/>
        <w:t>- Avoid assumptions and clearly state any dependencies.</w:t>
      </w:r>
      <w:r>
        <w:br/>
      </w:r>
      <w:r>
        <w:t>- Ensure outputs are suitable for real-world projects and QA portfolios.</w:t>
      </w:r>
      <w:r>
        <w:br/>
        <w:t>- Include positive, negative, boundary, validation, usability, security, and error-handling considerations wherever applicable.</w:t>
      </w:r>
      <w:r>
        <w:br/>
        <w:t>- Provide tables, traceability, metrics, recommendations, and coverage analysis when relevant.</w:t>
      </w:r>
      <w:r>
        <w:br/>
        <w:t>- Highlight risks, gaps, assumptions, and improvement opportunities.</w:t>
      </w:r>
      <w:r>
        <w:br/>
        <w:t>- Produce detailed, structured, and actionable outputs requiring minimal rework.</w:t>
      </w:r>
      <w:r>
        <w:br/>
      </w:r>
      <w:r>
        <w:br/>
      </w:r>
      <w:r>
        <w:t>Deliver output in a professional format suitable for stakeholder review.</w:t>
      </w:r>
    </w:p>
    <w:p w14:paraId="59EB2B27" w14:textId="70D05CAB" w:rsidR="00884EBF" w:rsidRDefault="005957CE">
      <w:pPr>
        <w:pStyle w:val="Heading1"/>
      </w:pPr>
      <w:r>
        <w:t>Requirement Analysis Prompt</w:t>
      </w:r>
    </w:p>
    <w:p w14:paraId="2DE34E3C" w14:textId="77777777" w:rsidR="00884EBF" w:rsidRDefault="005957CE">
      <w:r>
        <w:t>Act as a Senior QA Lead/Test Architect.</w:t>
      </w:r>
      <w:r>
        <w:br/>
      </w:r>
      <w:r>
        <w:br/>
        <w:t>Objective:</w:t>
      </w:r>
      <w:r>
        <w:br/>
        <w:t>Create a complete and professional deliverable for Requirement Analysis.</w:t>
      </w:r>
      <w:r>
        <w:br/>
      </w:r>
      <w:r>
        <w:br/>
        <w:t>Mandatory Instructions:</w:t>
      </w:r>
      <w:r>
        <w:br/>
        <w:t>- Follow industry-standard QA practices.</w:t>
      </w:r>
      <w:r>
        <w:br/>
        <w:t>- Avoid assumptions and clearly state any dependencies.</w:t>
      </w:r>
      <w:r>
        <w:br/>
        <w:t>- Ensure outputs are suitable for real-world projects and QA portfolios.</w:t>
      </w:r>
      <w:r>
        <w:br/>
      </w:r>
      <w:r>
        <w:t>- Include positive, negative, boundary, validation, usability, security, and error-handling considerations wherever applicable.</w:t>
      </w:r>
      <w:r>
        <w:br/>
        <w:t>- Provide tables, traceability, metrics, recommendations, and coverage analysis when relevant.</w:t>
      </w:r>
      <w:r>
        <w:br/>
        <w:t>- Highlight risks, gaps, assumptions, and improvement opportunities.</w:t>
      </w:r>
      <w:r>
        <w:br/>
        <w:t>- Produce detailed, structured, and actionable outputs requiring minimal rework.</w:t>
      </w:r>
      <w:r>
        <w:br/>
      </w:r>
      <w:r>
        <w:br/>
        <w:t>Deliver output in a professional format suitable for stakeholder review.</w:t>
      </w:r>
    </w:p>
    <w:p w14:paraId="043D3030" w14:textId="58A576AB" w:rsidR="00884EBF" w:rsidRDefault="005957CE">
      <w:pPr>
        <w:pStyle w:val="Heading1"/>
      </w:pPr>
      <w:r>
        <w:lastRenderedPageBreak/>
        <w:t>User Story Creation Prompt</w:t>
      </w:r>
    </w:p>
    <w:p w14:paraId="3A6E537E" w14:textId="77777777" w:rsidR="00884EBF" w:rsidRDefault="005957CE">
      <w:r>
        <w:t>Act as a Senior QA Lead/Test Architect.</w:t>
      </w:r>
      <w:r>
        <w:br/>
      </w:r>
      <w:r>
        <w:br/>
        <w:t>Objective:</w:t>
      </w:r>
      <w:r>
        <w:br/>
        <w:t>Create a complete and professional deliverable for User Story Creation.</w:t>
      </w:r>
      <w:r>
        <w:br/>
      </w:r>
      <w:r>
        <w:br/>
        <w:t>Mandatory Instructions:</w:t>
      </w:r>
      <w:r>
        <w:br/>
        <w:t>- Follow industry-standard QA practices.</w:t>
      </w:r>
      <w:r>
        <w:br/>
        <w:t>- Avoid assumptions and clearly state any dependencies.</w:t>
      </w:r>
      <w:r>
        <w:br/>
        <w:t>- Ensure outputs are suitable for real-world projects and QA portfolios.</w:t>
      </w:r>
      <w:r>
        <w:br/>
        <w:t>- Include positive, negative, boundary, validation, usability, security, and error-handling considerations wherever applicable.</w:t>
      </w:r>
      <w:r>
        <w:br/>
      </w:r>
      <w:r>
        <w:t>- Provide tables, traceability, metrics, recommendations, and coverage analysis when relevant.</w:t>
      </w:r>
      <w:r>
        <w:br/>
        <w:t>- Highlight risks, gaps, assumptions, and improvement opportunities.</w:t>
      </w:r>
      <w:r>
        <w:br/>
        <w:t>- Produce detailed, structured, and actionable outputs requiring minimal rework.</w:t>
      </w:r>
      <w:r>
        <w:br/>
      </w:r>
      <w:r>
        <w:br/>
        <w:t>Deliver output in a professional format suitable for stakeholder review.</w:t>
      </w:r>
    </w:p>
    <w:p w14:paraId="3585C923" w14:textId="2CFC0A2D" w:rsidR="00884EBF" w:rsidRDefault="005957CE">
      <w:pPr>
        <w:pStyle w:val="Heading1"/>
      </w:pPr>
      <w:r>
        <w:t>Acceptance Criteria Generation Prompt</w:t>
      </w:r>
    </w:p>
    <w:p w14:paraId="68821EAD" w14:textId="77777777" w:rsidR="00884EBF" w:rsidRDefault="005957CE">
      <w:r>
        <w:t>Act as a Senior QA Lead/Test Architect.</w:t>
      </w:r>
      <w:r>
        <w:br/>
      </w:r>
      <w:r>
        <w:br/>
        <w:t>Objective:</w:t>
      </w:r>
      <w:r>
        <w:br/>
        <w:t>Create a complete and professional deliverable for Acceptance Criteria Generation.</w:t>
      </w:r>
      <w:r>
        <w:br/>
      </w:r>
      <w:r>
        <w:br/>
      </w:r>
      <w:r>
        <w:t>Mandatory Instructions:</w:t>
      </w:r>
      <w:r>
        <w:br/>
        <w:t>- Follow industry-standard QA practices.</w:t>
      </w:r>
      <w:r>
        <w:br/>
        <w:t>- Avoid assumptions and clearly state any dependencies.</w:t>
      </w:r>
      <w:r>
        <w:br/>
        <w:t>- Ensure outputs are suitable for real-world projects and QA portfolios.</w:t>
      </w:r>
      <w:r>
        <w:br/>
        <w:t>- Include positive, negative, boundary, validation, usability, security, and error-handling considerations wherever applicable.</w:t>
      </w:r>
      <w:r>
        <w:br/>
        <w:t>- Provide tables, traceability, metrics, recommendations, and coverage analysis when relevant.</w:t>
      </w:r>
      <w:r>
        <w:br/>
        <w:t>- Highlight risks, gaps, assumptions, and improvement opportunities.</w:t>
      </w:r>
      <w:r>
        <w:br/>
      </w:r>
      <w:r>
        <w:t>- Produce detailed, structured, and actionable outputs requiring minimal rework.</w:t>
      </w:r>
      <w:r>
        <w:br/>
      </w:r>
      <w:r>
        <w:br/>
        <w:t>Deliver output in a professional format suitable for stakeholder review.</w:t>
      </w:r>
    </w:p>
    <w:p w14:paraId="62DFC051" w14:textId="184FCD2F" w:rsidR="00884EBF" w:rsidRDefault="005957CE">
      <w:pPr>
        <w:pStyle w:val="Heading1"/>
      </w:pPr>
      <w:r>
        <w:t>RTM Creation Prompt</w:t>
      </w:r>
    </w:p>
    <w:p w14:paraId="3CE1CBBA" w14:textId="77777777" w:rsidR="00884EBF" w:rsidRDefault="005957CE">
      <w:r>
        <w:t>Act as a Senior QA Lead/Test Architect.</w:t>
      </w:r>
      <w:r>
        <w:br/>
      </w:r>
      <w:r>
        <w:br/>
      </w:r>
      <w:r>
        <w:lastRenderedPageBreak/>
        <w:t>Objective:</w:t>
      </w:r>
      <w:r>
        <w:br/>
        <w:t>Create a complete and professional deliverable for RTM Creation.</w:t>
      </w:r>
      <w:r>
        <w:br/>
      </w:r>
      <w:r>
        <w:br/>
        <w:t>Mandatory Instructions:</w:t>
      </w:r>
      <w:r>
        <w:br/>
        <w:t>- Follow industry-standard QA practices.</w:t>
      </w:r>
      <w:r>
        <w:br/>
        <w:t>- Avoid assumptions and clearly state any dependencies.</w:t>
      </w:r>
      <w:r>
        <w:br/>
        <w:t>- Ensure outputs are suitable for real-world projects and QA portfolios.</w:t>
      </w:r>
      <w:r>
        <w:br/>
      </w:r>
      <w:r>
        <w:t>- Include positive, negative, boundary, validation, usability, security, and error-handling considerations wherever applicable.</w:t>
      </w:r>
      <w:r>
        <w:br/>
        <w:t>- Provide tables, traceability, metrics, recommendations, and coverage analysis when relevant.</w:t>
      </w:r>
      <w:r>
        <w:br/>
        <w:t>- Highlight risks, gaps, assumptions, and improvement opportunities.</w:t>
      </w:r>
      <w:r>
        <w:br/>
        <w:t>- Produce detailed, structured, and actionable outputs requiring minimal rework.</w:t>
      </w:r>
      <w:r>
        <w:br/>
      </w:r>
      <w:r>
        <w:br/>
        <w:t>Deliver output in a professional format suitable for stakeholder review.</w:t>
      </w:r>
    </w:p>
    <w:p w14:paraId="3D51726A" w14:textId="54E859AA" w:rsidR="00884EBF" w:rsidRDefault="005957CE">
      <w:pPr>
        <w:pStyle w:val="Heading1"/>
      </w:pPr>
      <w:r>
        <w:t>Test Scenario Creation Prompt</w:t>
      </w:r>
    </w:p>
    <w:p w14:paraId="789F3029" w14:textId="77777777" w:rsidR="00884EBF" w:rsidRDefault="005957CE">
      <w:r>
        <w:t>A</w:t>
      </w:r>
      <w:r>
        <w:t>ct as a Senior QA Lead/Test Architect.</w:t>
      </w:r>
      <w:r>
        <w:br/>
      </w:r>
      <w:r>
        <w:br/>
        <w:t>Objective:</w:t>
      </w:r>
      <w:r>
        <w:br/>
        <w:t>Create a complete and professional deliverable for Test Scenario Creation.</w:t>
      </w:r>
      <w:r>
        <w:br/>
      </w:r>
      <w:r>
        <w:br/>
        <w:t>Mandatory Instructions:</w:t>
      </w:r>
      <w:r>
        <w:br/>
        <w:t>- Follow industry-standard QA practices.</w:t>
      </w:r>
      <w:r>
        <w:br/>
        <w:t>- Avoid assumptions and clearly state any dependencies.</w:t>
      </w:r>
      <w:r>
        <w:br/>
        <w:t>- Ensure outputs are suitable for real-world projects and QA portfolios.</w:t>
      </w:r>
      <w:r>
        <w:br/>
        <w:t>- Include positive, negative, boundary, validation, usability, security, and error-handling considerations wherever applicable.</w:t>
      </w:r>
      <w:r>
        <w:br/>
      </w:r>
      <w:r>
        <w:t>- Provide tables, traceability, metrics, recommendations, and coverage analysis when relevant.</w:t>
      </w:r>
      <w:r>
        <w:br/>
        <w:t>- Highlight risks, gaps, assumptions, and improvement opportunities.</w:t>
      </w:r>
      <w:r>
        <w:br/>
        <w:t>- Produce detailed, structured, and actionable outputs requiring minimal rework.</w:t>
      </w:r>
      <w:r>
        <w:br/>
      </w:r>
      <w:r>
        <w:br/>
        <w:t>Deliver output in a professional format suitable for stakeholder review.</w:t>
      </w:r>
    </w:p>
    <w:p w14:paraId="6905F36E" w14:textId="590AD419" w:rsidR="00884EBF" w:rsidRDefault="005957CE">
      <w:pPr>
        <w:pStyle w:val="Heading1"/>
      </w:pPr>
      <w:r>
        <w:t>Test Data Creation Prompt</w:t>
      </w:r>
    </w:p>
    <w:p w14:paraId="2458A246" w14:textId="77777777" w:rsidR="00884EBF" w:rsidRDefault="005957CE">
      <w:r>
        <w:t>Act as a Senior QA Lead/Test Architect.</w:t>
      </w:r>
      <w:r>
        <w:br/>
      </w:r>
      <w:r>
        <w:br/>
        <w:t>Objective:</w:t>
      </w:r>
      <w:r>
        <w:br/>
        <w:t>Create a complete and professional deliverable for Test Data Creation.</w:t>
      </w:r>
      <w:r>
        <w:br/>
      </w:r>
      <w:r>
        <w:br/>
      </w:r>
      <w:r>
        <w:lastRenderedPageBreak/>
        <w:t>Mandatory Instructions:</w:t>
      </w:r>
      <w:r>
        <w:br/>
      </w:r>
      <w:r>
        <w:t>- Follow industry-standard QA practices.</w:t>
      </w:r>
      <w:r>
        <w:br/>
        <w:t>- Avoid assumptions and clearly state any dependencies.</w:t>
      </w:r>
      <w:r>
        <w:br/>
        <w:t>- Ensure outputs are suitable for real-world projects and QA portfolios.</w:t>
      </w:r>
      <w:r>
        <w:br/>
        <w:t>- Include positive, negative, boundary, validation, usability, security, and error-handling considerations wherever applicable.</w:t>
      </w:r>
      <w:r>
        <w:br/>
        <w:t>- Provide tables, traceability, metrics, recommendations, and coverage analysis when relevant.</w:t>
      </w:r>
      <w:r>
        <w:br/>
        <w:t>- Highlight risks, gaps, assumptions, and improvement opportunities.</w:t>
      </w:r>
      <w:r>
        <w:br/>
      </w:r>
      <w:r>
        <w:t>- Produce detailed, structured, and actionable outputs requiring minimal rework.</w:t>
      </w:r>
      <w:r>
        <w:br/>
      </w:r>
      <w:r>
        <w:br/>
        <w:t>Deliver output in a professional format suitable for stakeholder review.</w:t>
      </w:r>
    </w:p>
    <w:p w14:paraId="389792BE" w14:textId="6731341A" w:rsidR="00884EBF" w:rsidRDefault="005957CE">
      <w:pPr>
        <w:pStyle w:val="Heading1"/>
      </w:pPr>
      <w:r>
        <w:t>Bug Reporting Prompt</w:t>
      </w:r>
    </w:p>
    <w:p w14:paraId="29E553F3" w14:textId="77777777" w:rsidR="00884EBF" w:rsidRDefault="005957CE">
      <w:r>
        <w:t>Act as a Senior QA Lead/Test Architect.</w:t>
      </w:r>
      <w:r>
        <w:br/>
      </w:r>
      <w:r>
        <w:br/>
        <w:t>Objective:</w:t>
      </w:r>
      <w:r>
        <w:br/>
        <w:t>Create a complete and professional deliverable for Bug Reporting.</w:t>
      </w:r>
      <w:r>
        <w:br/>
      </w:r>
      <w:r>
        <w:br/>
        <w:t>Mandatory Instructions:</w:t>
      </w:r>
      <w:r>
        <w:br/>
        <w:t>- Follow industry-standard QA practices.</w:t>
      </w:r>
      <w:r>
        <w:br/>
        <w:t>- Avoid assumptions and clearly state any dependencies.</w:t>
      </w:r>
      <w:r>
        <w:br/>
      </w:r>
      <w:r>
        <w:t>- Ensure outputs are suitable for real-world projects and QA portfolios.</w:t>
      </w:r>
      <w:r>
        <w:br/>
        <w:t>- Include positive, negative, boundary, validation, usability, security, and error-handling considerations wherever applicable.</w:t>
      </w:r>
      <w:r>
        <w:br/>
        <w:t>- Provide tables, traceability, metrics, recommendations, and coverage analysis when relevant.</w:t>
      </w:r>
      <w:r>
        <w:br/>
        <w:t>- Highlight risks, gaps, assumptions, and improvement opportunities.</w:t>
      </w:r>
      <w:r>
        <w:br/>
        <w:t>- Produce detailed, structured, and actionable outputs requiring minimal rework.</w:t>
      </w:r>
      <w:r>
        <w:br/>
      </w:r>
      <w:r>
        <w:br/>
      </w:r>
      <w:r>
        <w:t>Deliver output in a professional format suitable for stakeholder review.</w:t>
      </w:r>
    </w:p>
    <w:p w14:paraId="009F9CB1" w14:textId="62E0F864" w:rsidR="00884EBF" w:rsidRDefault="005957CE">
      <w:pPr>
        <w:pStyle w:val="Heading1"/>
      </w:pPr>
      <w:proofErr w:type="spellStart"/>
      <w:r>
        <w:t>OrangeHRM</w:t>
      </w:r>
      <w:proofErr w:type="spellEnd"/>
      <w:r>
        <w:t xml:space="preserve"> Functional Analysis Prompt</w:t>
      </w:r>
    </w:p>
    <w:p w14:paraId="064AD17A" w14:textId="77777777" w:rsidR="00884EBF" w:rsidRDefault="005957CE">
      <w:r>
        <w:t>Act as a Senior QA Lead/Test Architect.</w:t>
      </w:r>
      <w:r>
        <w:br/>
      </w:r>
      <w:r>
        <w:br/>
        <w:t>Objective:</w:t>
      </w:r>
      <w:r>
        <w:br/>
        <w:t>Create a complete and professional deliverable for OrangeHRM Functional Analysis.</w:t>
      </w:r>
      <w:r>
        <w:br/>
      </w:r>
      <w:r>
        <w:br/>
        <w:t>Mandatory Instructions:</w:t>
      </w:r>
      <w:r>
        <w:br/>
        <w:t>- Follow industry-standard QA practices.</w:t>
      </w:r>
      <w:r>
        <w:br/>
        <w:t>- Avoid assumptions and clearly state any dependencies.</w:t>
      </w:r>
      <w:r>
        <w:br/>
      </w:r>
      <w:r>
        <w:lastRenderedPageBreak/>
        <w:t>- Ensure outputs are suitable for real-world projects and QA portfolios.</w:t>
      </w:r>
      <w:r>
        <w:br/>
      </w:r>
      <w:r>
        <w:t>- Include positive, negative, boundary, validation, usability, security, and error-handling considerations wherever applicable.</w:t>
      </w:r>
      <w:r>
        <w:br/>
        <w:t>- Provide tables, traceability, metrics, recommendations, and coverage analysis when relevant.</w:t>
      </w:r>
      <w:r>
        <w:br/>
        <w:t>- Highlight risks, gaps, assumptions, and improvement opportunities.</w:t>
      </w:r>
      <w:r>
        <w:br/>
        <w:t>- Produce detailed, structured, and actionable outputs requiring minimal rework.</w:t>
      </w:r>
      <w:r>
        <w:br/>
      </w:r>
      <w:r>
        <w:br/>
        <w:t>Deliver output in a professional format suitable for stakeholder review.</w:t>
      </w:r>
    </w:p>
    <w:p w14:paraId="4EC25ED4" w14:textId="3A1523B8" w:rsidR="00884EBF" w:rsidRDefault="005957CE">
      <w:pPr>
        <w:pStyle w:val="Heading1"/>
      </w:pPr>
      <w:r>
        <w:t>Test Strategy Prompt</w:t>
      </w:r>
    </w:p>
    <w:p w14:paraId="11BCCBFA" w14:textId="77777777" w:rsidR="00884EBF" w:rsidRDefault="005957CE">
      <w:r>
        <w:t>A</w:t>
      </w:r>
      <w:r>
        <w:t>ct as a Senior QA Lead/Test Architect.</w:t>
      </w:r>
      <w:r>
        <w:br/>
      </w:r>
      <w:r>
        <w:br/>
        <w:t>Objective:</w:t>
      </w:r>
      <w:r>
        <w:br/>
        <w:t>Create a complete and professional deliverable for Test Strategy.</w:t>
      </w:r>
      <w:r>
        <w:br/>
      </w:r>
      <w:r>
        <w:br/>
        <w:t>Mandatory Instructions:</w:t>
      </w:r>
      <w:r>
        <w:br/>
        <w:t>- Follow industry-standard QA practices.</w:t>
      </w:r>
      <w:r>
        <w:br/>
        <w:t>- Avoid assumptions and clearly state any dependencies.</w:t>
      </w:r>
      <w:r>
        <w:br/>
        <w:t>- Ensure outputs are suitable for real-world projects and QA portfolios.</w:t>
      </w:r>
      <w:r>
        <w:br/>
        <w:t>- Include positive, negative, boundary, validation, usability, security, and error-handling considerations wherever applicable.</w:t>
      </w:r>
      <w:r>
        <w:br/>
        <w:t>- Provide tables, traceability, metrics, recommendations, and coverage analysis when relevant.</w:t>
      </w:r>
      <w:r>
        <w:br/>
      </w:r>
      <w:r>
        <w:t>- Highlight risks, gaps, assumptions, and improvement opportunities.</w:t>
      </w:r>
      <w:r>
        <w:br/>
        <w:t>- Produce detailed, structured, and actionable outputs requiring minimal rework.</w:t>
      </w:r>
      <w:r>
        <w:br/>
      </w:r>
      <w:r>
        <w:br/>
        <w:t>Deliver output in a professional format suitable for stakeholder review.</w:t>
      </w:r>
    </w:p>
    <w:p w14:paraId="12E9EAF3" w14:textId="47B28AFC" w:rsidR="00884EBF" w:rsidRDefault="005957CE">
      <w:pPr>
        <w:pStyle w:val="Heading1"/>
      </w:pPr>
      <w:r>
        <w:t>Test Plan Prompt</w:t>
      </w:r>
    </w:p>
    <w:p w14:paraId="3058CF31" w14:textId="02A5DA80" w:rsidR="00884EBF" w:rsidRDefault="005957CE">
      <w:r>
        <w:t>Act as a Senior QA Lead/Test Architect.</w:t>
      </w:r>
      <w:r>
        <w:br/>
      </w:r>
      <w:r>
        <w:br/>
        <w:t>Objective:</w:t>
      </w:r>
      <w:r>
        <w:br/>
        <w:t>Create a complete and professional deliverable for Test Plan.</w:t>
      </w:r>
      <w:r>
        <w:br/>
      </w:r>
      <w:r>
        <w:br/>
        <w:t>Mandatory Instructions:</w:t>
      </w:r>
      <w:r>
        <w:br/>
        <w:t>- Follow industry-standard QA practices.</w:t>
      </w:r>
      <w:r>
        <w:br/>
        <w:t>- Avoid assumptions and clearly state any dependencies.</w:t>
      </w:r>
      <w:r>
        <w:br/>
      </w:r>
      <w:r>
        <w:t>- Ensure outputs are suitable for real-world projects and QA portfolios.</w:t>
      </w:r>
      <w:r>
        <w:br/>
        <w:t>- Include positive, negative, boundary, validation, usability, security, and error-handling considerations wherever applicable.</w:t>
      </w:r>
      <w:r>
        <w:br/>
      </w:r>
      <w:r>
        <w:lastRenderedPageBreak/>
        <w:t>- Provide tables, traceability, metrics, recommendations, and coverage analysis when relevant.</w:t>
      </w:r>
      <w:r>
        <w:br/>
        <w:t>- Highlight risks, gaps, assumptions, and improvement opportunities.</w:t>
      </w:r>
      <w:r>
        <w:br/>
        <w:t>- Produce detailed, structured, and actionable outputs requiring minimal rework.</w:t>
      </w:r>
      <w:r>
        <w:br/>
      </w:r>
      <w:r>
        <w:br/>
      </w:r>
      <w:r>
        <w:t>Deliver output in a professional format suitable for stakeholder review.</w:t>
      </w:r>
    </w:p>
    <w:sectPr w:rsidR="00884E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266486">
    <w:abstractNumId w:val="8"/>
  </w:num>
  <w:num w:numId="2" w16cid:durableId="1858540635">
    <w:abstractNumId w:val="6"/>
  </w:num>
  <w:num w:numId="3" w16cid:durableId="750390294">
    <w:abstractNumId w:val="5"/>
  </w:num>
  <w:num w:numId="4" w16cid:durableId="892037420">
    <w:abstractNumId w:val="4"/>
  </w:num>
  <w:num w:numId="5" w16cid:durableId="352343164">
    <w:abstractNumId w:val="7"/>
  </w:num>
  <w:num w:numId="6" w16cid:durableId="528956537">
    <w:abstractNumId w:val="3"/>
  </w:num>
  <w:num w:numId="7" w16cid:durableId="1447043714">
    <w:abstractNumId w:val="2"/>
  </w:num>
  <w:num w:numId="8" w16cid:durableId="159658564">
    <w:abstractNumId w:val="1"/>
  </w:num>
  <w:num w:numId="9" w16cid:durableId="121588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444E"/>
    <w:rsid w:val="005957CE"/>
    <w:rsid w:val="00695005"/>
    <w:rsid w:val="00884EBF"/>
    <w:rsid w:val="00AA1D8D"/>
    <w:rsid w:val="00B017B2"/>
    <w:rsid w:val="00B47730"/>
    <w:rsid w:val="00BD38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23BF994-42AB-46E4-B28B-D449F5C9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Sisodiya, Nagendra</dc:creator>
  <cp:keywords/>
  <dc:description>generated by python-docx</dc:description>
  <cp:lastModifiedBy>Singh Sisodiya, Nagendra</cp:lastModifiedBy>
  <cp:revision>2</cp:revision>
  <dcterms:created xsi:type="dcterms:W3CDTF">2026-09-03T09:41:00Z</dcterms:created>
  <dcterms:modified xsi:type="dcterms:W3CDTF">2026-09-03T09:41:00Z</dcterms:modified>
  <cp:category/>
</cp:coreProperties>
</file>